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26D8" w14:textId="77777777" w:rsidR="00D6061A" w:rsidRPr="00E70663" w:rsidRDefault="00000000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color w:val="145C4A"/>
          <w:sz w:val="28"/>
          <w:szCs w:val="28"/>
        </w:rPr>
        <w:t>Phiếu xuất xe EPL — mô tả cách phần mềm đang chạy và các câu hỏi nghiệp vụ xin bên EPL xác nhận</w:t>
      </w:r>
    </w:p>
    <w:p w14:paraId="3020D71B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Kính gửi anh Khampla, anh Ped và các anh chị phụ trách nghiệp vụ vận tải bên EPL,</w:t>
      </w:r>
    </w:p>
    <w:p w14:paraId="76E8E7D8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Bên em đã dựng xong phần lớn phần mềm quản lý vận tải theo đúng bộ Excel *Báo cáo vận tải EPL* và</w:t>
      </w:r>
    </w:p>
    <w:p w14:paraId="60133CC8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quy trình *Luân chuyển lệnh điều xe* mà bên EPL gửi. Trước khi đi tiếp, bên em xin trình bày **phần mềm</w:t>
      </w:r>
    </w:p>
    <w:p w14:paraId="5D0FB379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hiện đang chạy như thế nào</w:t>
      </w:r>
      <w:r w:rsidRPr="00E70663">
        <w:rPr>
          <w:rFonts w:ascii="Times New Roman" w:hAnsi="Times New Roman" w:cs="Times New Roman"/>
          <w:b/>
          <w:sz w:val="28"/>
          <w:szCs w:val="28"/>
        </w:rPr>
        <w:t xml:space="preserve"> và </w:t>
      </w:r>
      <w:r w:rsidRPr="00E70663">
        <w:rPr>
          <w:rFonts w:ascii="Times New Roman" w:hAnsi="Times New Roman" w:cs="Times New Roman"/>
          <w:sz w:val="28"/>
          <w:szCs w:val="28"/>
        </w:rPr>
        <w:t>xin các anh chị xác nhận một số điểm nghiệp vụ** mà bên em chưa dám tự</w:t>
      </w:r>
    </w:p>
    <w:p w14:paraId="47E092F9" w14:textId="042FEC8A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quyết. Mỗi câu hỏi có sẵn các lựa chọn để đánh dấu; chỗ nào không đúng lựa chọn nào các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chị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>.</w:t>
      </w:r>
    </w:p>
    <w:p w14:paraId="0D7344DC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---</w:t>
      </w:r>
    </w:p>
    <w:p w14:paraId="1A255CB4" w14:textId="77777777" w:rsidR="00D6061A" w:rsidRPr="00E70663" w:rsidRDefault="00000000">
      <w:pPr>
        <w:pStyle w:val="Heading1"/>
        <w:rPr>
          <w:rFonts w:ascii="Times New Roman" w:hAnsi="Times New Roman" w:cs="Times New Roman"/>
        </w:rPr>
      </w:pPr>
      <w:r w:rsidRPr="00E70663">
        <w:rPr>
          <w:rFonts w:ascii="Times New Roman" w:hAnsi="Times New Roman" w:cs="Times New Roman"/>
          <w:color w:val="145C4A"/>
        </w:rPr>
        <w:t>Phần A. Phần mềm hiện đang làm gì</w:t>
      </w:r>
    </w:p>
    <w:p w14:paraId="26622262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A1. Một phiếu xuất xe đi qua những bước nào</w:t>
      </w:r>
    </w:p>
    <w:p w14:paraId="1DCDDDE6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0663">
        <w:rPr>
          <w:rFonts w:ascii="Times New Roman" w:hAnsi="Times New Roman" w:cs="Times New Roman"/>
          <w:sz w:val="28"/>
          <w:szCs w:val="28"/>
        </w:rPr>
        <w:t>Phiếu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EPL gọi là *Lệnh điều xe*, số dạng T4-0428-08/EPL) có sáu mục như trên giấy:</w:t>
      </w:r>
    </w:p>
    <w:p w14:paraId="435AF1B0" w14:textId="28B7C4A8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I Thông tin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· II Thông tin vận chuyển · III Chi phí xăng dầu · IV Chi phí đi lại · V Chi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chữa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· VI Chi phí khác. Mỗi mục đi qua chuỗi:</w:t>
      </w:r>
    </w:p>
    <w:p w14:paraId="12F6C5E1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Kho Thabok NHẬP → Kế toán KIỂM TRA → Kế toán GHI SỔ → Quỹ CHI TIỀN</w:t>
      </w:r>
    </w:p>
    <w:p w14:paraId="20121385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Ai làm bước nào lấy đúng theo sheet *Nhiệm Vụ* trong Excel của bên EPL: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6061A" w:rsidRPr="00E70663" w14:paraId="50BF21D2" w14:textId="77777777" w:rsidTr="00D60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083936E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</w:p>
        </w:tc>
        <w:tc>
          <w:tcPr>
            <w:tcW w:w="1728" w:type="dxa"/>
          </w:tcPr>
          <w:p w14:paraId="02BBD30F" w14:textId="77777777" w:rsidR="00D6061A" w:rsidRPr="00E706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Người nhập</w:t>
            </w:r>
          </w:p>
        </w:tc>
        <w:tc>
          <w:tcPr>
            <w:tcW w:w="1728" w:type="dxa"/>
          </w:tcPr>
          <w:p w14:paraId="7A9C8FBB" w14:textId="77777777" w:rsidR="00D6061A" w:rsidRPr="00E706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Người xác nhận</w:t>
            </w:r>
          </w:p>
        </w:tc>
        <w:tc>
          <w:tcPr>
            <w:tcW w:w="1728" w:type="dxa"/>
          </w:tcPr>
          <w:p w14:paraId="6342FC5C" w14:textId="77777777" w:rsidR="00D6061A" w:rsidRPr="00E706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Ghi sổ kế toán</w:t>
            </w:r>
          </w:p>
        </w:tc>
        <w:tc>
          <w:tcPr>
            <w:tcW w:w="1728" w:type="dxa"/>
          </w:tcPr>
          <w:p w14:paraId="1BD836E8" w14:textId="77777777" w:rsidR="00D6061A" w:rsidRPr="00E706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Người thanh toán</w:t>
            </w:r>
          </w:p>
        </w:tc>
      </w:tr>
      <w:tr w:rsidR="00D6061A" w:rsidRPr="00E70663" w14:paraId="1E00A110" w14:textId="77777777" w:rsidTr="00D60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815054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I. Thông tin xe</w:t>
            </w:r>
          </w:p>
        </w:tc>
        <w:tc>
          <w:tcPr>
            <w:tcW w:w="1728" w:type="dxa"/>
          </w:tcPr>
          <w:p w14:paraId="2EF37498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Kho Thabok</w:t>
            </w:r>
          </w:p>
        </w:tc>
        <w:tc>
          <w:tcPr>
            <w:tcW w:w="1728" w:type="dxa"/>
          </w:tcPr>
          <w:p w14:paraId="4CCCA909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KT Thu/Chi Viêng Chăn</w:t>
            </w:r>
          </w:p>
        </w:tc>
        <w:tc>
          <w:tcPr>
            <w:tcW w:w="1728" w:type="dxa"/>
          </w:tcPr>
          <w:p w14:paraId="627D927D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728" w:type="dxa"/>
          </w:tcPr>
          <w:p w14:paraId="0669A58C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6061A" w:rsidRPr="00E70663" w14:paraId="79E3BB31" w14:textId="77777777" w:rsidTr="00D606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92F94F1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 xml:space="preserve">II. Thông </w:t>
            </w:r>
            <w:r w:rsidRPr="00E706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tin khách hàng, vận chuyển</w:t>
            </w:r>
          </w:p>
        </w:tc>
        <w:tc>
          <w:tcPr>
            <w:tcW w:w="1728" w:type="dxa"/>
          </w:tcPr>
          <w:p w14:paraId="5171A8E2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Kho Thabok</w:t>
            </w:r>
          </w:p>
        </w:tc>
        <w:tc>
          <w:tcPr>
            <w:tcW w:w="1728" w:type="dxa"/>
          </w:tcPr>
          <w:p w14:paraId="1068BCF2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 xml:space="preserve">KT Thu/Chi </w:t>
            </w:r>
            <w:r w:rsidRPr="00E706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Viêng Chăn</w:t>
            </w:r>
          </w:p>
        </w:tc>
        <w:tc>
          <w:tcPr>
            <w:tcW w:w="1728" w:type="dxa"/>
          </w:tcPr>
          <w:p w14:paraId="1D255766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—</w:t>
            </w:r>
          </w:p>
        </w:tc>
        <w:tc>
          <w:tcPr>
            <w:tcW w:w="1728" w:type="dxa"/>
          </w:tcPr>
          <w:p w14:paraId="3C96A278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D6061A" w:rsidRPr="00E70663" w14:paraId="2CA1E994" w14:textId="77777777" w:rsidTr="00D60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9152B1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III. Chi phí xăng dầu</w:t>
            </w:r>
          </w:p>
        </w:tc>
        <w:tc>
          <w:tcPr>
            <w:tcW w:w="1728" w:type="dxa"/>
          </w:tcPr>
          <w:p w14:paraId="521E2EEF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Kho Thabok</w:t>
            </w:r>
          </w:p>
        </w:tc>
        <w:tc>
          <w:tcPr>
            <w:tcW w:w="1728" w:type="dxa"/>
          </w:tcPr>
          <w:p w14:paraId="6AFB7079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KT kho xăng dầu VC</w:t>
            </w:r>
          </w:p>
        </w:tc>
        <w:tc>
          <w:tcPr>
            <w:tcW w:w="1728" w:type="dxa"/>
          </w:tcPr>
          <w:p w14:paraId="4B16B024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KT kho xăng dầu VC</w:t>
            </w:r>
          </w:p>
        </w:tc>
        <w:tc>
          <w:tcPr>
            <w:tcW w:w="1728" w:type="dxa"/>
          </w:tcPr>
          <w:p w14:paraId="40703B5B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Thủ quỹ VC</w:t>
            </w:r>
          </w:p>
        </w:tc>
      </w:tr>
      <w:tr w:rsidR="00D6061A" w:rsidRPr="00E70663" w14:paraId="0648ACEC" w14:textId="77777777" w:rsidTr="00D606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8A8C3C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IV. Chi phí đi lại</w:t>
            </w:r>
          </w:p>
        </w:tc>
        <w:tc>
          <w:tcPr>
            <w:tcW w:w="1728" w:type="dxa"/>
          </w:tcPr>
          <w:p w14:paraId="1032BFDA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Kho Thabok</w:t>
            </w:r>
          </w:p>
        </w:tc>
        <w:tc>
          <w:tcPr>
            <w:tcW w:w="1728" w:type="dxa"/>
          </w:tcPr>
          <w:p w14:paraId="05F6D0CF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KT Chi phí VC</w:t>
            </w:r>
          </w:p>
        </w:tc>
        <w:tc>
          <w:tcPr>
            <w:tcW w:w="1728" w:type="dxa"/>
          </w:tcPr>
          <w:p w14:paraId="68B55B08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KT Chi phí VC</w:t>
            </w:r>
          </w:p>
        </w:tc>
        <w:tc>
          <w:tcPr>
            <w:tcW w:w="1728" w:type="dxa"/>
          </w:tcPr>
          <w:p w14:paraId="107226D6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Quỹ tiền mặt cảng cạn</w:t>
            </w:r>
          </w:p>
        </w:tc>
      </w:tr>
      <w:tr w:rsidR="00D6061A" w:rsidRPr="00E70663" w14:paraId="456C5DB1" w14:textId="77777777" w:rsidTr="00D60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1E90A9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V. Chi phí sửa chữa</w:t>
            </w:r>
          </w:p>
        </w:tc>
        <w:tc>
          <w:tcPr>
            <w:tcW w:w="1728" w:type="dxa"/>
          </w:tcPr>
          <w:p w14:paraId="08A05C58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Kho Thabok</w:t>
            </w:r>
          </w:p>
        </w:tc>
        <w:tc>
          <w:tcPr>
            <w:tcW w:w="1728" w:type="dxa"/>
          </w:tcPr>
          <w:p w14:paraId="0B03513F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KT Chi phí VC</w:t>
            </w:r>
          </w:p>
        </w:tc>
        <w:tc>
          <w:tcPr>
            <w:tcW w:w="1728" w:type="dxa"/>
          </w:tcPr>
          <w:p w14:paraId="195096FC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KT Chi phí VC</w:t>
            </w:r>
          </w:p>
        </w:tc>
        <w:tc>
          <w:tcPr>
            <w:tcW w:w="1728" w:type="dxa"/>
          </w:tcPr>
          <w:p w14:paraId="43BD04C2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Quỹ tiền mặt cảng cạn</w:t>
            </w:r>
          </w:p>
        </w:tc>
      </w:tr>
      <w:tr w:rsidR="00D6061A" w:rsidRPr="00E70663" w14:paraId="43E8FAC0" w14:textId="77777777" w:rsidTr="00D606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53399F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VI. Chi phí khác</w:t>
            </w:r>
          </w:p>
        </w:tc>
        <w:tc>
          <w:tcPr>
            <w:tcW w:w="1728" w:type="dxa"/>
          </w:tcPr>
          <w:p w14:paraId="38D67F4D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Kho Thabok</w:t>
            </w:r>
          </w:p>
        </w:tc>
        <w:tc>
          <w:tcPr>
            <w:tcW w:w="1728" w:type="dxa"/>
          </w:tcPr>
          <w:p w14:paraId="17DE6E17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KT Chi phí VC</w:t>
            </w:r>
          </w:p>
        </w:tc>
        <w:tc>
          <w:tcPr>
            <w:tcW w:w="1728" w:type="dxa"/>
          </w:tcPr>
          <w:p w14:paraId="4B3215E9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KT Chi phí VC</w:t>
            </w:r>
          </w:p>
        </w:tc>
        <w:tc>
          <w:tcPr>
            <w:tcW w:w="1728" w:type="dxa"/>
          </w:tcPr>
          <w:p w14:paraId="5B7F7644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Quỹ tiền mặt cảng cạn</w:t>
            </w:r>
          </w:p>
        </w:tc>
      </w:tr>
      <w:tr w:rsidR="00D6061A" w:rsidRPr="00E70663" w14:paraId="61B55D30" w14:textId="77777777" w:rsidTr="00D60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E86EBE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Hoá đơn thu phí vận tải</w:t>
            </w:r>
          </w:p>
        </w:tc>
        <w:tc>
          <w:tcPr>
            <w:tcW w:w="1728" w:type="dxa"/>
          </w:tcPr>
          <w:p w14:paraId="7EED4470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KT Doanh thu VC</w:t>
            </w:r>
          </w:p>
        </w:tc>
        <w:tc>
          <w:tcPr>
            <w:tcW w:w="1728" w:type="dxa"/>
          </w:tcPr>
          <w:p w14:paraId="6F677F96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728" w:type="dxa"/>
          </w:tcPr>
          <w:p w14:paraId="709683EB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KT Doanh thu VC</w:t>
            </w:r>
          </w:p>
        </w:tc>
        <w:tc>
          <w:tcPr>
            <w:tcW w:w="1728" w:type="dxa"/>
          </w:tcPr>
          <w:p w14:paraId="594FB3E6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05C4E417" w14:textId="77777777" w:rsidR="00D6061A" w:rsidRPr="00E70663" w:rsidRDefault="00D6061A">
      <w:pPr>
        <w:rPr>
          <w:rFonts w:ascii="Times New Roman" w:hAnsi="Times New Roman" w:cs="Times New Roman"/>
          <w:sz w:val="28"/>
          <w:szCs w:val="28"/>
        </w:rPr>
      </w:pPr>
    </w:p>
    <w:p w14:paraId="6D6EFE2D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Quy tắc khoá: người nhập chỉ sửa được khi mục còn *chờ* hoặc *đã nhập*. Kế toán đã </w:t>
      </w:r>
      <w:r w:rsidRPr="00E70663">
        <w:rPr>
          <w:rFonts w:ascii="Times New Roman" w:hAnsi="Times New Roman" w:cs="Times New Roman"/>
          <w:b/>
          <w:sz w:val="28"/>
          <w:szCs w:val="28"/>
        </w:rPr>
        <w:t>kiểm</w:t>
      </w:r>
      <w:r w:rsidRPr="00E70663">
        <w:rPr>
          <w:rFonts w:ascii="Times New Roman" w:hAnsi="Times New Roman" w:cs="Times New Roman"/>
          <w:sz w:val="28"/>
          <w:szCs w:val="28"/>
        </w:rPr>
        <w:t xml:space="preserve"> là mục</w:t>
      </w:r>
    </w:p>
    <w:p w14:paraId="5619EA8C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đó khoá; muốn sửa kế toán phải </w:t>
      </w:r>
      <w:r w:rsidRPr="00E70663">
        <w:rPr>
          <w:rFonts w:ascii="Times New Roman" w:hAnsi="Times New Roman" w:cs="Times New Roman"/>
          <w:b/>
          <w:sz w:val="28"/>
          <w:szCs w:val="28"/>
        </w:rPr>
        <w:t>trả lại</w:t>
      </w:r>
      <w:r w:rsidRPr="00E70663">
        <w:rPr>
          <w:rFonts w:ascii="Times New Roman" w:hAnsi="Times New Roman" w:cs="Times New Roman"/>
          <w:sz w:val="28"/>
          <w:szCs w:val="28"/>
        </w:rPr>
        <w:t xml:space="preserve"> cho Bãi. Chỉ tài khoản quản trị (Sếp) mở khoá được.</w:t>
      </w:r>
    </w:p>
    <w:p w14:paraId="3B47F3C5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A2. Những gì Kho Thabok không nhìn thấy</w:t>
      </w:r>
    </w:p>
    <w:p w14:paraId="525FB085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Bãi nhập cân, số lít, nơi đổ, các khoản đi đường, duyệt sửa xe — nhưng </w:t>
      </w:r>
      <w:r w:rsidRPr="00E70663">
        <w:rPr>
          <w:rFonts w:ascii="Times New Roman" w:hAnsi="Times New Roman" w:cs="Times New Roman"/>
          <w:b/>
          <w:sz w:val="28"/>
          <w:szCs w:val="28"/>
        </w:rPr>
        <w:t>không nhìn thấy tiền</w:t>
      </w:r>
      <w:r w:rsidRPr="00E70663">
        <w:rPr>
          <w:rFonts w:ascii="Times New Roman" w:hAnsi="Times New Roman" w:cs="Times New Roman"/>
          <w:sz w:val="28"/>
          <w:szCs w:val="28"/>
        </w:rPr>
        <w:t>: đơn</w:t>
      </w:r>
    </w:p>
    <w:p w14:paraId="3C03C3FF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giá cước, thành tiền, quy đổi, đơn giá dầu, mã tài khoản, khấu trừ xe thuê ngoài, bảng lãi. Các ô</w:t>
      </w:r>
    </w:p>
    <w:p w14:paraId="7782D3C4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này chỉ kế toán, quỹ và Sếp thấy.</w:t>
      </w:r>
    </w:p>
    <w:p w14:paraId="71030701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A3. Nhiên liệu — hai đường</w:t>
      </w:r>
    </w:p>
    <w:p w14:paraId="1C30947F" w14:textId="77777777" w:rsidR="00D6061A" w:rsidRPr="00E70663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Đổ ở kho dầu của EPL:</w:t>
      </w:r>
      <w:r w:rsidRPr="00E70663">
        <w:rPr>
          <w:rFonts w:ascii="Times New Roman" w:hAnsi="Times New Roman" w:cs="Times New Roman"/>
          <w:sz w:val="28"/>
          <w:szCs w:val="28"/>
        </w:rPr>
        <w:t xml:space="preserve"> Bãi khai số lít và nơi đổ → phần mềm in **phiếu lĩnh nhiên liệu có mã</w:t>
      </w:r>
    </w:p>
    <w:p w14:paraId="0EBD8B9B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 QR** cho tài xế cầm tới kho → thủ kho quét mã, cấp dầu, nhập số lít thật → tồn kho trừ ngay, sinh</w:t>
      </w:r>
    </w:p>
    <w:p w14:paraId="18A16705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 phiếu xuất kho, định khoản 625/371 (xe EPL) hoặc 4022/371 (xe thuê ngoài).</w:t>
      </w:r>
    </w:p>
    <w:p w14:paraId="02F9D6A7" w14:textId="77777777" w:rsidR="00D6061A" w:rsidRPr="00E70663" w:rsidRDefault="00000000">
      <w:pPr>
        <w:pStyle w:val="ListNumber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lastRenderedPageBreak/>
        <w:t>Đổ dọc đường bên Việt Nam:</w:t>
      </w:r>
      <w:r w:rsidRPr="00E70663">
        <w:rPr>
          <w:rFonts w:ascii="Times New Roman" w:hAnsi="Times New Roman" w:cs="Times New Roman"/>
          <w:sz w:val="28"/>
          <w:szCs w:val="28"/>
        </w:rPr>
        <w:t xml:space="preserve"> tài xế khai trên điện thoại (số lít, trạm, đơn giá VND) → kế toán</w:t>
      </w:r>
    </w:p>
    <w:p w14:paraId="45AC821C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 kho xăng dầu duyệt → thành một dòng mua ngoài trong mục III, tự quy đổi về LAK theo tỷ giá ghi trên</w:t>
      </w:r>
    </w:p>
    <w:p w14:paraId="060843EB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 phiếu.</w:t>
      </w:r>
    </w:p>
    <w:p w14:paraId="06224D64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A4. Tiền đi đường — trả đúng lúc như ghi chú trong Excel của bên EPL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061A" w:rsidRPr="00E70663" w14:paraId="672ECE8D" w14:textId="77777777" w:rsidTr="00D606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FF9F96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Khoản</w:t>
            </w:r>
          </w:p>
        </w:tc>
        <w:tc>
          <w:tcPr>
            <w:tcW w:w="2880" w:type="dxa"/>
          </w:tcPr>
          <w:p w14:paraId="259A286B" w14:textId="77777777" w:rsidR="00D6061A" w:rsidRPr="00E706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Ghi chú trong Excel</w:t>
            </w:r>
          </w:p>
        </w:tc>
        <w:tc>
          <w:tcPr>
            <w:tcW w:w="2880" w:type="dxa"/>
          </w:tcPr>
          <w:p w14:paraId="260D4C24" w14:textId="77777777" w:rsidR="00D6061A" w:rsidRPr="00E706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Phần mềm làm</w:t>
            </w:r>
          </w:p>
        </w:tc>
      </w:tr>
      <w:tr w:rsidR="00D6061A" w:rsidRPr="00E70663" w14:paraId="4CDEC5AB" w14:textId="77777777" w:rsidTr="00D60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B6F063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Chi tiêu đi VN, điện thoại</w:t>
            </w:r>
          </w:p>
        </w:tc>
        <w:tc>
          <w:tcPr>
            <w:tcW w:w="2880" w:type="dxa"/>
          </w:tcPr>
          <w:p w14:paraId="4A30AE6D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Trả ngay khi tài xế xuất xe</w:t>
            </w:r>
          </w:p>
        </w:tc>
        <w:tc>
          <w:tcPr>
            <w:tcW w:w="2880" w:type="dxa"/>
          </w:tcPr>
          <w:p w14:paraId="48A068BC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b/>
                <w:sz w:val="28"/>
                <w:szCs w:val="28"/>
              </w:rPr>
              <w:t>Phiếu tạm ứng có mã QR</w:t>
            </w: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, quỹ quét mã chi tiền; chưa nhận tiền thì tài xế chưa bấm được *Xuất phát*</w:t>
            </w:r>
          </w:p>
        </w:tc>
      </w:tr>
      <w:tr w:rsidR="00D6061A" w:rsidRPr="00E70663" w14:paraId="380B9DA7" w14:textId="77777777" w:rsidTr="00D606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21501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Tiền đổ nước, tiền chuyến chở quặng</w:t>
            </w:r>
          </w:p>
        </w:tc>
        <w:tc>
          <w:tcPr>
            <w:tcW w:w="2880" w:type="dxa"/>
          </w:tcPr>
          <w:p w14:paraId="7CFC7FB5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Trả theo chuyến cùng lương</w:t>
            </w:r>
          </w:p>
        </w:tc>
        <w:tc>
          <w:tcPr>
            <w:tcW w:w="2880" w:type="dxa"/>
          </w:tcPr>
          <w:p w14:paraId="7DBC335E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b/>
                <w:sz w:val="28"/>
                <w:szCs w:val="28"/>
              </w:rPr>
              <w:t>Tất toán tài xế theo tháng</w:t>
            </w: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: đã ứng bao nhiêu, chi thật bao nhiêu, dương công ty trả thêm, âm tài xế nộp lại</w:t>
            </w:r>
          </w:p>
        </w:tc>
      </w:tr>
      <w:tr w:rsidR="00D6061A" w:rsidRPr="00E70663" w14:paraId="742EA8DA" w14:textId="77777777" w:rsidTr="00D606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ABD6ED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Shipping Lào, shipping Việt</w:t>
            </w:r>
          </w:p>
        </w:tc>
        <w:tc>
          <w:tcPr>
            <w:tcW w:w="2880" w:type="dxa"/>
          </w:tcPr>
          <w:p w14:paraId="4B6111F9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Nợ nhà cung cấp, trả theo đợt</w:t>
            </w:r>
          </w:p>
        </w:tc>
        <w:tc>
          <w:tcPr>
            <w:tcW w:w="2880" w:type="dxa"/>
          </w:tcPr>
          <w:p w14:paraId="65FB490F" w14:textId="77777777" w:rsidR="00D6061A" w:rsidRPr="00E706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 xml:space="preserve">Màn </w:t>
            </w:r>
            <w:r w:rsidRPr="00E70663">
              <w:rPr>
                <w:rFonts w:ascii="Times New Roman" w:hAnsi="Times New Roman" w:cs="Times New Roman"/>
                <w:b/>
                <w:sz w:val="28"/>
                <w:szCs w:val="28"/>
              </w:rPr>
              <w:t>Theo dõi nhà cung cấp</w:t>
            </w: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, trả theo đợt, không tính vào tất toán tài xế</w:t>
            </w:r>
          </w:p>
        </w:tc>
      </w:tr>
      <w:tr w:rsidR="00D6061A" w:rsidRPr="00E70663" w14:paraId="2F305808" w14:textId="77777777" w:rsidTr="00D606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109C52" w14:textId="77777777" w:rsidR="00D6061A" w:rsidRPr="00E7066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Cao tốc</w:t>
            </w:r>
          </w:p>
        </w:tc>
        <w:tc>
          <w:tcPr>
            <w:tcW w:w="2880" w:type="dxa"/>
          </w:tcPr>
          <w:p w14:paraId="4149C9A2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>Trả qua thẻ, nạp 15 triệu kíp mỗi lần</w:t>
            </w:r>
          </w:p>
        </w:tc>
        <w:tc>
          <w:tcPr>
            <w:tcW w:w="2880" w:type="dxa"/>
          </w:tcPr>
          <w:p w14:paraId="46C92F82" w14:textId="77777777" w:rsidR="00D6061A" w:rsidRPr="00E706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70663">
              <w:rPr>
                <w:rFonts w:ascii="Times New Roman" w:hAnsi="Times New Roman" w:cs="Times New Roman"/>
                <w:sz w:val="28"/>
                <w:szCs w:val="28"/>
              </w:rPr>
              <w:t xml:space="preserve">Hiện ghi như khoản chi thường — </w:t>
            </w:r>
            <w:r w:rsidRPr="00E70663">
              <w:rPr>
                <w:rFonts w:ascii="Times New Roman" w:hAnsi="Times New Roman" w:cs="Times New Roman"/>
                <w:b/>
                <w:sz w:val="28"/>
                <w:szCs w:val="28"/>
              </w:rPr>
              <w:t>xem câu hỏi C6.1</w:t>
            </w:r>
          </w:p>
        </w:tc>
      </w:tr>
    </w:tbl>
    <w:p w14:paraId="6CAE0185" w14:textId="77777777" w:rsidR="00D6061A" w:rsidRPr="00E70663" w:rsidRDefault="00D6061A">
      <w:pPr>
        <w:rPr>
          <w:rFonts w:ascii="Times New Roman" w:hAnsi="Times New Roman" w:cs="Times New Roman"/>
          <w:sz w:val="28"/>
          <w:szCs w:val="28"/>
        </w:rPr>
      </w:pPr>
    </w:p>
    <w:p w14:paraId="6A7D4A9E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A5. Xe về, khoá phiếu, hoá đơn, xe thuê ngoài</w:t>
      </w:r>
    </w:p>
    <w:p w14:paraId="63A4809D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Xe tới nơi → Bãi bấm *Xe đã tới*, nhập </w:t>
      </w:r>
      <w:r w:rsidRPr="00E70663">
        <w:rPr>
          <w:rFonts w:ascii="Times New Roman" w:hAnsi="Times New Roman" w:cs="Times New Roman"/>
          <w:b/>
          <w:sz w:val="28"/>
          <w:szCs w:val="28"/>
        </w:rPr>
        <w:t>cân cuối</w:t>
      </w:r>
      <w:r w:rsidRPr="00E70663">
        <w:rPr>
          <w:rFonts w:ascii="Times New Roman" w:hAnsi="Times New Roman" w:cs="Times New Roman"/>
          <w:sz w:val="28"/>
          <w:szCs w:val="28"/>
        </w:rPr>
        <w:t>, km về thật, ngày về.</w:t>
      </w:r>
    </w:p>
    <w:p w14:paraId="38E6F27C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Kế toán bấm </w:t>
      </w:r>
      <w:r w:rsidRPr="00E70663">
        <w:rPr>
          <w:rFonts w:ascii="Times New Roman" w:hAnsi="Times New Roman" w:cs="Times New Roman"/>
          <w:b/>
          <w:sz w:val="28"/>
          <w:szCs w:val="28"/>
        </w:rPr>
        <w:t>Khoá phiếu</w:t>
      </w:r>
      <w:r w:rsidRPr="00E70663">
        <w:rPr>
          <w:rFonts w:ascii="Times New Roman" w:hAnsi="Times New Roman" w:cs="Times New Roman"/>
          <w:sz w:val="28"/>
          <w:szCs w:val="28"/>
        </w:rPr>
        <w:t>: phần mềm rà km về so với ước tính, hao hụt cân (cờ đỏ nếu quá 1,5 %),</w:t>
      </w:r>
    </w:p>
    <w:p w14:paraId="0EF144A9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phiếu quặng đã đính kèm chưa, mục nào có chi mà chưa kiểm. Khoá rồi Bãi không sửa được nữa.</w:t>
      </w:r>
    </w:p>
    <w:p w14:paraId="58E3B10E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lastRenderedPageBreak/>
        <w:t>Chỉ phiếu đã khoá mới xuất hoá đơn</w:t>
      </w:r>
      <w:r w:rsidRPr="00E70663">
        <w:rPr>
          <w:rFonts w:ascii="Times New Roman" w:hAnsi="Times New Roman" w:cs="Times New Roman"/>
          <w:sz w:val="28"/>
          <w:szCs w:val="28"/>
        </w:rPr>
        <w:t xml:space="preserve"> (định khoản 1211/70) và mới ghi thu tiền.</w:t>
      </w:r>
    </w:p>
    <w:p w14:paraId="320C3FA0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Xe thuê ngoài:</w:t>
      </w:r>
      <w:r w:rsidRPr="00E70663">
        <w:rPr>
          <w:rFonts w:ascii="Times New Roman" w:hAnsi="Times New Roman" w:cs="Times New Roman"/>
          <w:sz w:val="28"/>
          <w:szCs w:val="28"/>
        </w:rPr>
        <w:t xml:space="preserve"> khách trả EPL theo đơn giá hợp đồng; EPL trả chủ xe = giá thuê × tấn − phí quản lý</w:t>
      </w:r>
    </w:p>
    <w:p w14:paraId="465E0F65" w14:textId="489BF33F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2 %/phiếu − 1 USD mỗi tấn vượt 40 tấn − các khoản EPL đã ứng cho chuyến; lãi = tiền khách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−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>. Quỹ bấm *Trả chủ xe* sau khi phiếu khoá.</w:t>
      </w:r>
    </w:p>
    <w:p w14:paraId="2181626C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A6. Sổ chứng từ cho kế toán</w:t>
      </w:r>
    </w:p>
    <w:p w14:paraId="7BA97CB5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Mỗi bước sinh ra tiền hoặc hàng để lại </w:t>
      </w:r>
      <w:r w:rsidRPr="00E70663">
        <w:rPr>
          <w:rFonts w:ascii="Times New Roman" w:hAnsi="Times New Roman" w:cs="Times New Roman"/>
          <w:b/>
          <w:sz w:val="28"/>
          <w:szCs w:val="28"/>
        </w:rPr>
        <w:t>một tờ chứng từ có số</w:t>
      </w:r>
      <w:r w:rsidRPr="00E70663">
        <w:rPr>
          <w:rFonts w:ascii="Times New Roman" w:hAnsi="Times New Roman" w:cs="Times New Roman"/>
          <w:sz w:val="28"/>
          <w:szCs w:val="28"/>
        </w:rPr>
        <w:t xml:space="preserve"> để kế toán kéo về: phiếu xuất kho</w:t>
      </w:r>
    </w:p>
    <w:p w14:paraId="302223CA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nhiên liệu, xuất kho phụ tùng, phiếu chi tạm ứng, phiếu chi sửa chữa, hoá đơn, phiếu thu, tất toán tài</w:t>
      </w:r>
    </w:p>
    <w:p w14:paraId="28C3D5ED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xế, chi trả chủ xe, nhập kho, trả nhà cung cấp, và ba tờ cho </w:t>
      </w:r>
      <w:r w:rsidRPr="00E70663">
        <w:rPr>
          <w:rFonts w:ascii="Times New Roman" w:hAnsi="Times New Roman" w:cs="Times New Roman"/>
          <w:b/>
          <w:sz w:val="28"/>
          <w:szCs w:val="28"/>
        </w:rPr>
        <w:t>bán phụ tùng / xăng dầu ra ngoài</w:t>
      </w:r>
    </w:p>
    <w:p w14:paraId="7BF29AE5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(xuất kho bán, hoá đơn bán, phiếu thu bán).</w:t>
      </w:r>
    </w:p>
    <w:p w14:paraId="252D2D11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---</w:t>
      </w:r>
    </w:p>
    <w:p w14:paraId="5126B1FA" w14:textId="77777777" w:rsidR="00D6061A" w:rsidRPr="00E70663" w:rsidRDefault="00000000">
      <w:pPr>
        <w:pStyle w:val="Heading1"/>
        <w:rPr>
          <w:rFonts w:ascii="Times New Roman" w:hAnsi="Times New Roman" w:cs="Times New Roman"/>
        </w:rPr>
      </w:pPr>
      <w:r w:rsidRPr="00E70663">
        <w:rPr>
          <w:rFonts w:ascii="Times New Roman" w:hAnsi="Times New Roman" w:cs="Times New Roman"/>
          <w:color w:val="145C4A"/>
        </w:rPr>
        <w:t>Phần B. Câu hỏi quan trọng nhất — một phiếu xuất xe là chuyến nào?</w:t>
      </w:r>
    </w:p>
    <w:p w14:paraId="5486A4A0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Trong Excel của bên EPL, </w:t>
      </w:r>
      <w:r w:rsidRPr="00E70663">
        <w:rPr>
          <w:rFonts w:ascii="Times New Roman" w:hAnsi="Times New Roman" w:cs="Times New Roman"/>
          <w:b/>
          <w:sz w:val="28"/>
          <w:szCs w:val="28"/>
        </w:rPr>
        <w:t>cùng số phiếu `T4-0428-08/EPL`</w:t>
      </w:r>
      <w:r w:rsidRPr="00E70663">
        <w:rPr>
          <w:rFonts w:ascii="Times New Roman" w:hAnsi="Times New Roman" w:cs="Times New Roman"/>
          <w:sz w:val="28"/>
          <w:szCs w:val="28"/>
        </w:rPr>
        <w:t xml:space="preserve"> nhưng:</w:t>
      </w:r>
    </w:p>
    <w:p w14:paraId="4C66820A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sheet *Phiếu Xuất Xe* ghi: Điểm đi </w:t>
      </w:r>
      <w:r w:rsidRPr="00E70663">
        <w:rPr>
          <w:rFonts w:ascii="Times New Roman" w:hAnsi="Times New Roman" w:cs="Times New Roman"/>
          <w:b/>
          <w:sz w:val="28"/>
          <w:szCs w:val="28"/>
        </w:rPr>
        <w:t>Kasi</w:t>
      </w:r>
      <w:r w:rsidRPr="00E70663">
        <w:rPr>
          <w:rFonts w:ascii="Times New Roman" w:hAnsi="Times New Roman" w:cs="Times New Roman"/>
          <w:sz w:val="28"/>
          <w:szCs w:val="28"/>
        </w:rPr>
        <w:t xml:space="preserve"> → Điểm đến </w:t>
      </w:r>
      <w:r w:rsidRPr="00E70663">
        <w:rPr>
          <w:rFonts w:ascii="Times New Roman" w:hAnsi="Times New Roman" w:cs="Times New Roman"/>
          <w:b/>
          <w:sz w:val="28"/>
          <w:szCs w:val="28"/>
        </w:rPr>
        <w:t>Kalo</w:t>
      </w:r>
      <w:r w:rsidRPr="00E70663">
        <w:rPr>
          <w:rFonts w:ascii="Times New Roman" w:hAnsi="Times New Roman" w:cs="Times New Roman"/>
          <w:sz w:val="28"/>
          <w:szCs w:val="28"/>
        </w:rPr>
        <w:t>;</w:t>
      </w:r>
    </w:p>
    <w:p w14:paraId="13979366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sheet *BC Vận Tải* ghi: Điểm đi </w:t>
      </w:r>
      <w:r w:rsidRPr="00E70663">
        <w:rPr>
          <w:rFonts w:ascii="Times New Roman" w:hAnsi="Times New Roman" w:cs="Times New Roman"/>
          <w:b/>
          <w:sz w:val="28"/>
          <w:szCs w:val="28"/>
        </w:rPr>
        <w:t>Bãi EPL</w:t>
      </w:r>
      <w:r w:rsidRPr="00E70663">
        <w:rPr>
          <w:rFonts w:ascii="Times New Roman" w:hAnsi="Times New Roman" w:cs="Times New Roman"/>
          <w:sz w:val="28"/>
          <w:szCs w:val="28"/>
        </w:rPr>
        <w:t xml:space="preserve"> → Điểm đến </w:t>
      </w:r>
      <w:r w:rsidRPr="00E70663">
        <w:rPr>
          <w:rFonts w:ascii="Times New Roman" w:hAnsi="Times New Roman" w:cs="Times New Roman"/>
          <w:b/>
          <w:sz w:val="28"/>
          <w:szCs w:val="28"/>
        </w:rPr>
        <w:t>Cảng Kalo</w:t>
      </w:r>
      <w:r w:rsidRPr="00E70663">
        <w:rPr>
          <w:rFonts w:ascii="Times New Roman" w:hAnsi="Times New Roman" w:cs="Times New Roman"/>
          <w:sz w:val="28"/>
          <w:szCs w:val="28"/>
        </w:rPr>
        <w:t>, và chỉ có **Trọng lượng đến</w:t>
      </w:r>
    </w:p>
    <w:p w14:paraId="38FE7AC2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42,06 t**, Trọng lượng đi để trống.</w:t>
      </w:r>
    </w:p>
    <w:p w14:paraId="58C854C2" w14:textId="0D676B99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Bên em hiểu luồng thực tế là: **xe từ bãi đi mỏ lấy quặng → chở về bãi/kho → rồi từ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bãi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chở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7066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E70663">
        <w:rPr>
          <w:rFonts w:ascii="Times New Roman" w:hAnsi="Times New Roman" w:cs="Times New Roman"/>
          <w:sz w:val="28"/>
          <w:szCs w:val="28"/>
        </w:rPr>
        <w:t xml:space="preserve">  </w:t>
      </w:r>
      <w:r w:rsidRPr="00E70663">
        <w:rPr>
          <w:rFonts w:ascii="Times New Roman" w:hAnsi="Times New Roman" w:cs="Times New Roman"/>
          <w:sz w:val="28"/>
          <w:szCs w:val="28"/>
        </w:rPr>
        <w:t>ở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cảng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>**. Xin các anh chị xác nhận:</w:t>
      </w:r>
    </w:p>
    <w:p w14:paraId="18688C1E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B1.</w:t>
      </w:r>
      <w:r w:rsidRPr="00E70663">
        <w:rPr>
          <w:rFonts w:ascii="Times New Roman" w:hAnsi="Times New Roman" w:cs="Times New Roman"/>
          <w:sz w:val="28"/>
          <w:szCs w:val="28"/>
        </w:rPr>
        <w:t xml:space="preserve"> Một phiếu xuất xe bao gồm:</w:t>
      </w:r>
    </w:p>
    <w:p w14:paraId="7DD4151D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cả vòng: bãi → mỏ → bãi → cảng (một số phiếu cho cả vòng)</w:t>
      </w:r>
    </w:p>
    <w:p w14:paraId="4C3AFEE8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chỉ đoạn </w:t>
      </w:r>
      <w:r w:rsidRPr="00E70663">
        <w:rPr>
          <w:rFonts w:ascii="Times New Roman" w:hAnsi="Times New Roman" w:cs="Times New Roman"/>
          <w:b/>
          <w:sz w:val="28"/>
          <w:szCs w:val="28"/>
        </w:rPr>
        <w:t>mỏ → bãi</w:t>
      </w:r>
      <w:r w:rsidRPr="00E70663">
        <w:rPr>
          <w:rFonts w:ascii="Times New Roman" w:hAnsi="Times New Roman" w:cs="Times New Roman"/>
          <w:sz w:val="28"/>
          <w:szCs w:val="28"/>
        </w:rPr>
        <w:t xml:space="preserve"> (gom hàng về kho)</w:t>
      </w:r>
    </w:p>
    <w:p w14:paraId="0E51F069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lastRenderedPageBreak/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chỉ đoạn </w:t>
      </w:r>
      <w:r w:rsidRPr="00E70663">
        <w:rPr>
          <w:rFonts w:ascii="Times New Roman" w:hAnsi="Times New Roman" w:cs="Times New Roman"/>
          <w:b/>
          <w:sz w:val="28"/>
          <w:szCs w:val="28"/>
        </w:rPr>
        <w:t>bãi → cảng</w:t>
      </w:r>
      <w:r w:rsidRPr="00E70663">
        <w:rPr>
          <w:rFonts w:ascii="Times New Roman" w:hAnsi="Times New Roman" w:cs="Times New Roman"/>
          <w:sz w:val="28"/>
          <w:szCs w:val="28"/>
        </w:rPr>
        <w:t xml:space="preserve"> (giao hàng cho khách)</w:t>
      </w:r>
    </w:p>
    <w:p w14:paraId="7880B5B9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mỗi lần xe lăn bánh là một phiếu, tức là </w:t>
      </w:r>
      <w:r w:rsidRPr="00E70663">
        <w:rPr>
          <w:rFonts w:ascii="Times New Roman" w:hAnsi="Times New Roman" w:cs="Times New Roman"/>
          <w:b/>
          <w:sz w:val="28"/>
          <w:szCs w:val="28"/>
        </w:rPr>
        <w:t>hai phiếu</w:t>
      </w:r>
      <w:r w:rsidRPr="00E70663">
        <w:rPr>
          <w:rFonts w:ascii="Times New Roman" w:hAnsi="Times New Roman" w:cs="Times New Roman"/>
          <w:sz w:val="28"/>
          <w:szCs w:val="28"/>
        </w:rPr>
        <w:t>: một phiếu gom hàng, một phiếu giao hàng</w:t>
      </w:r>
    </w:p>
    <w:p w14:paraId="7CC86247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B2.</w:t>
      </w:r>
      <w:r w:rsidRPr="00E70663">
        <w:rPr>
          <w:rFonts w:ascii="Times New Roman" w:hAnsi="Times New Roman" w:cs="Times New Roman"/>
          <w:sz w:val="28"/>
          <w:szCs w:val="28"/>
        </w:rPr>
        <w:t xml:space="preserve"> Quặng về bãi có </w:t>
      </w:r>
      <w:r w:rsidRPr="00E70663">
        <w:rPr>
          <w:rFonts w:ascii="Times New Roman" w:hAnsi="Times New Roman" w:cs="Times New Roman"/>
          <w:b/>
          <w:sz w:val="28"/>
          <w:szCs w:val="28"/>
        </w:rPr>
        <w:t>nằm kho</w:t>
      </w:r>
      <w:r w:rsidRPr="00E70663">
        <w:rPr>
          <w:rFonts w:ascii="Times New Roman" w:hAnsi="Times New Roman" w:cs="Times New Roman"/>
          <w:sz w:val="28"/>
          <w:szCs w:val="28"/>
        </w:rPr>
        <w:t xml:space="preserve"> rồi mới đi giao không? Có khi nào </w:t>
      </w:r>
      <w:r w:rsidRPr="00E70663">
        <w:rPr>
          <w:rFonts w:ascii="Times New Roman" w:hAnsi="Times New Roman" w:cs="Times New Roman"/>
          <w:b/>
          <w:sz w:val="28"/>
          <w:szCs w:val="28"/>
        </w:rPr>
        <w:t>xe khác</w:t>
      </w:r>
      <w:r w:rsidRPr="00E70663">
        <w:rPr>
          <w:rFonts w:ascii="Times New Roman" w:hAnsi="Times New Roman" w:cs="Times New Roman"/>
          <w:sz w:val="28"/>
          <w:szCs w:val="28"/>
        </w:rPr>
        <w:t xml:space="preserve"> chở đi giao không?</w:t>
      </w:r>
    </w:p>
    <w:p w14:paraId="2E6F4989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Không, xe nào lấy thì xe đó chở đi giao luôn</w:t>
      </w:r>
    </w:p>
    <w:p w14:paraId="7E64DD77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Có, hàng nằm kho vài ngày, xe khác chở đi giao</w:t>
      </w:r>
    </w:p>
    <w:p w14:paraId="7E91101E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Cả hai tuỳ lô</w:t>
      </w:r>
    </w:p>
    <w:p w14:paraId="1E2452B3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B3.</w:t>
      </w:r>
      <w:r w:rsidRPr="00E70663">
        <w:rPr>
          <w:rFonts w:ascii="Times New Roman" w:hAnsi="Times New Roman" w:cs="Times New Roman"/>
          <w:sz w:val="28"/>
          <w:szCs w:val="28"/>
        </w:rPr>
        <w:t xml:space="preserve"> Hoá đơn thu khách tính theo:</w:t>
      </w:r>
    </w:p>
    <w:p w14:paraId="728563FB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từng </w:t>
      </w:r>
      <w:r w:rsidRPr="00E70663">
        <w:rPr>
          <w:rFonts w:ascii="Times New Roman" w:hAnsi="Times New Roman" w:cs="Times New Roman"/>
          <w:b/>
          <w:sz w:val="28"/>
          <w:szCs w:val="28"/>
        </w:rPr>
        <w:t>chuyến giao ở cảng</w:t>
      </w:r>
      <w:r w:rsidRPr="00E70663">
        <w:rPr>
          <w:rFonts w:ascii="Times New Roman" w:hAnsi="Times New Roman" w:cs="Times New Roman"/>
          <w:sz w:val="28"/>
          <w:szCs w:val="28"/>
        </w:rPr>
        <w:t xml:space="preserve"> (cân tại cảng × đơn giá)</w:t>
      </w:r>
    </w:p>
    <w:p w14:paraId="025994EA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từng </w:t>
      </w:r>
      <w:r w:rsidRPr="00E70663">
        <w:rPr>
          <w:rFonts w:ascii="Times New Roman" w:hAnsi="Times New Roman" w:cs="Times New Roman"/>
          <w:b/>
          <w:sz w:val="28"/>
          <w:szCs w:val="28"/>
        </w:rPr>
        <w:t>vòng</w:t>
      </w:r>
      <w:r w:rsidRPr="00E70663">
        <w:rPr>
          <w:rFonts w:ascii="Times New Roman" w:hAnsi="Times New Roman" w:cs="Times New Roman"/>
          <w:sz w:val="28"/>
          <w:szCs w:val="28"/>
        </w:rPr>
        <w:t xml:space="preserve"> mỏ → cảng</w:t>
      </w:r>
    </w:p>
    <w:p w14:paraId="41B28AE2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gom </w:t>
      </w:r>
      <w:r w:rsidRPr="00E70663">
        <w:rPr>
          <w:rFonts w:ascii="Times New Roman" w:hAnsi="Times New Roman" w:cs="Times New Roman"/>
          <w:b/>
          <w:sz w:val="28"/>
          <w:szCs w:val="28"/>
        </w:rPr>
        <w:t>theo tháng</w:t>
      </w:r>
      <w:r w:rsidRPr="00E70663">
        <w:rPr>
          <w:rFonts w:ascii="Times New Roman" w:hAnsi="Times New Roman" w:cs="Times New Roman"/>
          <w:sz w:val="28"/>
          <w:szCs w:val="28"/>
        </w:rPr>
        <w:t xml:space="preserve"> cho từng khách</w:t>
      </w:r>
    </w:p>
    <w:p w14:paraId="7986CA94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B4.</w:t>
      </w:r>
      <w:r w:rsidRPr="00E70663">
        <w:rPr>
          <w:rFonts w:ascii="Times New Roman" w:hAnsi="Times New Roman" w:cs="Times New Roman"/>
          <w:sz w:val="28"/>
          <w:szCs w:val="28"/>
        </w:rPr>
        <w:t xml:space="preserve"> Nếu là hai phiếu, phiếu </w:t>
      </w:r>
      <w:r w:rsidRPr="00E70663">
        <w:rPr>
          <w:rFonts w:ascii="Times New Roman" w:hAnsi="Times New Roman" w:cs="Times New Roman"/>
          <w:b/>
          <w:sz w:val="28"/>
          <w:szCs w:val="28"/>
        </w:rPr>
        <w:t>gom hàng</w:t>
      </w:r>
      <w:r w:rsidRPr="00E70663">
        <w:rPr>
          <w:rFonts w:ascii="Times New Roman" w:hAnsi="Times New Roman" w:cs="Times New Roman"/>
          <w:sz w:val="28"/>
          <w:szCs w:val="28"/>
        </w:rPr>
        <w:t xml:space="preserve"> (mỏ → bãi) có đơn giá cước không, hay chỉ có chi phí?</w:t>
      </w:r>
    </w:p>
    <w:p w14:paraId="431695BD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Không có cước, chỉ ghi chi phí</w:t>
      </w:r>
    </w:p>
    <w:p w14:paraId="547B44CE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Có cước riêng (khách trả cho đoạn gom)</w:t>
      </w:r>
    </w:p>
    <w:p w14:paraId="180B882D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---</w:t>
      </w:r>
    </w:p>
    <w:p w14:paraId="0D73EB0F" w14:textId="77777777" w:rsidR="00D6061A" w:rsidRPr="00E70663" w:rsidRDefault="00000000">
      <w:pPr>
        <w:pStyle w:val="Heading1"/>
        <w:rPr>
          <w:rFonts w:ascii="Times New Roman" w:hAnsi="Times New Roman" w:cs="Times New Roman"/>
        </w:rPr>
      </w:pPr>
      <w:r w:rsidRPr="00E70663">
        <w:rPr>
          <w:rFonts w:ascii="Times New Roman" w:hAnsi="Times New Roman" w:cs="Times New Roman"/>
          <w:color w:val="145C4A"/>
        </w:rPr>
        <w:t>Phần C. Câu hỏi theo từng mục</w:t>
      </w:r>
    </w:p>
    <w:p w14:paraId="330D6795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C1. Vai người dùng</w:t>
      </w:r>
    </w:p>
    <w:p w14:paraId="244B7D65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C1.1</w:t>
      </w:r>
      <w:r w:rsidRPr="00E70663">
        <w:rPr>
          <w:rFonts w:ascii="Times New Roman" w:hAnsi="Times New Roman" w:cs="Times New Roman"/>
          <w:sz w:val="28"/>
          <w:szCs w:val="28"/>
        </w:rPr>
        <w:t xml:space="preserve"> Phần mềm đã làm đúng bảng *Nhiệm Vụ*: *KT Thu/Chi Viêng Chăn* là một tài khoản (xác nhận mục</w:t>
      </w:r>
    </w:p>
    <w:p w14:paraId="7F16635B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I, II), *KT Chi phí VC* là một tài khoản khác (xác nhận và ghi sổ mục IV–VI). Xin xác nhận giúp tên</w:t>
      </w:r>
    </w:p>
    <w:p w14:paraId="18EE87D5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người giữ từng tài khoản: KT Thu/Chi VC: .................. · KT Chi phí VC: ..................</w:t>
      </w:r>
    </w:p>
    <w:p w14:paraId="11DDADE7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C1.2</w:t>
      </w:r>
      <w:r w:rsidRPr="00E70663">
        <w:rPr>
          <w:rFonts w:ascii="Times New Roman" w:hAnsi="Times New Roman" w:cs="Times New Roman"/>
          <w:sz w:val="28"/>
          <w:szCs w:val="28"/>
        </w:rPr>
        <w:t xml:space="preserve"> Quy trình chữ có *Kho phụ tùng Thabok* và *Tổ sửa chữa Thabok*. Đó là:</w:t>
      </w:r>
    </w:p>
    <w:p w14:paraId="00654140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lastRenderedPageBreak/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Người riêng, cần tài khoản riêng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Cũng là người của Kho Thabok</w:t>
      </w:r>
    </w:p>
    <w:p w14:paraId="4784EEEB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C1.3</w:t>
      </w:r>
      <w:r w:rsidRPr="00E70663">
        <w:rPr>
          <w:rFonts w:ascii="Times New Roman" w:hAnsi="Times New Roman" w:cs="Times New Roman"/>
          <w:sz w:val="28"/>
          <w:szCs w:val="28"/>
        </w:rPr>
        <w:t xml:space="preserve"> Tài xế có dùng điện thoại được không (để nhận phiếu, khai đổ dầu, báo hỏng, chia sẻ vị trí)?</w:t>
      </w:r>
    </w:p>
    <w:p w14:paraId="51CE8FD4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Có, tất cả tài xế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Chỉ một số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Không, Bãi nhập thay</w:t>
      </w:r>
    </w:p>
    <w:p w14:paraId="7C7093CD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C2. Mục I — Thông tin xe</w:t>
      </w:r>
    </w:p>
    <w:p w14:paraId="05E30CDF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C2.1</w:t>
      </w:r>
      <w:r w:rsidRPr="00E70663">
        <w:rPr>
          <w:rFonts w:ascii="Times New Roman" w:hAnsi="Times New Roman" w:cs="Times New Roman"/>
          <w:sz w:val="28"/>
          <w:szCs w:val="28"/>
        </w:rPr>
        <w:t xml:space="preserve"> Ngày xe về và km về thật do ai ghi?</w:t>
      </w:r>
    </w:p>
    <w:p w14:paraId="727181FA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Bãi ghi khi xe về tới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Tài xế tự báo qua điện thoại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Kế toán ghi theo giấy</w:t>
      </w:r>
    </w:p>
    <w:p w14:paraId="07945227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C2.2</w:t>
      </w:r>
      <w:r w:rsidRPr="00E70663">
        <w:rPr>
          <w:rFonts w:ascii="Times New Roman" w:hAnsi="Times New Roman" w:cs="Times New Roman"/>
          <w:sz w:val="28"/>
          <w:szCs w:val="28"/>
        </w:rPr>
        <w:t xml:space="preserve"> Sau khi kế toán đã kiểm mục I, Bãi có cần sửa gì nữa không (ngoài ngày về, km về)?</w:t>
      </w:r>
    </w:p>
    <w:p w14:paraId="60205F3C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Không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Có, ví dụ: ..............................</w:t>
      </w:r>
    </w:p>
    <w:p w14:paraId="54F25C0F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C3. Mục II — Thông tin vận chuyển, cân, giá</w:t>
      </w:r>
    </w:p>
    <w:p w14:paraId="70C28E6D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C3.1</w:t>
      </w:r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r w:rsidRPr="00E70663">
        <w:rPr>
          <w:rFonts w:ascii="Times New Roman" w:hAnsi="Times New Roman" w:cs="Times New Roman"/>
          <w:b/>
          <w:sz w:val="28"/>
          <w:szCs w:val="28"/>
        </w:rPr>
        <w:t>Cân đầu</w:t>
      </w:r>
      <w:r w:rsidRPr="00E70663">
        <w:rPr>
          <w:rFonts w:ascii="Times New Roman" w:hAnsi="Times New Roman" w:cs="Times New Roman"/>
          <w:sz w:val="28"/>
          <w:szCs w:val="28"/>
        </w:rPr>
        <w:t xml:space="preserve"> lấy ở đâu?</w:t>
      </w:r>
    </w:p>
    <w:p w14:paraId="72DEE9C6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Cân của mỏ, ghi trên phiếu quặng khách giao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Cân của bãi EPL khi xe về bãi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Không có cân đầu</w:t>
      </w:r>
    </w:p>
    <w:p w14:paraId="6CBB4CA2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C3.2</w:t>
      </w:r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r w:rsidRPr="00E70663">
        <w:rPr>
          <w:rFonts w:ascii="Times New Roman" w:hAnsi="Times New Roman" w:cs="Times New Roman"/>
          <w:b/>
          <w:sz w:val="28"/>
          <w:szCs w:val="28"/>
        </w:rPr>
        <w:t>Cân cuối</w:t>
      </w:r>
      <w:r w:rsidRPr="00E70663">
        <w:rPr>
          <w:rFonts w:ascii="Times New Roman" w:hAnsi="Times New Roman" w:cs="Times New Roman"/>
          <w:sz w:val="28"/>
          <w:szCs w:val="28"/>
        </w:rPr>
        <w:t xml:space="preserve"> lấy ở đâu? (Hoá đơn trong Excel tính trên *Trọng lượng đến 41,3 t*.)</w:t>
      </w:r>
    </w:p>
    <w:p w14:paraId="6877DEDB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Cân của cảng / nơi giao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Cân của bãi EPL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Khác: ...........</w:t>
      </w:r>
    </w:p>
    <w:p w14:paraId="59AD6913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C3.3</w:t>
      </w:r>
      <w:r w:rsidRPr="00E70663">
        <w:rPr>
          <w:rFonts w:ascii="Times New Roman" w:hAnsi="Times New Roman" w:cs="Times New Roman"/>
          <w:sz w:val="28"/>
          <w:szCs w:val="28"/>
        </w:rPr>
        <w:t xml:space="preserve"> Phiếu cân ở cảng do ai mang về, dưới dạng gì?</w:t>
      </w:r>
    </w:p>
    <w:p w14:paraId="6CA4DEDB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Tài xế cầm giấy về bãi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Tài xế chụp ảnh gửi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Cảng gửi thẳng cho kế toán</w:t>
      </w:r>
    </w:p>
    <w:p w14:paraId="0C06796A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C3.4</w:t>
      </w:r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r w:rsidRPr="00E70663">
        <w:rPr>
          <w:rFonts w:ascii="Times New Roman" w:hAnsi="Times New Roman" w:cs="Times New Roman"/>
          <w:b/>
          <w:sz w:val="28"/>
          <w:szCs w:val="28"/>
        </w:rPr>
        <w:t>Hao hụt</w:t>
      </w:r>
      <w:r w:rsidRPr="00E70663">
        <w:rPr>
          <w:rFonts w:ascii="Times New Roman" w:hAnsi="Times New Roman" w:cs="Times New Roman"/>
          <w:sz w:val="28"/>
          <w:szCs w:val="28"/>
        </w:rPr>
        <w:t xml:space="preserve"> (cân đầu − cân cuối) có bị khách trừ tiền hay phạt không?</w:t>
      </w:r>
    </w:p>
    <w:p w14:paraId="6F6C82BD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Không, chỉ theo dõi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Có, quá ....... % thì trừ theo .......</w:t>
      </w:r>
    </w:p>
    <w:p w14:paraId="30E08572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C3.5</w:t>
      </w:r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r w:rsidRPr="00E70663">
        <w:rPr>
          <w:rFonts w:ascii="Times New Roman" w:hAnsi="Times New Roman" w:cs="Times New Roman"/>
          <w:b/>
          <w:sz w:val="28"/>
          <w:szCs w:val="28"/>
        </w:rPr>
        <w:t>Đơn giá cước</w:t>
      </w:r>
      <w:r w:rsidRPr="00E70663">
        <w:rPr>
          <w:rFonts w:ascii="Times New Roman" w:hAnsi="Times New Roman" w:cs="Times New Roman"/>
          <w:sz w:val="28"/>
          <w:szCs w:val="28"/>
        </w:rPr>
        <w:t xml:space="preserve"> lấy từ đâu?</w:t>
      </w:r>
    </w:p>
    <w:p w14:paraId="306C38C3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Hợp đồng với khách, cố định theo tuyến (USD/tấn)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Thoả thuận từng chuyến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Theo bảng giá đổi theo mùa</w:t>
      </w:r>
    </w:p>
    <w:p w14:paraId="42CA5C38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lastRenderedPageBreak/>
        <w:t>C3.6</w:t>
      </w:r>
      <w:r w:rsidRPr="00E70663">
        <w:rPr>
          <w:rFonts w:ascii="Times New Roman" w:hAnsi="Times New Roman" w:cs="Times New Roman"/>
          <w:sz w:val="28"/>
          <w:szCs w:val="28"/>
        </w:rPr>
        <w:t xml:space="preserve"> Đơn giá tính trên:</w:t>
      </w:r>
    </w:p>
    <w:p w14:paraId="68409FD7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Tấn ở điểm đến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Tấn ở điểm đi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Theo chuyến (không theo tấn)</w:t>
      </w:r>
    </w:p>
    <w:p w14:paraId="1240F099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C3.7</w:t>
      </w:r>
      <w:r w:rsidRPr="00E70663">
        <w:rPr>
          <w:rFonts w:ascii="Times New Roman" w:hAnsi="Times New Roman" w:cs="Times New Roman"/>
          <w:sz w:val="28"/>
          <w:szCs w:val="28"/>
        </w:rPr>
        <w:t xml:space="preserve"> Số phiếu quặng và ngày phiếu quặng do ai nhập?</w:t>
      </w:r>
    </w:p>
    <w:p w14:paraId="605AC9DD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Bãi, lúc bốc hàng (đính kèm ảnh)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Kế toán, khi nhận giấy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Khác</w:t>
      </w:r>
    </w:p>
    <w:p w14:paraId="15FF0A8A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C4. Xe thuê ngoài (xe liên kết)</w:t>
      </w:r>
    </w:p>
    <w:p w14:paraId="74440F25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C4.1</w:t>
      </w:r>
      <w:r w:rsidRPr="00E70663">
        <w:rPr>
          <w:rFonts w:ascii="Times New Roman" w:hAnsi="Times New Roman" w:cs="Times New Roman"/>
          <w:sz w:val="28"/>
          <w:szCs w:val="28"/>
        </w:rPr>
        <w:t xml:space="preserve"> Giá thuê xe ngoài (USD/tấn) do ai nhập?</w:t>
      </w:r>
    </w:p>
    <w:p w14:paraId="7205F56D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Bãi (người gọi xe)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Kế toán Viêng Chăn (người ký với chủ xe)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Sếp</w:t>
      </w:r>
    </w:p>
    <w:p w14:paraId="69A54185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C4.2</w:t>
      </w:r>
      <w:r w:rsidRPr="00E70663">
        <w:rPr>
          <w:rFonts w:ascii="Times New Roman" w:hAnsi="Times New Roman" w:cs="Times New Roman"/>
          <w:sz w:val="28"/>
          <w:szCs w:val="28"/>
        </w:rPr>
        <w:t xml:space="preserve"> Phí quản lý </w:t>
      </w:r>
      <w:r w:rsidRPr="00E70663">
        <w:rPr>
          <w:rFonts w:ascii="Times New Roman" w:hAnsi="Times New Roman" w:cs="Times New Roman"/>
          <w:b/>
          <w:sz w:val="28"/>
          <w:szCs w:val="28"/>
        </w:rPr>
        <w:t>2 %/phiếu</w:t>
      </w:r>
      <w:r w:rsidRPr="00E70663">
        <w:rPr>
          <w:rFonts w:ascii="Times New Roman" w:hAnsi="Times New Roman" w:cs="Times New Roman"/>
          <w:sz w:val="28"/>
          <w:szCs w:val="28"/>
        </w:rPr>
        <w:t xml:space="preserve"> và phạt quá tải </w:t>
      </w:r>
      <w:r w:rsidRPr="00E70663">
        <w:rPr>
          <w:rFonts w:ascii="Times New Roman" w:hAnsi="Times New Roman" w:cs="Times New Roman"/>
          <w:b/>
          <w:sz w:val="28"/>
          <w:szCs w:val="28"/>
        </w:rPr>
        <w:t>1 USD/tấn vượt 40 tấn</w:t>
      </w:r>
      <w:r w:rsidRPr="00E70663">
        <w:rPr>
          <w:rFonts w:ascii="Times New Roman" w:hAnsi="Times New Roman" w:cs="Times New Roman"/>
          <w:sz w:val="28"/>
          <w:szCs w:val="28"/>
        </w:rPr>
        <w:t xml:space="preserve"> là:</w:t>
      </w:r>
    </w:p>
    <w:p w14:paraId="03CF6CF4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Cố định cho mọi chủ xe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Khác nhau theo từng chủ xe / hợp đồng</w:t>
      </w:r>
    </w:p>
    <w:p w14:paraId="479373C1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C4.3</w:t>
      </w:r>
      <w:r w:rsidRPr="00E70663">
        <w:rPr>
          <w:rFonts w:ascii="Times New Roman" w:hAnsi="Times New Roman" w:cs="Times New Roman"/>
          <w:sz w:val="28"/>
          <w:szCs w:val="28"/>
        </w:rPr>
        <w:t xml:space="preserve"> Chủ xe được trả tiền:</w:t>
      </w:r>
    </w:p>
    <w:p w14:paraId="7ECC85E8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Theo từng phiếu, ngay sau khi phiếu khoá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Gom cuối tháng một lần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Theo đợt thoả thuận</w:t>
      </w:r>
    </w:p>
    <w:p w14:paraId="073A0A79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C4.4</w:t>
      </w:r>
      <w:r w:rsidRPr="00E70663">
        <w:rPr>
          <w:rFonts w:ascii="Times New Roman" w:hAnsi="Times New Roman" w:cs="Times New Roman"/>
          <w:sz w:val="28"/>
          <w:szCs w:val="28"/>
        </w:rPr>
        <w:t xml:space="preserve"> Các khoản EPL ứng cho chuyến xe thuê ngoài (dầu kho EPL, cao tốc, tiền đi đường) </w:t>
      </w:r>
      <w:r w:rsidRPr="00E70663">
        <w:rPr>
          <w:rFonts w:ascii="Times New Roman" w:hAnsi="Times New Roman" w:cs="Times New Roman"/>
          <w:b/>
          <w:sz w:val="28"/>
          <w:szCs w:val="28"/>
        </w:rPr>
        <w:t>trừ hết</w:t>
      </w:r>
    </w:p>
    <w:p w14:paraId="58B07ABA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vào tiền trả chủ xe, hay có khoản nào EPL chịu?</w:t>
      </w:r>
    </w:p>
    <w:p w14:paraId="0561294F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Trừ hết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EPL chịu khoản: ..............................</w:t>
      </w:r>
    </w:p>
    <w:p w14:paraId="7B7A7936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C5. Mục III — Nhiên liệu</w:t>
      </w:r>
    </w:p>
    <w:p w14:paraId="248911B1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C5.1</w:t>
      </w:r>
      <w:r w:rsidRPr="00E70663">
        <w:rPr>
          <w:rFonts w:ascii="Times New Roman" w:hAnsi="Times New Roman" w:cs="Times New Roman"/>
          <w:sz w:val="28"/>
          <w:szCs w:val="28"/>
        </w:rPr>
        <w:t xml:space="preserve"> Tài xế đổ dầu bên Việt Nam trả tiền mặt tại trạm, vậy tài xế </w:t>
      </w:r>
      <w:r w:rsidRPr="00E70663">
        <w:rPr>
          <w:rFonts w:ascii="Times New Roman" w:hAnsi="Times New Roman" w:cs="Times New Roman"/>
          <w:b/>
          <w:sz w:val="28"/>
          <w:szCs w:val="28"/>
        </w:rPr>
        <w:t>có được nhập đơn giá</w:t>
      </w:r>
      <w:r w:rsidRPr="00E70663">
        <w:rPr>
          <w:rFonts w:ascii="Times New Roman" w:hAnsi="Times New Roman" w:cs="Times New Roman"/>
          <w:sz w:val="28"/>
          <w:szCs w:val="28"/>
        </w:rPr>
        <w:t xml:space="preserve"> không?</w:t>
      </w:r>
    </w:p>
    <w:p w14:paraId="39787D8E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Có, tài xế nhập lít + đơn giá + trạm, kế toán kiểm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Không, tài xế chỉ nhập lít, kế toán nhập giá</w:t>
      </w:r>
    </w:p>
    <w:p w14:paraId="5E758AA6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C5.2</w:t>
      </w:r>
      <w:r w:rsidRPr="00E70663">
        <w:rPr>
          <w:rFonts w:ascii="Times New Roman" w:hAnsi="Times New Roman" w:cs="Times New Roman"/>
          <w:sz w:val="28"/>
          <w:szCs w:val="28"/>
        </w:rPr>
        <w:t xml:space="preserve"> Kho dầu EPL có mấy điểm? (Phần mềm đang có *Kho Thà Bốc* và *Kho Viêng Chăn*.)</w:t>
      </w:r>
    </w:p>
    <w:p w14:paraId="5E54E8E1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lastRenderedPageBreak/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Đúng hai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Thêm: ..............................</w:t>
      </w:r>
    </w:p>
    <w:p w14:paraId="7A76F320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C5.3</w:t>
      </w:r>
      <w:r w:rsidRPr="00E70663">
        <w:rPr>
          <w:rFonts w:ascii="Times New Roman" w:hAnsi="Times New Roman" w:cs="Times New Roman"/>
          <w:sz w:val="28"/>
          <w:szCs w:val="28"/>
        </w:rPr>
        <w:t xml:space="preserve"> Giá dầu xuất kho tính theo:</w:t>
      </w:r>
    </w:p>
    <w:p w14:paraId="405A0856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Giá nhập lần gần nhất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Giá bình quân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Giá cố định do kế toán đặt</w:t>
      </w:r>
    </w:p>
    <w:p w14:paraId="58FEB2DE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C5.4</w:t>
      </w:r>
      <w:r w:rsidRPr="00E70663">
        <w:rPr>
          <w:rFonts w:ascii="Times New Roman" w:hAnsi="Times New Roman" w:cs="Times New Roman"/>
          <w:sz w:val="28"/>
          <w:szCs w:val="28"/>
        </w:rPr>
        <w:t xml:space="preserve"> Mã tài khoản </w:t>
      </w:r>
      <w:r w:rsidRPr="00E70663">
        <w:rPr>
          <w:rFonts w:ascii="Times New Roman" w:hAnsi="Times New Roman" w:cs="Times New Roman"/>
          <w:b/>
          <w:sz w:val="28"/>
          <w:szCs w:val="28"/>
        </w:rPr>
        <w:t>kho</w:t>
      </w:r>
      <w:r w:rsidRPr="00E70663">
        <w:rPr>
          <w:rFonts w:ascii="Times New Roman" w:hAnsi="Times New Roman" w:cs="Times New Roman"/>
          <w:sz w:val="28"/>
          <w:szCs w:val="28"/>
        </w:rPr>
        <w:t xml:space="preserve"> là gì? Quy trình chữ ghi </w:t>
      </w:r>
      <w:r w:rsidRPr="00E70663">
        <w:rPr>
          <w:rFonts w:ascii="Times New Roman" w:hAnsi="Times New Roman" w:cs="Times New Roman"/>
          <w:b/>
          <w:sz w:val="28"/>
          <w:szCs w:val="28"/>
        </w:rPr>
        <w:t>37</w:t>
      </w:r>
      <w:r w:rsidRPr="00E70663">
        <w:rPr>
          <w:rFonts w:ascii="Times New Roman" w:hAnsi="Times New Roman" w:cs="Times New Roman"/>
          <w:sz w:val="28"/>
          <w:szCs w:val="28"/>
        </w:rPr>
        <w:t xml:space="preserve">, sheet Phiếu Xuất Xe ghi </w:t>
      </w:r>
      <w:r w:rsidRPr="00E70663">
        <w:rPr>
          <w:rFonts w:ascii="Times New Roman" w:hAnsi="Times New Roman" w:cs="Times New Roman"/>
          <w:b/>
          <w:sz w:val="28"/>
          <w:szCs w:val="28"/>
        </w:rPr>
        <w:t>371</w:t>
      </w:r>
      <w:r w:rsidRPr="00E70663">
        <w:rPr>
          <w:rFonts w:ascii="Times New Roman" w:hAnsi="Times New Roman" w:cs="Times New Roman"/>
          <w:sz w:val="28"/>
          <w:szCs w:val="28"/>
        </w:rPr>
        <w:t>, danh</w:t>
      </w:r>
    </w:p>
    <w:p w14:paraId="3E20D081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mục kế toán hiện có </w:t>
      </w:r>
      <w:r w:rsidRPr="00E70663">
        <w:rPr>
          <w:rFonts w:ascii="Times New Roman" w:hAnsi="Times New Roman" w:cs="Times New Roman"/>
          <w:b/>
          <w:sz w:val="28"/>
          <w:szCs w:val="28"/>
        </w:rPr>
        <w:t>137</w:t>
      </w:r>
      <w:r w:rsidRPr="00E70663">
        <w:rPr>
          <w:rFonts w:ascii="Times New Roman" w:hAnsi="Times New Roman" w:cs="Times New Roman"/>
          <w:sz w:val="28"/>
          <w:szCs w:val="28"/>
        </w:rPr>
        <w:t>.</w:t>
      </w:r>
    </w:p>
    <w:p w14:paraId="0BEBC73F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371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37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137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Khác: ......</w:t>
      </w:r>
    </w:p>
    <w:p w14:paraId="6F478251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C5.5</w:t>
      </w:r>
      <w:r w:rsidRPr="00E70663">
        <w:rPr>
          <w:rFonts w:ascii="Times New Roman" w:hAnsi="Times New Roman" w:cs="Times New Roman"/>
          <w:sz w:val="28"/>
          <w:szCs w:val="28"/>
        </w:rPr>
        <w:t xml:space="preserve"> Mã </w:t>
      </w:r>
      <w:r w:rsidRPr="00E70663">
        <w:rPr>
          <w:rFonts w:ascii="Times New Roman" w:hAnsi="Times New Roman" w:cs="Times New Roman"/>
          <w:b/>
          <w:sz w:val="28"/>
          <w:szCs w:val="28"/>
        </w:rPr>
        <w:t>nhà cung cấp</w:t>
      </w:r>
      <w:r w:rsidRPr="00E70663">
        <w:rPr>
          <w:rFonts w:ascii="Times New Roman" w:hAnsi="Times New Roman" w:cs="Times New Roman"/>
          <w:sz w:val="28"/>
          <w:szCs w:val="28"/>
        </w:rPr>
        <w:t xml:space="preserve">: quy trình ghi </w:t>
      </w:r>
      <w:r w:rsidRPr="00E70663">
        <w:rPr>
          <w:rFonts w:ascii="Times New Roman" w:hAnsi="Times New Roman" w:cs="Times New Roman"/>
          <w:b/>
          <w:sz w:val="28"/>
          <w:szCs w:val="28"/>
        </w:rPr>
        <w:t>4021</w:t>
      </w:r>
      <w:r w:rsidRPr="00E70663">
        <w:rPr>
          <w:rFonts w:ascii="Times New Roman" w:hAnsi="Times New Roman" w:cs="Times New Roman"/>
          <w:sz w:val="28"/>
          <w:szCs w:val="28"/>
        </w:rPr>
        <w:t xml:space="preserve">, sheet ghi </w:t>
      </w:r>
      <w:r w:rsidRPr="00E70663">
        <w:rPr>
          <w:rFonts w:ascii="Times New Roman" w:hAnsi="Times New Roman" w:cs="Times New Roman"/>
          <w:b/>
          <w:sz w:val="28"/>
          <w:szCs w:val="28"/>
        </w:rPr>
        <w:t>402</w:t>
      </w:r>
      <w:r w:rsidRPr="00E70663">
        <w:rPr>
          <w:rFonts w:ascii="Times New Roman" w:hAnsi="Times New Roman" w:cs="Times New Roman"/>
          <w:sz w:val="28"/>
          <w:szCs w:val="28"/>
        </w:rPr>
        <w:t>. Dùng mã nào?</w:t>
      </w:r>
    </w:p>
    <w:p w14:paraId="255F53BD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402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4021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Cả hai, tách theo: ..............................</w:t>
      </w:r>
    </w:p>
    <w:p w14:paraId="551C4C4E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C5.6</w:t>
      </w:r>
      <w:r w:rsidRPr="00E70663">
        <w:rPr>
          <w:rFonts w:ascii="Times New Roman" w:hAnsi="Times New Roman" w:cs="Times New Roman"/>
          <w:sz w:val="28"/>
          <w:szCs w:val="28"/>
        </w:rPr>
        <w:t xml:space="preserve"> Mã </w:t>
      </w:r>
      <w:r w:rsidRPr="00E70663">
        <w:rPr>
          <w:rFonts w:ascii="Times New Roman" w:hAnsi="Times New Roman" w:cs="Times New Roman"/>
          <w:b/>
          <w:sz w:val="28"/>
          <w:szCs w:val="28"/>
        </w:rPr>
        <w:t>tiền mặt / ngân hàng</w:t>
      </w:r>
      <w:r w:rsidRPr="00E70663">
        <w:rPr>
          <w:rFonts w:ascii="Times New Roman" w:hAnsi="Times New Roman" w:cs="Times New Roman"/>
          <w:sz w:val="28"/>
          <w:szCs w:val="28"/>
        </w:rPr>
        <w:t xml:space="preserve"> để ghi vế Có của phiếu chi, phiếu thu là gì? ..............</w:t>
      </w:r>
    </w:p>
    <w:p w14:paraId="39A83396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C6. Mục IV — Đi đường</w:t>
      </w:r>
    </w:p>
    <w:p w14:paraId="04CFE6E0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C6.1</w:t>
      </w:r>
      <w:r w:rsidRPr="00E70663">
        <w:rPr>
          <w:rFonts w:ascii="Times New Roman" w:hAnsi="Times New Roman" w:cs="Times New Roman"/>
          <w:sz w:val="28"/>
          <w:szCs w:val="28"/>
        </w:rPr>
        <w:t xml:space="preserve"> Thẻ cao tốc: ai giữ thẻ, nạp bằng tiền của quỹ nào, có cần phần mềm theo dõi </w:t>
      </w:r>
      <w:r w:rsidRPr="00E70663">
        <w:rPr>
          <w:rFonts w:ascii="Times New Roman" w:hAnsi="Times New Roman" w:cs="Times New Roman"/>
          <w:b/>
          <w:sz w:val="28"/>
          <w:szCs w:val="28"/>
        </w:rPr>
        <w:t>số dư thẻ</w:t>
      </w:r>
    </w:p>
    <w:p w14:paraId="36D8C9A3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không?</w:t>
      </w:r>
    </w:p>
    <w:p w14:paraId="35BC36C6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Có, cần theo dõi số dư và mỗi phiếu trừ thẻ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Không, chỉ ghi khoản chi như hiện nay</w:t>
      </w:r>
    </w:p>
    <w:p w14:paraId="108E2B7D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C6.2</w:t>
      </w:r>
      <w:r w:rsidRPr="00E70663">
        <w:rPr>
          <w:rFonts w:ascii="Times New Roman" w:hAnsi="Times New Roman" w:cs="Times New Roman"/>
          <w:sz w:val="28"/>
          <w:szCs w:val="28"/>
        </w:rPr>
        <w:t xml:space="preserve"> Tiền chuyến chở quặng (</w:t>
      </w:r>
      <w:r w:rsidRPr="00E70663">
        <w:rPr>
          <w:rFonts w:ascii="Leelawadee UI" w:hAnsi="Leelawadee UI" w:cs="Leelawadee UI"/>
          <w:sz w:val="28"/>
          <w:szCs w:val="28"/>
        </w:rPr>
        <w:t>ເງີນຖ້ຽວແກ່ແຮ່</w:t>
      </w:r>
      <w:r w:rsidRPr="00E70663">
        <w:rPr>
          <w:rFonts w:ascii="Times New Roman" w:hAnsi="Times New Roman" w:cs="Times New Roman"/>
          <w:sz w:val="28"/>
          <w:szCs w:val="28"/>
        </w:rPr>
        <w:t xml:space="preserve">) và tiền đổ nước tính </w:t>
      </w:r>
      <w:r w:rsidRPr="00E70663">
        <w:rPr>
          <w:rFonts w:ascii="Times New Roman" w:hAnsi="Times New Roman" w:cs="Times New Roman"/>
          <w:b/>
          <w:sz w:val="28"/>
          <w:szCs w:val="28"/>
        </w:rPr>
        <w:t>theo chuyến hay theo tấn</w:t>
      </w:r>
      <w:r w:rsidRPr="00E70663">
        <w:rPr>
          <w:rFonts w:ascii="Times New Roman" w:hAnsi="Times New Roman" w:cs="Times New Roman"/>
          <w:sz w:val="28"/>
          <w:szCs w:val="28"/>
        </w:rPr>
        <w:t>?</w:t>
      </w:r>
    </w:p>
    <w:p w14:paraId="392720EB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Cố định theo chuyến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Theo tấn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Theo tuyến</w:t>
      </w:r>
    </w:p>
    <w:p w14:paraId="2D26AE4A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C7. Mục V — Sửa chữa</w:t>
      </w:r>
    </w:p>
    <w:p w14:paraId="3FF91B55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C7.1</w:t>
      </w:r>
      <w:r w:rsidRPr="00E70663">
        <w:rPr>
          <w:rFonts w:ascii="Times New Roman" w:hAnsi="Times New Roman" w:cs="Times New Roman"/>
          <w:sz w:val="28"/>
          <w:szCs w:val="28"/>
        </w:rPr>
        <w:t xml:space="preserve"> Xe hỏng dọc đường, tài xế báo về ai?</w:t>
      </w:r>
    </w:p>
    <w:p w14:paraId="529A6C89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Kho Thabok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Tổ sửa chữa Thabok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Cả hai</w:t>
      </w:r>
    </w:p>
    <w:p w14:paraId="0942A9C0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lastRenderedPageBreak/>
        <w:t>C7.2</w:t>
      </w:r>
      <w:r w:rsidRPr="00E70663">
        <w:rPr>
          <w:rFonts w:ascii="Times New Roman" w:hAnsi="Times New Roman" w:cs="Times New Roman"/>
          <w:sz w:val="28"/>
          <w:szCs w:val="28"/>
        </w:rPr>
        <w:t xml:space="preserve"> Ai quyết định sửa bằng phụ tùng kho hay đưa gara ngoài?</w:t>
      </w:r>
    </w:p>
    <w:p w14:paraId="5D76E664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Bãi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Tổ sửa chữa Thabok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Kế toán duyệt trước</w:t>
      </w:r>
    </w:p>
    <w:p w14:paraId="35717AA6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C7.3</w:t>
      </w:r>
      <w:r w:rsidRPr="00E70663">
        <w:rPr>
          <w:rFonts w:ascii="Times New Roman" w:hAnsi="Times New Roman" w:cs="Times New Roman"/>
          <w:sz w:val="28"/>
          <w:szCs w:val="28"/>
        </w:rPr>
        <w:t xml:space="preserve"> Sửa xe </w:t>
      </w:r>
      <w:r w:rsidRPr="00E70663">
        <w:rPr>
          <w:rFonts w:ascii="Times New Roman" w:hAnsi="Times New Roman" w:cs="Times New Roman"/>
          <w:b/>
          <w:sz w:val="28"/>
          <w:szCs w:val="28"/>
        </w:rPr>
        <w:t>tại bãi</w:t>
      </w:r>
      <w:r w:rsidRPr="00E70663">
        <w:rPr>
          <w:rFonts w:ascii="Times New Roman" w:hAnsi="Times New Roman" w:cs="Times New Roman"/>
          <w:sz w:val="28"/>
          <w:szCs w:val="28"/>
        </w:rPr>
        <w:t xml:space="preserve"> lúc xe không chạy (bảo dưỡng) ghi vào phiếu xuất xe nào?</w:t>
      </w:r>
    </w:p>
    <w:p w14:paraId="5D7AF07E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Phiếu gần nhất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Không gắn phiếu, ghi riêng theo xe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Lệnh sửa chữa riêng</w:t>
      </w:r>
    </w:p>
    <w:p w14:paraId="506908D5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C8. Mục VI — Chi khác, và hoá đơn</w:t>
      </w:r>
    </w:p>
    <w:p w14:paraId="6884C545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C8.1</w:t>
      </w:r>
      <w:r w:rsidRPr="00E70663">
        <w:rPr>
          <w:rFonts w:ascii="Times New Roman" w:hAnsi="Times New Roman" w:cs="Times New Roman"/>
          <w:sz w:val="28"/>
          <w:szCs w:val="28"/>
        </w:rPr>
        <w:t xml:space="preserve"> Ví dụ những khoản hay rơi vào mục VI: ..............................</w:t>
      </w:r>
    </w:p>
    <w:p w14:paraId="4890C580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C8.2</w:t>
      </w:r>
      <w:r w:rsidRPr="00E70663">
        <w:rPr>
          <w:rFonts w:ascii="Times New Roman" w:hAnsi="Times New Roman" w:cs="Times New Roman"/>
          <w:sz w:val="28"/>
          <w:szCs w:val="28"/>
        </w:rPr>
        <w:t xml:space="preserve"> Một khách một tháng nhận </w:t>
      </w:r>
      <w:r w:rsidRPr="00E70663">
        <w:rPr>
          <w:rFonts w:ascii="Times New Roman" w:hAnsi="Times New Roman" w:cs="Times New Roman"/>
          <w:b/>
          <w:sz w:val="28"/>
          <w:szCs w:val="28"/>
        </w:rPr>
        <w:t>một hoá đơn gom</w:t>
      </w:r>
      <w:r w:rsidRPr="00E70663">
        <w:rPr>
          <w:rFonts w:ascii="Times New Roman" w:hAnsi="Times New Roman" w:cs="Times New Roman"/>
          <w:sz w:val="28"/>
          <w:szCs w:val="28"/>
        </w:rPr>
        <w:t xml:space="preserve"> hay </w:t>
      </w:r>
      <w:r w:rsidRPr="00E70663">
        <w:rPr>
          <w:rFonts w:ascii="Times New Roman" w:hAnsi="Times New Roman" w:cs="Times New Roman"/>
          <w:b/>
          <w:sz w:val="28"/>
          <w:szCs w:val="28"/>
        </w:rPr>
        <w:t>mỗi phiếu một hoá đơn</w:t>
      </w:r>
      <w:r w:rsidRPr="00E70663">
        <w:rPr>
          <w:rFonts w:ascii="Times New Roman" w:hAnsi="Times New Roman" w:cs="Times New Roman"/>
          <w:sz w:val="28"/>
          <w:szCs w:val="28"/>
        </w:rPr>
        <w:t>?</w:t>
      </w:r>
    </w:p>
    <w:p w14:paraId="74F5ACBE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Mỗi phiếu một hoá đơn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Gom theo tháng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Gom theo lô hàng</w:t>
      </w:r>
    </w:p>
    <w:p w14:paraId="0FF0EEC9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C8.3</w:t>
      </w:r>
      <w:r w:rsidRPr="00E70663">
        <w:rPr>
          <w:rFonts w:ascii="Times New Roman" w:hAnsi="Times New Roman" w:cs="Times New Roman"/>
          <w:sz w:val="28"/>
          <w:szCs w:val="28"/>
        </w:rPr>
        <w:t xml:space="preserve"> Khách trả tiền bằng:</w:t>
      </w:r>
    </w:p>
    <w:p w14:paraId="29054EF1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Chuyển khoản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Tiền mặt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Cả hai; có trả một phần rồi trả tiếp không?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Có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Không</w:t>
      </w:r>
    </w:p>
    <w:p w14:paraId="4BB236B0" w14:textId="77777777" w:rsidR="00D6061A" w:rsidRPr="00E70663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C9. Màn hình</w:t>
      </w:r>
    </w:p>
    <w:p w14:paraId="0EE8CE30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C9.1</w:t>
      </w:r>
      <w:r w:rsidRPr="00E70663">
        <w:rPr>
          <w:rFonts w:ascii="Times New Roman" w:hAnsi="Times New Roman" w:cs="Times New Roman"/>
          <w:sz w:val="28"/>
          <w:szCs w:val="28"/>
        </w:rPr>
        <w:t xml:space="preserve"> Phần mềm dự định đổi màn phiếu xuất xe thành </w:t>
      </w:r>
      <w:r w:rsidRPr="00E70663">
        <w:rPr>
          <w:rFonts w:ascii="Times New Roman" w:hAnsi="Times New Roman" w:cs="Times New Roman"/>
          <w:b/>
          <w:sz w:val="28"/>
          <w:szCs w:val="28"/>
        </w:rPr>
        <w:t>tab theo mục</w:t>
      </w:r>
      <w:r w:rsidRPr="00E70663">
        <w:rPr>
          <w:rFonts w:ascii="Times New Roman" w:hAnsi="Times New Roman" w:cs="Times New Roman"/>
          <w:sz w:val="28"/>
          <w:szCs w:val="28"/>
        </w:rPr>
        <w:t>, mỗi vai vào chỉ thấy tab của</w:t>
      </w:r>
    </w:p>
    <w:p w14:paraId="143ACF86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mình, ô ngoài thẩm quyền ẩn hoặc chỉ đọc, tab cuối là *Toàn phiếu* để xem và in. Các anh chị thấy phù hợp</w:t>
      </w:r>
    </w:p>
    <w:p w14:paraId="2F37F11E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không?</w:t>
      </w:r>
    </w:p>
    <w:p w14:paraId="1029D089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 xml:space="preserve">  -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Phù hợp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Giữ phiếu dài như giấy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Ý khác: ..............................</w:t>
      </w:r>
    </w:p>
    <w:p w14:paraId="2F31D9EF" w14:textId="77777777" w:rsidR="00D6061A" w:rsidRPr="00E7066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b/>
          <w:sz w:val="28"/>
          <w:szCs w:val="28"/>
        </w:rPr>
        <w:t>C9.2</w:t>
      </w:r>
      <w:r w:rsidRPr="00E70663">
        <w:rPr>
          <w:rFonts w:ascii="Times New Roman" w:hAnsi="Times New Roman" w:cs="Times New Roman"/>
          <w:sz w:val="28"/>
          <w:szCs w:val="28"/>
        </w:rPr>
        <w:t xml:space="preserve"> Ngôn ngữ mặc định khi mở máy ở bãi: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Lào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Việt — </w:t>
      </w:r>
      <w:proofErr w:type="gramStart"/>
      <w:r w:rsidRPr="00E70663">
        <w:rPr>
          <w:rFonts w:ascii="Times New Roman" w:hAnsi="Times New Roman" w:cs="Times New Roman"/>
          <w:sz w:val="28"/>
          <w:szCs w:val="28"/>
        </w:rPr>
        <w:t>[ ]</w:t>
      </w:r>
      <w:proofErr w:type="gramEnd"/>
      <w:r w:rsidRPr="00E70663">
        <w:rPr>
          <w:rFonts w:ascii="Times New Roman" w:hAnsi="Times New Roman" w:cs="Times New Roman"/>
          <w:sz w:val="28"/>
          <w:szCs w:val="28"/>
        </w:rPr>
        <w:t xml:space="preserve"> Việt + Lào</w:t>
      </w:r>
    </w:p>
    <w:p w14:paraId="26826836" w14:textId="77777777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E70663">
        <w:rPr>
          <w:rFonts w:ascii="Times New Roman" w:hAnsi="Times New Roman" w:cs="Times New Roman"/>
          <w:sz w:val="28"/>
          <w:szCs w:val="28"/>
        </w:rPr>
        <w:t>---</w:t>
      </w:r>
    </w:p>
    <w:p w14:paraId="2849D393" w14:textId="7766021E" w:rsidR="00D6061A" w:rsidRPr="00E70663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70663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trả lời bên em giữ như đang chạy.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ơnanh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Khampla, </w:t>
      </w:r>
      <w:proofErr w:type="spellStart"/>
      <w:r w:rsidRPr="00E70663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E70663">
        <w:rPr>
          <w:rFonts w:ascii="Times New Roman" w:hAnsi="Times New Roman" w:cs="Times New Roman"/>
          <w:sz w:val="28"/>
          <w:szCs w:val="28"/>
        </w:rPr>
        <w:t xml:space="preserve"> Ped và các anh chị bên EPL.</w:t>
      </w:r>
    </w:p>
    <w:sectPr w:rsidR="00D6061A" w:rsidRPr="00E706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000506">
    <w:abstractNumId w:val="8"/>
  </w:num>
  <w:num w:numId="2" w16cid:durableId="1780684757">
    <w:abstractNumId w:val="6"/>
  </w:num>
  <w:num w:numId="3" w16cid:durableId="167328493">
    <w:abstractNumId w:val="5"/>
  </w:num>
  <w:num w:numId="4" w16cid:durableId="920069061">
    <w:abstractNumId w:val="4"/>
  </w:num>
  <w:num w:numId="5" w16cid:durableId="1943343263">
    <w:abstractNumId w:val="7"/>
  </w:num>
  <w:num w:numId="6" w16cid:durableId="887374098">
    <w:abstractNumId w:val="3"/>
  </w:num>
  <w:num w:numId="7" w16cid:durableId="972368094">
    <w:abstractNumId w:val="2"/>
  </w:num>
  <w:num w:numId="8" w16cid:durableId="361169028">
    <w:abstractNumId w:val="1"/>
  </w:num>
  <w:num w:numId="9" w16cid:durableId="84524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6061A"/>
    <w:rsid w:val="00E70663"/>
    <w:rsid w:val="00F568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9879E"/>
  <w14:defaultImageDpi w14:val="300"/>
  <w15:docId w15:val="{BBAF019E-96F6-4D27-AB22-A60ED145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1595</Words>
  <Characters>9093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2274802010214 - NGUYỄN CHÍ HẢI - 71K28CNTT13</cp:lastModifiedBy>
  <cp:revision>2</cp:revision>
  <dcterms:created xsi:type="dcterms:W3CDTF">2013-12-23T23:15:00Z</dcterms:created>
  <dcterms:modified xsi:type="dcterms:W3CDTF">2026-09-18T08:14:00Z</dcterms:modified>
  <cp:category/>
</cp:coreProperties>
</file>