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801B2" w14:textId="77777777" w:rsidR="00372E0F" w:rsidRPr="008D2C51" w:rsidRDefault="00000000">
      <w:pPr>
        <w:pStyle w:val="Title"/>
        <w:rPr>
          <w:rFonts w:ascii="Times New Roman" w:hAnsi="Times New Roman" w:cs="Times New Roman"/>
          <w:sz w:val="28"/>
          <w:szCs w:val="28"/>
        </w:rPr>
      </w:pPr>
      <w:r w:rsidRPr="008D2C51">
        <w:rPr>
          <w:rFonts w:ascii="Times New Roman" w:hAnsi="Times New Roman" w:cs="Times New Roman"/>
          <w:color w:val="145C4A"/>
          <w:sz w:val="28"/>
          <w:szCs w:val="28"/>
        </w:rPr>
        <w:t>EPL Delivery Order — how the software currently works, and the business questions we need EPL to confirm</w:t>
      </w:r>
    </w:p>
    <w:p w14:paraId="0C65FCFB" w14:textId="77777777" w:rsidR="00372E0F" w:rsidRPr="008D2C51" w:rsidRDefault="00000000">
      <w:pPr>
        <w:jc w:val="both"/>
        <w:rPr>
          <w:rFonts w:ascii="Times New Roman" w:hAnsi="Times New Roman" w:cs="Times New Roman"/>
          <w:sz w:val="28"/>
          <w:szCs w:val="28"/>
        </w:rPr>
      </w:pPr>
      <w:r w:rsidRPr="008D2C51">
        <w:rPr>
          <w:rFonts w:ascii="Times New Roman" w:hAnsi="Times New Roman" w:cs="Times New Roman"/>
          <w:sz w:val="28"/>
          <w:szCs w:val="28"/>
        </w:rPr>
        <w:t>Dear Mr. Khampla, Mr. Ped and the colleagues in charge of transport operations at EPL,</w:t>
      </w:r>
    </w:p>
    <w:p w14:paraId="3FA6F1A4" w14:textId="77777777" w:rsidR="00372E0F" w:rsidRPr="008D2C51" w:rsidRDefault="00000000">
      <w:pPr>
        <w:jc w:val="both"/>
        <w:rPr>
          <w:rFonts w:ascii="Times New Roman" w:hAnsi="Times New Roman" w:cs="Times New Roman"/>
          <w:sz w:val="28"/>
          <w:szCs w:val="28"/>
        </w:rPr>
      </w:pPr>
      <w:r w:rsidRPr="008D2C51">
        <w:rPr>
          <w:rFonts w:ascii="Times New Roman" w:hAnsi="Times New Roman" w:cs="Times New Roman"/>
          <w:sz w:val="28"/>
          <w:szCs w:val="28"/>
        </w:rPr>
        <w:t>We have built most of the transport management software following the *EPL Transport Report* Excel</w:t>
      </w:r>
    </w:p>
    <w:p w14:paraId="0290ECDC" w14:textId="77777777" w:rsidR="00372E0F" w:rsidRPr="008D2C51" w:rsidRDefault="00000000">
      <w:pPr>
        <w:jc w:val="both"/>
        <w:rPr>
          <w:rFonts w:ascii="Times New Roman" w:hAnsi="Times New Roman" w:cs="Times New Roman"/>
          <w:sz w:val="28"/>
          <w:szCs w:val="28"/>
        </w:rPr>
      </w:pPr>
      <w:r w:rsidRPr="008D2C51">
        <w:rPr>
          <w:rFonts w:ascii="Times New Roman" w:hAnsi="Times New Roman" w:cs="Times New Roman"/>
          <w:sz w:val="28"/>
          <w:szCs w:val="28"/>
        </w:rPr>
        <w:t>workbook and the *Delivery Order circulation* process that EPL sent us. Before going further, we would</w:t>
      </w:r>
    </w:p>
    <w:p w14:paraId="0CDB63F4" w14:textId="77777777" w:rsidR="00372E0F" w:rsidRPr="008D2C51" w:rsidRDefault="00000000">
      <w:pPr>
        <w:jc w:val="both"/>
        <w:rPr>
          <w:rFonts w:ascii="Times New Roman" w:hAnsi="Times New Roman" w:cs="Times New Roman"/>
          <w:sz w:val="28"/>
          <w:szCs w:val="28"/>
        </w:rPr>
      </w:pPr>
      <w:r w:rsidRPr="008D2C51">
        <w:rPr>
          <w:rFonts w:ascii="Times New Roman" w:hAnsi="Times New Roman" w:cs="Times New Roman"/>
          <w:sz w:val="28"/>
          <w:szCs w:val="28"/>
        </w:rPr>
        <w:t xml:space="preserve">like to present </w:t>
      </w:r>
      <w:r w:rsidRPr="008D2C51">
        <w:rPr>
          <w:rFonts w:ascii="Times New Roman" w:hAnsi="Times New Roman" w:cs="Times New Roman"/>
          <w:b/>
          <w:sz w:val="28"/>
          <w:szCs w:val="28"/>
        </w:rPr>
        <w:t>how the software currently works</w:t>
      </w:r>
      <w:r w:rsidRPr="008D2C51">
        <w:rPr>
          <w:rFonts w:ascii="Times New Roman" w:hAnsi="Times New Roman" w:cs="Times New Roman"/>
          <w:sz w:val="28"/>
          <w:szCs w:val="28"/>
        </w:rPr>
        <w:t xml:space="preserve"> and **ask you to confirm a number of </w:t>
      </w:r>
      <w:proofErr w:type="gramStart"/>
      <w:r w:rsidRPr="008D2C51">
        <w:rPr>
          <w:rFonts w:ascii="Times New Roman" w:hAnsi="Times New Roman" w:cs="Times New Roman"/>
          <w:sz w:val="28"/>
          <w:szCs w:val="28"/>
        </w:rPr>
        <w:t>business</w:t>
      </w:r>
      <w:proofErr w:type="gramEnd"/>
    </w:p>
    <w:p w14:paraId="57964BAD" w14:textId="77777777" w:rsidR="00372E0F" w:rsidRPr="008D2C51" w:rsidRDefault="00000000">
      <w:pPr>
        <w:jc w:val="both"/>
        <w:rPr>
          <w:rFonts w:ascii="Times New Roman" w:hAnsi="Times New Roman" w:cs="Times New Roman"/>
          <w:sz w:val="28"/>
          <w:szCs w:val="28"/>
        </w:rPr>
      </w:pPr>
      <w:r w:rsidRPr="008D2C51">
        <w:rPr>
          <w:rFonts w:ascii="Times New Roman" w:hAnsi="Times New Roman" w:cs="Times New Roman"/>
          <w:sz w:val="28"/>
          <w:szCs w:val="28"/>
        </w:rPr>
        <w:t xml:space="preserve">points** that we did not want to decide on our own. Each question comes with options to tick; </w:t>
      </w:r>
      <w:proofErr w:type="gramStart"/>
      <w:r w:rsidRPr="008D2C51">
        <w:rPr>
          <w:rFonts w:ascii="Times New Roman" w:hAnsi="Times New Roman" w:cs="Times New Roman"/>
          <w:sz w:val="28"/>
          <w:szCs w:val="28"/>
        </w:rPr>
        <w:t>where</w:t>
      </w:r>
      <w:proofErr w:type="gramEnd"/>
    </w:p>
    <w:p w14:paraId="3BE219FC" w14:textId="77777777" w:rsidR="00372E0F" w:rsidRPr="008D2C51" w:rsidRDefault="00000000">
      <w:pPr>
        <w:jc w:val="both"/>
        <w:rPr>
          <w:rFonts w:ascii="Times New Roman" w:hAnsi="Times New Roman" w:cs="Times New Roman"/>
          <w:sz w:val="28"/>
          <w:szCs w:val="28"/>
        </w:rPr>
      </w:pPr>
      <w:r w:rsidRPr="008D2C51">
        <w:rPr>
          <w:rFonts w:ascii="Times New Roman" w:hAnsi="Times New Roman" w:cs="Times New Roman"/>
          <w:sz w:val="28"/>
          <w:szCs w:val="28"/>
        </w:rPr>
        <w:t>none of the options fits, please write your own answer.</w:t>
      </w:r>
    </w:p>
    <w:p w14:paraId="6C0BA38C" w14:textId="77777777" w:rsidR="00372E0F" w:rsidRPr="008D2C51" w:rsidRDefault="00000000">
      <w:pPr>
        <w:jc w:val="both"/>
        <w:rPr>
          <w:rFonts w:ascii="Times New Roman" w:hAnsi="Times New Roman" w:cs="Times New Roman"/>
          <w:sz w:val="28"/>
          <w:szCs w:val="28"/>
        </w:rPr>
      </w:pPr>
      <w:r w:rsidRPr="008D2C51">
        <w:rPr>
          <w:rFonts w:ascii="Times New Roman" w:hAnsi="Times New Roman" w:cs="Times New Roman"/>
          <w:sz w:val="28"/>
          <w:szCs w:val="28"/>
        </w:rPr>
        <w:t>---</w:t>
      </w:r>
    </w:p>
    <w:p w14:paraId="158E2B3F" w14:textId="77777777" w:rsidR="00372E0F" w:rsidRPr="008D2C51" w:rsidRDefault="00000000">
      <w:pPr>
        <w:pStyle w:val="Heading1"/>
        <w:rPr>
          <w:rFonts w:ascii="Times New Roman" w:hAnsi="Times New Roman" w:cs="Times New Roman"/>
        </w:rPr>
      </w:pPr>
      <w:r w:rsidRPr="008D2C51">
        <w:rPr>
          <w:rFonts w:ascii="Times New Roman" w:hAnsi="Times New Roman" w:cs="Times New Roman"/>
          <w:color w:val="145C4A"/>
        </w:rPr>
        <w:t>Part A. What the software does today</w:t>
      </w:r>
    </w:p>
    <w:p w14:paraId="0A1DCD42" w14:textId="77777777" w:rsidR="00372E0F" w:rsidRPr="008D2C51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8D2C51">
        <w:rPr>
          <w:rFonts w:ascii="Times New Roman" w:hAnsi="Times New Roman" w:cs="Times New Roman"/>
          <w:sz w:val="28"/>
          <w:szCs w:val="28"/>
        </w:rPr>
        <w:t>A1. The steps a delivery order goes through</w:t>
      </w:r>
    </w:p>
    <w:p w14:paraId="34580763" w14:textId="77777777" w:rsidR="00372E0F" w:rsidRPr="008D2C51" w:rsidRDefault="00000000">
      <w:pPr>
        <w:jc w:val="both"/>
        <w:rPr>
          <w:rFonts w:ascii="Times New Roman" w:hAnsi="Times New Roman" w:cs="Times New Roman"/>
          <w:sz w:val="28"/>
          <w:szCs w:val="28"/>
        </w:rPr>
      </w:pPr>
      <w:r w:rsidRPr="008D2C51">
        <w:rPr>
          <w:rFonts w:ascii="Times New Roman" w:hAnsi="Times New Roman" w:cs="Times New Roman"/>
          <w:sz w:val="28"/>
          <w:szCs w:val="28"/>
        </w:rPr>
        <w:t>A delivery order (EPL calls it a *Delivery Order*, numbered like T4-0428-08/EPL) has six sections,</w:t>
      </w:r>
    </w:p>
    <w:p w14:paraId="30203376" w14:textId="77777777" w:rsidR="00372E0F" w:rsidRPr="008D2C51" w:rsidRDefault="00000000">
      <w:pPr>
        <w:jc w:val="both"/>
        <w:rPr>
          <w:rFonts w:ascii="Times New Roman" w:hAnsi="Times New Roman" w:cs="Times New Roman"/>
          <w:sz w:val="28"/>
          <w:szCs w:val="28"/>
        </w:rPr>
      </w:pPr>
      <w:r w:rsidRPr="008D2C51">
        <w:rPr>
          <w:rFonts w:ascii="Times New Roman" w:hAnsi="Times New Roman" w:cs="Times New Roman"/>
          <w:sz w:val="28"/>
          <w:szCs w:val="28"/>
        </w:rPr>
        <w:t>as on paper: I Truck information · II Transport information · III Fuel expenses · IV Travel expenses ·</w:t>
      </w:r>
    </w:p>
    <w:p w14:paraId="5E630F2E" w14:textId="77777777" w:rsidR="00372E0F" w:rsidRPr="008D2C51" w:rsidRDefault="00000000">
      <w:pPr>
        <w:jc w:val="both"/>
        <w:rPr>
          <w:rFonts w:ascii="Times New Roman" w:hAnsi="Times New Roman" w:cs="Times New Roman"/>
          <w:sz w:val="28"/>
          <w:szCs w:val="28"/>
        </w:rPr>
      </w:pPr>
      <w:r w:rsidRPr="008D2C51">
        <w:rPr>
          <w:rFonts w:ascii="Times New Roman" w:hAnsi="Times New Roman" w:cs="Times New Roman"/>
          <w:sz w:val="28"/>
          <w:szCs w:val="28"/>
        </w:rPr>
        <w:t>V Repair expenses · VI Other expenses. Each section goes through the chain:</w:t>
      </w:r>
    </w:p>
    <w:p w14:paraId="194A4555" w14:textId="77777777" w:rsidR="00372E0F" w:rsidRPr="008D2C51" w:rsidRDefault="00000000">
      <w:pPr>
        <w:jc w:val="both"/>
        <w:rPr>
          <w:rFonts w:ascii="Times New Roman" w:hAnsi="Times New Roman" w:cs="Times New Roman"/>
          <w:sz w:val="28"/>
          <w:szCs w:val="28"/>
        </w:rPr>
      </w:pPr>
      <w:r w:rsidRPr="008D2C51">
        <w:rPr>
          <w:rFonts w:ascii="Times New Roman" w:hAnsi="Times New Roman" w:cs="Times New Roman"/>
          <w:b/>
          <w:sz w:val="28"/>
          <w:szCs w:val="28"/>
        </w:rPr>
        <w:t>Thabok warehouse ENTERS → Accounting VERIFIES → Accounting BOOKS → Cashier PAYS</w:t>
      </w:r>
    </w:p>
    <w:p w14:paraId="51529DC0" w14:textId="77777777" w:rsidR="00372E0F" w:rsidRPr="008D2C51" w:rsidRDefault="00000000">
      <w:pPr>
        <w:jc w:val="both"/>
        <w:rPr>
          <w:rFonts w:ascii="Times New Roman" w:hAnsi="Times New Roman" w:cs="Times New Roman"/>
          <w:sz w:val="28"/>
          <w:szCs w:val="28"/>
        </w:rPr>
      </w:pPr>
      <w:r w:rsidRPr="008D2C51">
        <w:rPr>
          <w:rFonts w:ascii="Times New Roman" w:hAnsi="Times New Roman" w:cs="Times New Roman"/>
          <w:sz w:val="28"/>
          <w:szCs w:val="28"/>
        </w:rPr>
        <w:t>Who does which step is taken exactly from the *Duties* sheet in EPL's Excel: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685"/>
        <w:gridCol w:w="1647"/>
        <w:gridCol w:w="2347"/>
        <w:gridCol w:w="1647"/>
        <w:gridCol w:w="1530"/>
      </w:tblGrid>
      <w:tr w:rsidR="00372E0F" w:rsidRPr="008D2C51" w14:paraId="15FB14AD" w14:textId="77777777" w:rsidTr="00372E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97AC0B7" w14:textId="77777777" w:rsidR="00372E0F" w:rsidRPr="008D2C51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2C5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Section</w:t>
            </w:r>
          </w:p>
        </w:tc>
        <w:tc>
          <w:tcPr>
            <w:tcW w:w="1728" w:type="dxa"/>
          </w:tcPr>
          <w:p w14:paraId="254010E3" w14:textId="77777777" w:rsidR="00372E0F" w:rsidRPr="008D2C5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8D2C51">
              <w:rPr>
                <w:rFonts w:ascii="Times New Roman" w:hAnsi="Times New Roman" w:cs="Times New Roman"/>
                <w:sz w:val="28"/>
                <w:szCs w:val="28"/>
              </w:rPr>
              <w:t>Entered by</w:t>
            </w:r>
          </w:p>
        </w:tc>
        <w:tc>
          <w:tcPr>
            <w:tcW w:w="1728" w:type="dxa"/>
          </w:tcPr>
          <w:p w14:paraId="25D4973A" w14:textId="77777777" w:rsidR="00372E0F" w:rsidRPr="008D2C5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8D2C51">
              <w:rPr>
                <w:rFonts w:ascii="Times New Roman" w:hAnsi="Times New Roman" w:cs="Times New Roman"/>
                <w:sz w:val="28"/>
                <w:szCs w:val="28"/>
              </w:rPr>
              <w:t>Verified by</w:t>
            </w:r>
          </w:p>
        </w:tc>
        <w:tc>
          <w:tcPr>
            <w:tcW w:w="1728" w:type="dxa"/>
          </w:tcPr>
          <w:p w14:paraId="67BA5FD7" w14:textId="77777777" w:rsidR="00372E0F" w:rsidRPr="008D2C5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8D2C51">
              <w:rPr>
                <w:rFonts w:ascii="Times New Roman" w:hAnsi="Times New Roman" w:cs="Times New Roman"/>
                <w:sz w:val="28"/>
                <w:szCs w:val="28"/>
              </w:rPr>
              <w:t>Booked by</w:t>
            </w:r>
          </w:p>
        </w:tc>
        <w:tc>
          <w:tcPr>
            <w:tcW w:w="1728" w:type="dxa"/>
          </w:tcPr>
          <w:p w14:paraId="73FB97CA" w14:textId="77777777" w:rsidR="00372E0F" w:rsidRPr="008D2C5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8D2C51">
              <w:rPr>
                <w:rFonts w:ascii="Times New Roman" w:hAnsi="Times New Roman" w:cs="Times New Roman"/>
                <w:sz w:val="28"/>
                <w:szCs w:val="28"/>
              </w:rPr>
              <w:t>Paid by</w:t>
            </w:r>
          </w:p>
        </w:tc>
      </w:tr>
      <w:tr w:rsidR="00372E0F" w:rsidRPr="008D2C51" w14:paraId="5FDDBE69" w14:textId="77777777" w:rsidTr="00372E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C54E0BA" w14:textId="77777777" w:rsidR="00372E0F" w:rsidRPr="008D2C51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2C51">
              <w:rPr>
                <w:rFonts w:ascii="Times New Roman" w:hAnsi="Times New Roman" w:cs="Times New Roman"/>
                <w:sz w:val="28"/>
                <w:szCs w:val="28"/>
              </w:rPr>
              <w:t>I. Truck information</w:t>
            </w:r>
          </w:p>
        </w:tc>
        <w:tc>
          <w:tcPr>
            <w:tcW w:w="1728" w:type="dxa"/>
          </w:tcPr>
          <w:p w14:paraId="3F3E1C08" w14:textId="77777777" w:rsidR="00372E0F" w:rsidRPr="008D2C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8D2C51">
              <w:rPr>
                <w:rFonts w:ascii="Times New Roman" w:hAnsi="Times New Roman" w:cs="Times New Roman"/>
                <w:sz w:val="28"/>
                <w:szCs w:val="28"/>
              </w:rPr>
              <w:t>Thabok warehouse</w:t>
            </w:r>
          </w:p>
        </w:tc>
        <w:tc>
          <w:tcPr>
            <w:tcW w:w="1728" w:type="dxa"/>
          </w:tcPr>
          <w:p w14:paraId="4CC63E4A" w14:textId="77777777" w:rsidR="00372E0F" w:rsidRPr="008D2C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8D2C51">
              <w:rPr>
                <w:rFonts w:ascii="Times New Roman" w:hAnsi="Times New Roman" w:cs="Times New Roman"/>
                <w:sz w:val="28"/>
                <w:szCs w:val="28"/>
              </w:rPr>
              <w:t>Receipts/Payments Accountant, Vientiane</w:t>
            </w:r>
          </w:p>
        </w:tc>
        <w:tc>
          <w:tcPr>
            <w:tcW w:w="1728" w:type="dxa"/>
          </w:tcPr>
          <w:p w14:paraId="6C507F7C" w14:textId="77777777" w:rsidR="00372E0F" w:rsidRPr="008D2C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8D2C51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1728" w:type="dxa"/>
          </w:tcPr>
          <w:p w14:paraId="6737B9BF" w14:textId="77777777" w:rsidR="00372E0F" w:rsidRPr="008D2C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8D2C51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</w:tr>
      <w:tr w:rsidR="00372E0F" w:rsidRPr="008D2C51" w14:paraId="3BAF2D25" w14:textId="77777777" w:rsidTr="00372E0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8DE9CCE" w14:textId="77777777" w:rsidR="00372E0F" w:rsidRPr="008D2C51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2C51">
              <w:rPr>
                <w:rFonts w:ascii="Times New Roman" w:hAnsi="Times New Roman" w:cs="Times New Roman"/>
                <w:sz w:val="28"/>
                <w:szCs w:val="28"/>
              </w:rPr>
              <w:t>II. Customer and transport information</w:t>
            </w:r>
          </w:p>
        </w:tc>
        <w:tc>
          <w:tcPr>
            <w:tcW w:w="1728" w:type="dxa"/>
          </w:tcPr>
          <w:p w14:paraId="6F3282CB" w14:textId="77777777" w:rsidR="00372E0F" w:rsidRPr="008D2C5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8D2C51">
              <w:rPr>
                <w:rFonts w:ascii="Times New Roman" w:hAnsi="Times New Roman" w:cs="Times New Roman"/>
                <w:sz w:val="28"/>
                <w:szCs w:val="28"/>
              </w:rPr>
              <w:t>Thabok warehouse</w:t>
            </w:r>
          </w:p>
        </w:tc>
        <w:tc>
          <w:tcPr>
            <w:tcW w:w="1728" w:type="dxa"/>
          </w:tcPr>
          <w:p w14:paraId="7FD09E87" w14:textId="77777777" w:rsidR="00372E0F" w:rsidRPr="008D2C5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8D2C51">
              <w:rPr>
                <w:rFonts w:ascii="Times New Roman" w:hAnsi="Times New Roman" w:cs="Times New Roman"/>
                <w:sz w:val="28"/>
                <w:szCs w:val="28"/>
              </w:rPr>
              <w:t>Receipts/Payments Accountant, Vientiane</w:t>
            </w:r>
          </w:p>
        </w:tc>
        <w:tc>
          <w:tcPr>
            <w:tcW w:w="1728" w:type="dxa"/>
          </w:tcPr>
          <w:p w14:paraId="015E99C2" w14:textId="77777777" w:rsidR="00372E0F" w:rsidRPr="008D2C5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8D2C51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1728" w:type="dxa"/>
          </w:tcPr>
          <w:p w14:paraId="253D4C91" w14:textId="77777777" w:rsidR="00372E0F" w:rsidRPr="008D2C5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8D2C51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</w:tr>
      <w:tr w:rsidR="00372E0F" w:rsidRPr="008D2C51" w14:paraId="743031E6" w14:textId="77777777" w:rsidTr="00372E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A63BAF2" w14:textId="77777777" w:rsidR="00372E0F" w:rsidRPr="008D2C51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2C51">
              <w:rPr>
                <w:rFonts w:ascii="Times New Roman" w:hAnsi="Times New Roman" w:cs="Times New Roman"/>
                <w:sz w:val="28"/>
                <w:szCs w:val="28"/>
              </w:rPr>
              <w:t>III. Fuel expenses</w:t>
            </w:r>
          </w:p>
        </w:tc>
        <w:tc>
          <w:tcPr>
            <w:tcW w:w="1728" w:type="dxa"/>
          </w:tcPr>
          <w:p w14:paraId="6F07B79E" w14:textId="77777777" w:rsidR="00372E0F" w:rsidRPr="008D2C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8D2C51">
              <w:rPr>
                <w:rFonts w:ascii="Times New Roman" w:hAnsi="Times New Roman" w:cs="Times New Roman"/>
                <w:sz w:val="28"/>
                <w:szCs w:val="28"/>
              </w:rPr>
              <w:t>Thabok warehouse</w:t>
            </w:r>
          </w:p>
        </w:tc>
        <w:tc>
          <w:tcPr>
            <w:tcW w:w="1728" w:type="dxa"/>
          </w:tcPr>
          <w:p w14:paraId="161C2335" w14:textId="77777777" w:rsidR="00372E0F" w:rsidRPr="008D2C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8D2C51">
              <w:rPr>
                <w:rFonts w:ascii="Times New Roman" w:hAnsi="Times New Roman" w:cs="Times New Roman"/>
                <w:sz w:val="28"/>
                <w:szCs w:val="28"/>
              </w:rPr>
              <w:t>Fuel Warehouse Accountant, VTE</w:t>
            </w:r>
          </w:p>
        </w:tc>
        <w:tc>
          <w:tcPr>
            <w:tcW w:w="1728" w:type="dxa"/>
          </w:tcPr>
          <w:p w14:paraId="507F7701" w14:textId="77777777" w:rsidR="00372E0F" w:rsidRPr="008D2C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8D2C51">
              <w:rPr>
                <w:rFonts w:ascii="Times New Roman" w:hAnsi="Times New Roman" w:cs="Times New Roman"/>
                <w:sz w:val="28"/>
                <w:szCs w:val="28"/>
              </w:rPr>
              <w:t>Fuel Warehouse Accountant, VTE</w:t>
            </w:r>
          </w:p>
        </w:tc>
        <w:tc>
          <w:tcPr>
            <w:tcW w:w="1728" w:type="dxa"/>
          </w:tcPr>
          <w:p w14:paraId="45053788" w14:textId="77777777" w:rsidR="00372E0F" w:rsidRPr="008D2C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8D2C51">
              <w:rPr>
                <w:rFonts w:ascii="Times New Roman" w:hAnsi="Times New Roman" w:cs="Times New Roman"/>
                <w:sz w:val="28"/>
                <w:szCs w:val="28"/>
              </w:rPr>
              <w:t>Treasurer, VTE</w:t>
            </w:r>
          </w:p>
        </w:tc>
      </w:tr>
      <w:tr w:rsidR="00372E0F" w:rsidRPr="008D2C51" w14:paraId="33EF4BA5" w14:textId="77777777" w:rsidTr="00372E0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7F7280E" w14:textId="77777777" w:rsidR="00372E0F" w:rsidRPr="008D2C51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2C51">
              <w:rPr>
                <w:rFonts w:ascii="Times New Roman" w:hAnsi="Times New Roman" w:cs="Times New Roman"/>
                <w:sz w:val="28"/>
                <w:szCs w:val="28"/>
              </w:rPr>
              <w:t>IV. Travel expenses</w:t>
            </w:r>
          </w:p>
        </w:tc>
        <w:tc>
          <w:tcPr>
            <w:tcW w:w="1728" w:type="dxa"/>
          </w:tcPr>
          <w:p w14:paraId="5FC8A9AE" w14:textId="77777777" w:rsidR="00372E0F" w:rsidRPr="008D2C5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8D2C51">
              <w:rPr>
                <w:rFonts w:ascii="Times New Roman" w:hAnsi="Times New Roman" w:cs="Times New Roman"/>
                <w:sz w:val="28"/>
                <w:szCs w:val="28"/>
              </w:rPr>
              <w:t>Thabok warehouse</w:t>
            </w:r>
          </w:p>
        </w:tc>
        <w:tc>
          <w:tcPr>
            <w:tcW w:w="1728" w:type="dxa"/>
          </w:tcPr>
          <w:p w14:paraId="30225725" w14:textId="77777777" w:rsidR="00372E0F" w:rsidRPr="008D2C5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8D2C51">
              <w:rPr>
                <w:rFonts w:ascii="Times New Roman" w:hAnsi="Times New Roman" w:cs="Times New Roman"/>
                <w:sz w:val="28"/>
                <w:szCs w:val="28"/>
              </w:rPr>
              <w:t>Expense Accountant, VTE</w:t>
            </w:r>
          </w:p>
        </w:tc>
        <w:tc>
          <w:tcPr>
            <w:tcW w:w="1728" w:type="dxa"/>
          </w:tcPr>
          <w:p w14:paraId="3076059A" w14:textId="77777777" w:rsidR="00372E0F" w:rsidRPr="008D2C5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8D2C51">
              <w:rPr>
                <w:rFonts w:ascii="Times New Roman" w:hAnsi="Times New Roman" w:cs="Times New Roman"/>
                <w:sz w:val="28"/>
                <w:szCs w:val="28"/>
              </w:rPr>
              <w:t>Expense Accountant, VTE</w:t>
            </w:r>
          </w:p>
        </w:tc>
        <w:tc>
          <w:tcPr>
            <w:tcW w:w="1728" w:type="dxa"/>
          </w:tcPr>
          <w:p w14:paraId="3AC1B2A6" w14:textId="77777777" w:rsidR="00372E0F" w:rsidRPr="008D2C5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8D2C51">
              <w:rPr>
                <w:rFonts w:ascii="Times New Roman" w:hAnsi="Times New Roman" w:cs="Times New Roman"/>
                <w:sz w:val="28"/>
                <w:szCs w:val="28"/>
              </w:rPr>
              <w:t>Thabok petty cash</w:t>
            </w:r>
          </w:p>
        </w:tc>
      </w:tr>
      <w:tr w:rsidR="00372E0F" w:rsidRPr="008D2C51" w14:paraId="002B5799" w14:textId="77777777" w:rsidTr="00372E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E35BB66" w14:textId="77777777" w:rsidR="00372E0F" w:rsidRPr="008D2C51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2C51">
              <w:rPr>
                <w:rFonts w:ascii="Times New Roman" w:hAnsi="Times New Roman" w:cs="Times New Roman"/>
                <w:sz w:val="28"/>
                <w:szCs w:val="28"/>
              </w:rPr>
              <w:t>V. Repair expenses</w:t>
            </w:r>
          </w:p>
        </w:tc>
        <w:tc>
          <w:tcPr>
            <w:tcW w:w="1728" w:type="dxa"/>
          </w:tcPr>
          <w:p w14:paraId="6E633CAD" w14:textId="77777777" w:rsidR="00372E0F" w:rsidRPr="008D2C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8D2C51">
              <w:rPr>
                <w:rFonts w:ascii="Times New Roman" w:hAnsi="Times New Roman" w:cs="Times New Roman"/>
                <w:sz w:val="28"/>
                <w:szCs w:val="28"/>
              </w:rPr>
              <w:t>Thabok warehouse</w:t>
            </w:r>
          </w:p>
        </w:tc>
        <w:tc>
          <w:tcPr>
            <w:tcW w:w="1728" w:type="dxa"/>
          </w:tcPr>
          <w:p w14:paraId="701BA62A" w14:textId="77777777" w:rsidR="00372E0F" w:rsidRPr="008D2C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8D2C51">
              <w:rPr>
                <w:rFonts w:ascii="Times New Roman" w:hAnsi="Times New Roman" w:cs="Times New Roman"/>
                <w:sz w:val="28"/>
                <w:szCs w:val="28"/>
              </w:rPr>
              <w:t>Expense Accountant, VTE</w:t>
            </w:r>
          </w:p>
        </w:tc>
        <w:tc>
          <w:tcPr>
            <w:tcW w:w="1728" w:type="dxa"/>
          </w:tcPr>
          <w:p w14:paraId="6FC29A0F" w14:textId="77777777" w:rsidR="00372E0F" w:rsidRPr="008D2C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8D2C51">
              <w:rPr>
                <w:rFonts w:ascii="Times New Roman" w:hAnsi="Times New Roman" w:cs="Times New Roman"/>
                <w:sz w:val="28"/>
                <w:szCs w:val="28"/>
              </w:rPr>
              <w:t>Expense Accountant, VTE</w:t>
            </w:r>
          </w:p>
        </w:tc>
        <w:tc>
          <w:tcPr>
            <w:tcW w:w="1728" w:type="dxa"/>
          </w:tcPr>
          <w:p w14:paraId="179D1495" w14:textId="77777777" w:rsidR="00372E0F" w:rsidRPr="008D2C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8D2C51">
              <w:rPr>
                <w:rFonts w:ascii="Times New Roman" w:hAnsi="Times New Roman" w:cs="Times New Roman"/>
                <w:sz w:val="28"/>
                <w:szCs w:val="28"/>
              </w:rPr>
              <w:t>Thabok petty cash</w:t>
            </w:r>
          </w:p>
        </w:tc>
      </w:tr>
      <w:tr w:rsidR="00372E0F" w:rsidRPr="008D2C51" w14:paraId="09F52074" w14:textId="77777777" w:rsidTr="00372E0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9CC364A" w14:textId="77777777" w:rsidR="00372E0F" w:rsidRPr="008D2C51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2C51">
              <w:rPr>
                <w:rFonts w:ascii="Times New Roman" w:hAnsi="Times New Roman" w:cs="Times New Roman"/>
                <w:sz w:val="28"/>
                <w:szCs w:val="28"/>
              </w:rPr>
              <w:t>VI. Other expenses</w:t>
            </w:r>
          </w:p>
        </w:tc>
        <w:tc>
          <w:tcPr>
            <w:tcW w:w="1728" w:type="dxa"/>
          </w:tcPr>
          <w:p w14:paraId="4A4B8715" w14:textId="77777777" w:rsidR="00372E0F" w:rsidRPr="008D2C5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8D2C51">
              <w:rPr>
                <w:rFonts w:ascii="Times New Roman" w:hAnsi="Times New Roman" w:cs="Times New Roman"/>
                <w:sz w:val="28"/>
                <w:szCs w:val="28"/>
              </w:rPr>
              <w:t>Thabok warehouse</w:t>
            </w:r>
          </w:p>
        </w:tc>
        <w:tc>
          <w:tcPr>
            <w:tcW w:w="1728" w:type="dxa"/>
          </w:tcPr>
          <w:p w14:paraId="4E89FC70" w14:textId="77777777" w:rsidR="00372E0F" w:rsidRPr="008D2C5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8D2C51">
              <w:rPr>
                <w:rFonts w:ascii="Times New Roman" w:hAnsi="Times New Roman" w:cs="Times New Roman"/>
                <w:sz w:val="28"/>
                <w:szCs w:val="28"/>
              </w:rPr>
              <w:t>Expense Accountant, VTE</w:t>
            </w:r>
          </w:p>
        </w:tc>
        <w:tc>
          <w:tcPr>
            <w:tcW w:w="1728" w:type="dxa"/>
          </w:tcPr>
          <w:p w14:paraId="1EA62F81" w14:textId="77777777" w:rsidR="00372E0F" w:rsidRPr="008D2C5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8D2C51">
              <w:rPr>
                <w:rFonts w:ascii="Times New Roman" w:hAnsi="Times New Roman" w:cs="Times New Roman"/>
                <w:sz w:val="28"/>
                <w:szCs w:val="28"/>
              </w:rPr>
              <w:t>Expense Accountant, VTE</w:t>
            </w:r>
          </w:p>
        </w:tc>
        <w:tc>
          <w:tcPr>
            <w:tcW w:w="1728" w:type="dxa"/>
          </w:tcPr>
          <w:p w14:paraId="68792108" w14:textId="77777777" w:rsidR="00372E0F" w:rsidRPr="008D2C5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8D2C51">
              <w:rPr>
                <w:rFonts w:ascii="Times New Roman" w:hAnsi="Times New Roman" w:cs="Times New Roman"/>
                <w:sz w:val="28"/>
                <w:szCs w:val="28"/>
              </w:rPr>
              <w:t>Thabok petty cash</w:t>
            </w:r>
          </w:p>
        </w:tc>
      </w:tr>
      <w:tr w:rsidR="00372E0F" w:rsidRPr="008D2C51" w14:paraId="2E769AB3" w14:textId="77777777" w:rsidTr="00372E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BEAAEE0" w14:textId="77777777" w:rsidR="00372E0F" w:rsidRPr="008D2C51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2C51">
              <w:rPr>
                <w:rFonts w:ascii="Times New Roman" w:hAnsi="Times New Roman" w:cs="Times New Roman"/>
                <w:sz w:val="28"/>
                <w:szCs w:val="28"/>
              </w:rPr>
              <w:t>Transport invoice</w:t>
            </w:r>
          </w:p>
        </w:tc>
        <w:tc>
          <w:tcPr>
            <w:tcW w:w="1728" w:type="dxa"/>
          </w:tcPr>
          <w:p w14:paraId="15438BB6" w14:textId="77777777" w:rsidR="00372E0F" w:rsidRPr="008D2C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8D2C51">
              <w:rPr>
                <w:rFonts w:ascii="Times New Roman" w:hAnsi="Times New Roman" w:cs="Times New Roman"/>
                <w:sz w:val="28"/>
                <w:szCs w:val="28"/>
              </w:rPr>
              <w:t>Revenue Accountant, VTE</w:t>
            </w:r>
          </w:p>
        </w:tc>
        <w:tc>
          <w:tcPr>
            <w:tcW w:w="1728" w:type="dxa"/>
          </w:tcPr>
          <w:p w14:paraId="5B5391C4" w14:textId="77777777" w:rsidR="00372E0F" w:rsidRPr="008D2C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8D2C51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1728" w:type="dxa"/>
          </w:tcPr>
          <w:p w14:paraId="300C0570" w14:textId="77777777" w:rsidR="00372E0F" w:rsidRPr="008D2C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8D2C51">
              <w:rPr>
                <w:rFonts w:ascii="Times New Roman" w:hAnsi="Times New Roman" w:cs="Times New Roman"/>
                <w:sz w:val="28"/>
                <w:szCs w:val="28"/>
              </w:rPr>
              <w:t>Revenue Accountant, VTE</w:t>
            </w:r>
          </w:p>
        </w:tc>
        <w:tc>
          <w:tcPr>
            <w:tcW w:w="1728" w:type="dxa"/>
          </w:tcPr>
          <w:p w14:paraId="58396F7B" w14:textId="77777777" w:rsidR="00372E0F" w:rsidRPr="008D2C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8D2C51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</w:tr>
    </w:tbl>
    <w:p w14:paraId="171996C7" w14:textId="77777777" w:rsidR="00372E0F" w:rsidRPr="008D2C51" w:rsidRDefault="00372E0F">
      <w:pPr>
        <w:rPr>
          <w:rFonts w:ascii="Times New Roman" w:hAnsi="Times New Roman" w:cs="Times New Roman"/>
          <w:sz w:val="28"/>
          <w:szCs w:val="28"/>
        </w:rPr>
      </w:pPr>
    </w:p>
    <w:p w14:paraId="4BBA0A49" w14:textId="77777777" w:rsidR="00372E0F" w:rsidRPr="008D2C51" w:rsidRDefault="00000000">
      <w:pPr>
        <w:jc w:val="both"/>
        <w:rPr>
          <w:rFonts w:ascii="Times New Roman" w:hAnsi="Times New Roman" w:cs="Times New Roman"/>
          <w:sz w:val="28"/>
          <w:szCs w:val="28"/>
        </w:rPr>
      </w:pPr>
      <w:r w:rsidRPr="008D2C51">
        <w:rPr>
          <w:rFonts w:ascii="Times New Roman" w:hAnsi="Times New Roman" w:cs="Times New Roman"/>
          <w:sz w:val="28"/>
          <w:szCs w:val="28"/>
        </w:rPr>
        <w:t>Locking rule: the person who enters data can only edit while the section is still *waiting* or</w:t>
      </w:r>
    </w:p>
    <w:p w14:paraId="3B2982FD" w14:textId="77777777" w:rsidR="00372E0F" w:rsidRPr="008D2C51" w:rsidRDefault="00000000">
      <w:pPr>
        <w:jc w:val="both"/>
        <w:rPr>
          <w:rFonts w:ascii="Times New Roman" w:hAnsi="Times New Roman" w:cs="Times New Roman"/>
          <w:sz w:val="28"/>
          <w:szCs w:val="28"/>
        </w:rPr>
      </w:pPr>
      <w:r w:rsidRPr="008D2C51">
        <w:rPr>
          <w:rFonts w:ascii="Times New Roman" w:hAnsi="Times New Roman" w:cs="Times New Roman"/>
          <w:sz w:val="28"/>
          <w:szCs w:val="28"/>
        </w:rPr>
        <w:t xml:space="preserve">*entered*. Once accounting has </w:t>
      </w:r>
      <w:r w:rsidRPr="008D2C51">
        <w:rPr>
          <w:rFonts w:ascii="Times New Roman" w:hAnsi="Times New Roman" w:cs="Times New Roman"/>
          <w:b/>
          <w:sz w:val="28"/>
          <w:szCs w:val="28"/>
        </w:rPr>
        <w:t>verified</w:t>
      </w:r>
      <w:r w:rsidRPr="008D2C51">
        <w:rPr>
          <w:rFonts w:ascii="Times New Roman" w:hAnsi="Times New Roman" w:cs="Times New Roman"/>
          <w:sz w:val="28"/>
          <w:szCs w:val="28"/>
        </w:rPr>
        <w:t xml:space="preserve"> it, the section is locked; to change it, accounting must</w:t>
      </w:r>
    </w:p>
    <w:p w14:paraId="4292F00A" w14:textId="77777777" w:rsidR="00372E0F" w:rsidRPr="008D2C51" w:rsidRDefault="00000000">
      <w:pPr>
        <w:jc w:val="both"/>
        <w:rPr>
          <w:rFonts w:ascii="Times New Roman" w:hAnsi="Times New Roman" w:cs="Times New Roman"/>
          <w:sz w:val="28"/>
          <w:szCs w:val="28"/>
        </w:rPr>
      </w:pPr>
      <w:r w:rsidRPr="008D2C51">
        <w:rPr>
          <w:rFonts w:ascii="Times New Roman" w:hAnsi="Times New Roman" w:cs="Times New Roman"/>
          <w:b/>
          <w:sz w:val="28"/>
          <w:szCs w:val="28"/>
        </w:rPr>
        <w:t>return</w:t>
      </w:r>
      <w:r w:rsidRPr="008D2C51">
        <w:rPr>
          <w:rFonts w:ascii="Times New Roman" w:hAnsi="Times New Roman" w:cs="Times New Roman"/>
          <w:sz w:val="28"/>
          <w:szCs w:val="28"/>
        </w:rPr>
        <w:t xml:space="preserve"> it to the warehouse. Only the administrator account (the Boss) can unlock.</w:t>
      </w:r>
    </w:p>
    <w:p w14:paraId="1A0F7817" w14:textId="77777777" w:rsidR="00372E0F" w:rsidRPr="008D2C51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8D2C51">
        <w:rPr>
          <w:rFonts w:ascii="Times New Roman" w:hAnsi="Times New Roman" w:cs="Times New Roman"/>
          <w:sz w:val="28"/>
          <w:szCs w:val="28"/>
        </w:rPr>
        <w:t>A2. What the Thabok warehouse cannot see</w:t>
      </w:r>
    </w:p>
    <w:p w14:paraId="5E7ED6A2" w14:textId="77777777" w:rsidR="00372E0F" w:rsidRPr="008D2C51" w:rsidRDefault="00000000">
      <w:pPr>
        <w:jc w:val="both"/>
        <w:rPr>
          <w:rFonts w:ascii="Times New Roman" w:hAnsi="Times New Roman" w:cs="Times New Roman"/>
          <w:sz w:val="28"/>
          <w:szCs w:val="28"/>
        </w:rPr>
      </w:pPr>
      <w:r w:rsidRPr="008D2C51">
        <w:rPr>
          <w:rFonts w:ascii="Times New Roman" w:hAnsi="Times New Roman" w:cs="Times New Roman"/>
          <w:sz w:val="28"/>
          <w:szCs w:val="28"/>
        </w:rPr>
        <w:t>The warehouse enters weights, litres, refuelling place, road expenses and approves repairs, but it</w:t>
      </w:r>
    </w:p>
    <w:p w14:paraId="42FCDB3E" w14:textId="77777777" w:rsidR="00372E0F" w:rsidRPr="008D2C51" w:rsidRDefault="00000000">
      <w:pPr>
        <w:jc w:val="both"/>
        <w:rPr>
          <w:rFonts w:ascii="Times New Roman" w:hAnsi="Times New Roman" w:cs="Times New Roman"/>
          <w:sz w:val="28"/>
          <w:szCs w:val="28"/>
        </w:rPr>
      </w:pPr>
      <w:r w:rsidRPr="008D2C51">
        <w:rPr>
          <w:rFonts w:ascii="Times New Roman" w:hAnsi="Times New Roman" w:cs="Times New Roman"/>
          <w:b/>
          <w:sz w:val="28"/>
          <w:szCs w:val="28"/>
        </w:rPr>
        <w:lastRenderedPageBreak/>
        <w:t>does not see money</w:t>
      </w:r>
      <w:r w:rsidRPr="008D2C51">
        <w:rPr>
          <w:rFonts w:ascii="Times New Roman" w:hAnsi="Times New Roman" w:cs="Times New Roman"/>
          <w:sz w:val="28"/>
          <w:szCs w:val="28"/>
        </w:rPr>
        <w:t>: freight rate, amount, currency conversion, fuel price, account codes,</w:t>
      </w:r>
    </w:p>
    <w:p w14:paraId="7973C3EB" w14:textId="77777777" w:rsidR="00372E0F" w:rsidRPr="008D2C51" w:rsidRDefault="00000000">
      <w:pPr>
        <w:jc w:val="both"/>
        <w:rPr>
          <w:rFonts w:ascii="Times New Roman" w:hAnsi="Times New Roman" w:cs="Times New Roman"/>
          <w:sz w:val="28"/>
          <w:szCs w:val="28"/>
        </w:rPr>
      </w:pPr>
      <w:r w:rsidRPr="008D2C51">
        <w:rPr>
          <w:rFonts w:ascii="Times New Roman" w:hAnsi="Times New Roman" w:cs="Times New Roman"/>
          <w:sz w:val="28"/>
          <w:szCs w:val="28"/>
        </w:rPr>
        <w:t>deductions for hired trucks, profit table. These fields are visible only to accounting, the cashiers</w:t>
      </w:r>
    </w:p>
    <w:p w14:paraId="69300BE0" w14:textId="77777777" w:rsidR="00372E0F" w:rsidRPr="008D2C51" w:rsidRDefault="00000000">
      <w:pPr>
        <w:jc w:val="both"/>
        <w:rPr>
          <w:rFonts w:ascii="Times New Roman" w:hAnsi="Times New Roman" w:cs="Times New Roman"/>
          <w:sz w:val="28"/>
          <w:szCs w:val="28"/>
        </w:rPr>
      </w:pPr>
      <w:r w:rsidRPr="008D2C51">
        <w:rPr>
          <w:rFonts w:ascii="Times New Roman" w:hAnsi="Times New Roman" w:cs="Times New Roman"/>
          <w:sz w:val="28"/>
          <w:szCs w:val="28"/>
        </w:rPr>
        <w:t>and the Boss.</w:t>
      </w:r>
    </w:p>
    <w:p w14:paraId="734473CD" w14:textId="77777777" w:rsidR="00372E0F" w:rsidRPr="008D2C51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8D2C51">
        <w:rPr>
          <w:rFonts w:ascii="Times New Roman" w:hAnsi="Times New Roman" w:cs="Times New Roman"/>
          <w:sz w:val="28"/>
          <w:szCs w:val="28"/>
        </w:rPr>
        <w:t>A3. Fuel — two paths</w:t>
      </w:r>
    </w:p>
    <w:p w14:paraId="241B811A" w14:textId="77777777" w:rsidR="00372E0F" w:rsidRPr="008D2C51" w:rsidRDefault="00000000">
      <w:pPr>
        <w:pStyle w:val="ListNumber"/>
        <w:rPr>
          <w:rFonts w:ascii="Times New Roman" w:hAnsi="Times New Roman" w:cs="Times New Roman"/>
          <w:sz w:val="28"/>
          <w:szCs w:val="28"/>
        </w:rPr>
      </w:pPr>
      <w:r w:rsidRPr="008D2C51">
        <w:rPr>
          <w:rFonts w:ascii="Times New Roman" w:hAnsi="Times New Roman" w:cs="Times New Roman"/>
          <w:b/>
          <w:sz w:val="28"/>
          <w:szCs w:val="28"/>
        </w:rPr>
        <w:t>Refuelling at an EPL fuel depot:</w:t>
      </w:r>
      <w:r w:rsidRPr="008D2C51">
        <w:rPr>
          <w:rFonts w:ascii="Times New Roman" w:hAnsi="Times New Roman" w:cs="Times New Roman"/>
          <w:sz w:val="28"/>
          <w:szCs w:val="28"/>
        </w:rPr>
        <w:t xml:space="preserve"> the warehouse enters litres and the depot → the software prints</w:t>
      </w:r>
    </w:p>
    <w:p w14:paraId="4E347F36" w14:textId="77777777" w:rsidR="00372E0F" w:rsidRPr="008D2C51" w:rsidRDefault="00000000">
      <w:pPr>
        <w:jc w:val="both"/>
        <w:rPr>
          <w:rFonts w:ascii="Times New Roman" w:hAnsi="Times New Roman" w:cs="Times New Roman"/>
          <w:sz w:val="28"/>
          <w:szCs w:val="28"/>
        </w:rPr>
      </w:pPr>
      <w:r w:rsidRPr="008D2C51">
        <w:rPr>
          <w:rFonts w:ascii="Times New Roman" w:hAnsi="Times New Roman" w:cs="Times New Roman"/>
          <w:sz w:val="28"/>
          <w:szCs w:val="28"/>
        </w:rPr>
        <w:t xml:space="preserve">   a </w:t>
      </w:r>
      <w:r w:rsidRPr="008D2C51">
        <w:rPr>
          <w:rFonts w:ascii="Times New Roman" w:hAnsi="Times New Roman" w:cs="Times New Roman"/>
          <w:b/>
          <w:sz w:val="28"/>
          <w:szCs w:val="28"/>
        </w:rPr>
        <w:t>fuel requisition slip with a QR code</w:t>
      </w:r>
      <w:r w:rsidRPr="008D2C51">
        <w:rPr>
          <w:rFonts w:ascii="Times New Roman" w:hAnsi="Times New Roman" w:cs="Times New Roman"/>
          <w:sz w:val="28"/>
          <w:szCs w:val="28"/>
        </w:rPr>
        <w:t xml:space="preserve"> that the driver takes to the depot → the depot keeper scans</w:t>
      </w:r>
    </w:p>
    <w:p w14:paraId="4F01205F" w14:textId="77777777" w:rsidR="00372E0F" w:rsidRPr="008D2C51" w:rsidRDefault="00000000">
      <w:pPr>
        <w:jc w:val="both"/>
        <w:rPr>
          <w:rFonts w:ascii="Times New Roman" w:hAnsi="Times New Roman" w:cs="Times New Roman"/>
          <w:sz w:val="28"/>
          <w:szCs w:val="28"/>
        </w:rPr>
      </w:pPr>
      <w:r w:rsidRPr="008D2C51">
        <w:rPr>
          <w:rFonts w:ascii="Times New Roman" w:hAnsi="Times New Roman" w:cs="Times New Roman"/>
          <w:sz w:val="28"/>
          <w:szCs w:val="28"/>
        </w:rPr>
        <w:t xml:space="preserve">   the code, issues the fuel, enters the actual litres → stock is reduced immediately, a stock issue note</w:t>
      </w:r>
    </w:p>
    <w:p w14:paraId="7943A99C" w14:textId="77777777" w:rsidR="00372E0F" w:rsidRPr="008D2C51" w:rsidRDefault="00000000">
      <w:pPr>
        <w:jc w:val="both"/>
        <w:rPr>
          <w:rFonts w:ascii="Times New Roman" w:hAnsi="Times New Roman" w:cs="Times New Roman"/>
          <w:sz w:val="28"/>
          <w:szCs w:val="28"/>
        </w:rPr>
      </w:pPr>
      <w:r w:rsidRPr="008D2C51">
        <w:rPr>
          <w:rFonts w:ascii="Times New Roman" w:hAnsi="Times New Roman" w:cs="Times New Roman"/>
          <w:sz w:val="28"/>
          <w:szCs w:val="28"/>
        </w:rPr>
        <w:t xml:space="preserve">   is created, booked 625/371 (EPL truck) or 4022/371 (hired truck).</w:t>
      </w:r>
    </w:p>
    <w:p w14:paraId="33CEC25B" w14:textId="77777777" w:rsidR="00372E0F" w:rsidRPr="008D2C51" w:rsidRDefault="00000000">
      <w:pPr>
        <w:pStyle w:val="ListNumber"/>
        <w:rPr>
          <w:rFonts w:ascii="Times New Roman" w:hAnsi="Times New Roman" w:cs="Times New Roman"/>
          <w:sz w:val="28"/>
          <w:szCs w:val="28"/>
        </w:rPr>
      </w:pPr>
      <w:r w:rsidRPr="008D2C51">
        <w:rPr>
          <w:rFonts w:ascii="Times New Roman" w:hAnsi="Times New Roman" w:cs="Times New Roman"/>
          <w:b/>
          <w:sz w:val="28"/>
          <w:szCs w:val="28"/>
        </w:rPr>
        <w:t>Refuelling on the road in Vietnam:</w:t>
      </w:r>
      <w:r w:rsidRPr="008D2C51">
        <w:rPr>
          <w:rFonts w:ascii="Times New Roman" w:hAnsi="Times New Roman" w:cs="Times New Roman"/>
          <w:sz w:val="28"/>
          <w:szCs w:val="28"/>
        </w:rPr>
        <w:t xml:space="preserve"> the driver reports on the phone (litres, station, unit price</w:t>
      </w:r>
    </w:p>
    <w:p w14:paraId="1E02DA21" w14:textId="77777777" w:rsidR="00372E0F" w:rsidRPr="008D2C51" w:rsidRDefault="00000000">
      <w:pPr>
        <w:jc w:val="both"/>
        <w:rPr>
          <w:rFonts w:ascii="Times New Roman" w:hAnsi="Times New Roman" w:cs="Times New Roman"/>
          <w:sz w:val="28"/>
          <w:szCs w:val="28"/>
        </w:rPr>
      </w:pPr>
      <w:r w:rsidRPr="008D2C51">
        <w:rPr>
          <w:rFonts w:ascii="Times New Roman" w:hAnsi="Times New Roman" w:cs="Times New Roman"/>
          <w:sz w:val="28"/>
          <w:szCs w:val="28"/>
        </w:rPr>
        <w:t xml:space="preserve">   in VND) → the fuel warehouse accountant approves → it becomes an outside purchase line in section III,</w:t>
      </w:r>
    </w:p>
    <w:p w14:paraId="6E76D8E3" w14:textId="77777777" w:rsidR="00372E0F" w:rsidRPr="008D2C51" w:rsidRDefault="00000000">
      <w:pPr>
        <w:jc w:val="both"/>
        <w:rPr>
          <w:rFonts w:ascii="Times New Roman" w:hAnsi="Times New Roman" w:cs="Times New Roman"/>
          <w:sz w:val="28"/>
          <w:szCs w:val="28"/>
        </w:rPr>
      </w:pPr>
      <w:r w:rsidRPr="008D2C51">
        <w:rPr>
          <w:rFonts w:ascii="Times New Roman" w:hAnsi="Times New Roman" w:cs="Times New Roman"/>
          <w:sz w:val="28"/>
          <w:szCs w:val="28"/>
        </w:rPr>
        <w:t xml:space="preserve">   automatically converted to LAK at the exchange rate written on the order.</w:t>
      </w:r>
    </w:p>
    <w:p w14:paraId="606B5F72" w14:textId="77777777" w:rsidR="00372E0F" w:rsidRPr="008D2C51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8D2C51">
        <w:rPr>
          <w:rFonts w:ascii="Times New Roman" w:hAnsi="Times New Roman" w:cs="Times New Roman"/>
          <w:sz w:val="28"/>
          <w:szCs w:val="28"/>
        </w:rPr>
        <w:t>A4. Road money — paid at the right time, as noted in EPL's Excel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72E0F" w:rsidRPr="008D2C51" w14:paraId="74621998" w14:textId="77777777" w:rsidTr="00372E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239704F" w14:textId="77777777" w:rsidR="00372E0F" w:rsidRPr="008D2C51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2C51">
              <w:rPr>
                <w:rFonts w:ascii="Times New Roman" w:hAnsi="Times New Roman" w:cs="Times New Roman"/>
                <w:sz w:val="28"/>
                <w:szCs w:val="28"/>
              </w:rPr>
              <w:t>Item</w:t>
            </w:r>
          </w:p>
        </w:tc>
        <w:tc>
          <w:tcPr>
            <w:tcW w:w="2880" w:type="dxa"/>
          </w:tcPr>
          <w:p w14:paraId="40963CA6" w14:textId="77777777" w:rsidR="00372E0F" w:rsidRPr="008D2C5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8D2C51">
              <w:rPr>
                <w:rFonts w:ascii="Times New Roman" w:hAnsi="Times New Roman" w:cs="Times New Roman"/>
                <w:sz w:val="28"/>
                <w:szCs w:val="28"/>
              </w:rPr>
              <w:t>Note in Excel</w:t>
            </w:r>
          </w:p>
        </w:tc>
        <w:tc>
          <w:tcPr>
            <w:tcW w:w="2880" w:type="dxa"/>
          </w:tcPr>
          <w:p w14:paraId="5EA17DC0" w14:textId="77777777" w:rsidR="00372E0F" w:rsidRPr="008D2C5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8D2C51">
              <w:rPr>
                <w:rFonts w:ascii="Times New Roman" w:hAnsi="Times New Roman" w:cs="Times New Roman"/>
                <w:sz w:val="28"/>
                <w:szCs w:val="28"/>
              </w:rPr>
              <w:t>What the software does</w:t>
            </w:r>
          </w:p>
        </w:tc>
      </w:tr>
      <w:tr w:rsidR="00372E0F" w:rsidRPr="008D2C51" w14:paraId="6B1A557F" w14:textId="77777777" w:rsidTr="00372E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27CDD2B" w14:textId="77777777" w:rsidR="00372E0F" w:rsidRPr="008D2C51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2C51">
              <w:rPr>
                <w:rFonts w:ascii="Times New Roman" w:hAnsi="Times New Roman" w:cs="Times New Roman"/>
                <w:sz w:val="28"/>
                <w:szCs w:val="28"/>
              </w:rPr>
              <w:t>Vietnam trip expenses, phone</w:t>
            </w:r>
          </w:p>
        </w:tc>
        <w:tc>
          <w:tcPr>
            <w:tcW w:w="2880" w:type="dxa"/>
          </w:tcPr>
          <w:p w14:paraId="3B3DABB0" w14:textId="77777777" w:rsidR="00372E0F" w:rsidRPr="008D2C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8D2C51">
              <w:rPr>
                <w:rFonts w:ascii="Times New Roman" w:hAnsi="Times New Roman" w:cs="Times New Roman"/>
                <w:sz w:val="28"/>
                <w:szCs w:val="28"/>
              </w:rPr>
              <w:t>Paid immediately when the driver departs</w:t>
            </w:r>
          </w:p>
        </w:tc>
        <w:tc>
          <w:tcPr>
            <w:tcW w:w="2880" w:type="dxa"/>
          </w:tcPr>
          <w:p w14:paraId="47F05C86" w14:textId="77777777" w:rsidR="00372E0F" w:rsidRPr="008D2C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8D2C51">
              <w:rPr>
                <w:rFonts w:ascii="Times New Roman" w:hAnsi="Times New Roman" w:cs="Times New Roman"/>
                <w:b/>
                <w:sz w:val="28"/>
                <w:szCs w:val="28"/>
              </w:rPr>
              <w:t>Advance slip with QR code</w:t>
            </w:r>
            <w:r w:rsidRPr="008D2C51">
              <w:rPr>
                <w:rFonts w:ascii="Times New Roman" w:hAnsi="Times New Roman" w:cs="Times New Roman"/>
                <w:sz w:val="28"/>
                <w:szCs w:val="28"/>
              </w:rPr>
              <w:t>; the cashier scans it to pay; until the money is received the driver cannot press *Depart*</w:t>
            </w:r>
          </w:p>
        </w:tc>
      </w:tr>
      <w:tr w:rsidR="00372E0F" w:rsidRPr="008D2C51" w14:paraId="6894A451" w14:textId="77777777" w:rsidTr="00372E0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C4EDAA7" w14:textId="77777777" w:rsidR="00372E0F" w:rsidRPr="008D2C51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2C51">
              <w:rPr>
                <w:rFonts w:ascii="Times New Roman" w:hAnsi="Times New Roman" w:cs="Times New Roman"/>
                <w:sz w:val="28"/>
                <w:szCs w:val="28"/>
              </w:rPr>
              <w:t>Water money, ore trip money</w:t>
            </w:r>
          </w:p>
        </w:tc>
        <w:tc>
          <w:tcPr>
            <w:tcW w:w="2880" w:type="dxa"/>
          </w:tcPr>
          <w:p w14:paraId="282719B4" w14:textId="77777777" w:rsidR="00372E0F" w:rsidRPr="008D2C5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8D2C51">
              <w:rPr>
                <w:rFonts w:ascii="Times New Roman" w:hAnsi="Times New Roman" w:cs="Times New Roman"/>
                <w:sz w:val="28"/>
                <w:szCs w:val="28"/>
              </w:rPr>
              <w:t>Paid per trip together with salary</w:t>
            </w:r>
          </w:p>
        </w:tc>
        <w:tc>
          <w:tcPr>
            <w:tcW w:w="2880" w:type="dxa"/>
          </w:tcPr>
          <w:p w14:paraId="7F11CA8E" w14:textId="77777777" w:rsidR="00372E0F" w:rsidRPr="008D2C5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8D2C51">
              <w:rPr>
                <w:rFonts w:ascii="Times New Roman" w:hAnsi="Times New Roman" w:cs="Times New Roman"/>
                <w:b/>
                <w:sz w:val="28"/>
                <w:szCs w:val="28"/>
              </w:rPr>
              <w:t>Monthly driver settlement</w:t>
            </w:r>
            <w:r w:rsidRPr="008D2C51">
              <w:rPr>
                <w:rFonts w:ascii="Times New Roman" w:hAnsi="Times New Roman" w:cs="Times New Roman"/>
                <w:sz w:val="28"/>
                <w:szCs w:val="28"/>
              </w:rPr>
              <w:t xml:space="preserve">: how much was advanced, how </w:t>
            </w:r>
            <w:r w:rsidRPr="008D2C5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much was actually spent, positive = company pays extra, negative = driver returns</w:t>
            </w:r>
          </w:p>
        </w:tc>
      </w:tr>
      <w:tr w:rsidR="00372E0F" w:rsidRPr="008D2C51" w14:paraId="02FE6916" w14:textId="77777777" w:rsidTr="00372E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970A5A6" w14:textId="77777777" w:rsidR="00372E0F" w:rsidRPr="008D2C51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2C5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Lao shipping, Vietnamese shipping</w:t>
            </w:r>
          </w:p>
        </w:tc>
        <w:tc>
          <w:tcPr>
            <w:tcW w:w="2880" w:type="dxa"/>
          </w:tcPr>
          <w:p w14:paraId="618F8C32" w14:textId="77777777" w:rsidR="00372E0F" w:rsidRPr="008D2C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8D2C51">
              <w:rPr>
                <w:rFonts w:ascii="Times New Roman" w:hAnsi="Times New Roman" w:cs="Times New Roman"/>
                <w:sz w:val="28"/>
                <w:szCs w:val="28"/>
              </w:rPr>
              <w:t>Owed to suppliers, paid in batches</w:t>
            </w:r>
          </w:p>
        </w:tc>
        <w:tc>
          <w:tcPr>
            <w:tcW w:w="2880" w:type="dxa"/>
          </w:tcPr>
          <w:p w14:paraId="5B025186" w14:textId="77777777" w:rsidR="00372E0F" w:rsidRPr="008D2C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8D2C51">
              <w:rPr>
                <w:rFonts w:ascii="Times New Roman" w:hAnsi="Times New Roman" w:cs="Times New Roman"/>
                <w:b/>
                <w:sz w:val="28"/>
                <w:szCs w:val="28"/>
              </w:rPr>
              <w:t>Supplier tracking</w:t>
            </w:r>
            <w:r w:rsidRPr="008D2C51">
              <w:rPr>
                <w:rFonts w:ascii="Times New Roman" w:hAnsi="Times New Roman" w:cs="Times New Roman"/>
                <w:sz w:val="28"/>
                <w:szCs w:val="28"/>
              </w:rPr>
              <w:t xml:space="preserve"> screen, paid in batches, not counted in the driver settlement</w:t>
            </w:r>
          </w:p>
        </w:tc>
      </w:tr>
      <w:tr w:rsidR="00372E0F" w:rsidRPr="008D2C51" w14:paraId="471D273C" w14:textId="77777777" w:rsidTr="00372E0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5121794" w14:textId="77777777" w:rsidR="00372E0F" w:rsidRPr="008D2C51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2C51">
              <w:rPr>
                <w:rFonts w:ascii="Times New Roman" w:hAnsi="Times New Roman" w:cs="Times New Roman"/>
                <w:sz w:val="28"/>
                <w:szCs w:val="28"/>
              </w:rPr>
              <w:t>Expressway</w:t>
            </w:r>
          </w:p>
        </w:tc>
        <w:tc>
          <w:tcPr>
            <w:tcW w:w="2880" w:type="dxa"/>
          </w:tcPr>
          <w:p w14:paraId="521F7783" w14:textId="77777777" w:rsidR="00372E0F" w:rsidRPr="008D2C5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8D2C51">
              <w:rPr>
                <w:rFonts w:ascii="Times New Roman" w:hAnsi="Times New Roman" w:cs="Times New Roman"/>
                <w:sz w:val="28"/>
                <w:szCs w:val="28"/>
              </w:rPr>
              <w:t>Paid by card, topped up 15 million kip each time</w:t>
            </w:r>
          </w:p>
        </w:tc>
        <w:tc>
          <w:tcPr>
            <w:tcW w:w="2880" w:type="dxa"/>
          </w:tcPr>
          <w:p w14:paraId="1C38B8FB" w14:textId="77777777" w:rsidR="00372E0F" w:rsidRPr="008D2C5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8D2C51">
              <w:rPr>
                <w:rFonts w:ascii="Times New Roman" w:hAnsi="Times New Roman" w:cs="Times New Roman"/>
                <w:sz w:val="28"/>
                <w:szCs w:val="28"/>
              </w:rPr>
              <w:t xml:space="preserve">Currently recorded as an ordinary expense — </w:t>
            </w:r>
            <w:r w:rsidRPr="008D2C51">
              <w:rPr>
                <w:rFonts w:ascii="Times New Roman" w:hAnsi="Times New Roman" w:cs="Times New Roman"/>
                <w:b/>
                <w:sz w:val="28"/>
                <w:szCs w:val="28"/>
              </w:rPr>
              <w:t>see question C6.1</w:t>
            </w:r>
          </w:p>
        </w:tc>
      </w:tr>
    </w:tbl>
    <w:p w14:paraId="44770F86" w14:textId="77777777" w:rsidR="00372E0F" w:rsidRPr="008D2C51" w:rsidRDefault="00372E0F">
      <w:pPr>
        <w:rPr>
          <w:rFonts w:ascii="Times New Roman" w:hAnsi="Times New Roman" w:cs="Times New Roman"/>
          <w:sz w:val="28"/>
          <w:szCs w:val="28"/>
        </w:rPr>
      </w:pPr>
    </w:p>
    <w:p w14:paraId="269B62A5" w14:textId="77777777" w:rsidR="00372E0F" w:rsidRPr="008D2C51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8D2C51">
        <w:rPr>
          <w:rFonts w:ascii="Times New Roman" w:hAnsi="Times New Roman" w:cs="Times New Roman"/>
          <w:sz w:val="28"/>
          <w:szCs w:val="28"/>
        </w:rPr>
        <w:t>A5. Truck back, order locked, invoice, hired trucks</w:t>
      </w:r>
    </w:p>
    <w:p w14:paraId="32241B0D" w14:textId="77777777" w:rsidR="00372E0F" w:rsidRPr="008D2C51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8D2C51">
        <w:rPr>
          <w:rFonts w:ascii="Times New Roman" w:hAnsi="Times New Roman" w:cs="Times New Roman"/>
          <w:sz w:val="28"/>
          <w:szCs w:val="28"/>
        </w:rPr>
        <w:t xml:space="preserve">Truck arrives → the warehouse presses *Truck arrived*, enters the </w:t>
      </w:r>
      <w:r w:rsidRPr="008D2C51">
        <w:rPr>
          <w:rFonts w:ascii="Times New Roman" w:hAnsi="Times New Roman" w:cs="Times New Roman"/>
          <w:b/>
          <w:sz w:val="28"/>
          <w:szCs w:val="28"/>
        </w:rPr>
        <w:t>final weight</w:t>
      </w:r>
      <w:r w:rsidRPr="008D2C51">
        <w:rPr>
          <w:rFonts w:ascii="Times New Roman" w:hAnsi="Times New Roman" w:cs="Times New Roman"/>
          <w:sz w:val="28"/>
          <w:szCs w:val="28"/>
        </w:rPr>
        <w:t>, actual return km</w:t>
      </w:r>
    </w:p>
    <w:p w14:paraId="2E2E83A9" w14:textId="77777777" w:rsidR="00372E0F" w:rsidRPr="008D2C51" w:rsidRDefault="00000000">
      <w:pPr>
        <w:jc w:val="both"/>
        <w:rPr>
          <w:rFonts w:ascii="Times New Roman" w:hAnsi="Times New Roman" w:cs="Times New Roman"/>
          <w:sz w:val="28"/>
          <w:szCs w:val="28"/>
        </w:rPr>
      </w:pPr>
      <w:r w:rsidRPr="008D2C51">
        <w:rPr>
          <w:rFonts w:ascii="Times New Roman" w:hAnsi="Times New Roman" w:cs="Times New Roman"/>
          <w:sz w:val="28"/>
          <w:szCs w:val="28"/>
        </w:rPr>
        <w:t xml:space="preserve">  and return date.</w:t>
      </w:r>
    </w:p>
    <w:p w14:paraId="497DBE3D" w14:textId="77777777" w:rsidR="00372E0F" w:rsidRPr="008D2C51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8D2C51">
        <w:rPr>
          <w:rFonts w:ascii="Times New Roman" w:hAnsi="Times New Roman" w:cs="Times New Roman"/>
          <w:sz w:val="28"/>
          <w:szCs w:val="28"/>
        </w:rPr>
        <w:t xml:space="preserve">Accounting presses </w:t>
      </w:r>
      <w:r w:rsidRPr="008D2C51">
        <w:rPr>
          <w:rFonts w:ascii="Times New Roman" w:hAnsi="Times New Roman" w:cs="Times New Roman"/>
          <w:b/>
          <w:sz w:val="28"/>
          <w:szCs w:val="28"/>
        </w:rPr>
        <w:t>Lock order</w:t>
      </w:r>
      <w:r w:rsidRPr="008D2C51">
        <w:rPr>
          <w:rFonts w:ascii="Times New Roman" w:hAnsi="Times New Roman" w:cs="Times New Roman"/>
          <w:sz w:val="28"/>
          <w:szCs w:val="28"/>
        </w:rPr>
        <w:t>: the software checks return km against the estimate, weight loss</w:t>
      </w:r>
    </w:p>
    <w:p w14:paraId="77F80DD0" w14:textId="77777777" w:rsidR="00372E0F" w:rsidRPr="008D2C51" w:rsidRDefault="00000000">
      <w:pPr>
        <w:jc w:val="both"/>
        <w:rPr>
          <w:rFonts w:ascii="Times New Roman" w:hAnsi="Times New Roman" w:cs="Times New Roman"/>
          <w:sz w:val="28"/>
          <w:szCs w:val="28"/>
        </w:rPr>
      </w:pPr>
      <w:r w:rsidRPr="008D2C51">
        <w:rPr>
          <w:rFonts w:ascii="Times New Roman" w:hAnsi="Times New Roman" w:cs="Times New Roman"/>
          <w:sz w:val="28"/>
          <w:szCs w:val="28"/>
        </w:rPr>
        <w:t xml:space="preserve">  (red flag above 1.5 %), whether the ore slip is attached, and whether any section has expenses not yet</w:t>
      </w:r>
    </w:p>
    <w:p w14:paraId="0236D4BC" w14:textId="77777777" w:rsidR="00372E0F" w:rsidRPr="008D2C51" w:rsidRDefault="00000000">
      <w:pPr>
        <w:jc w:val="both"/>
        <w:rPr>
          <w:rFonts w:ascii="Times New Roman" w:hAnsi="Times New Roman" w:cs="Times New Roman"/>
          <w:sz w:val="28"/>
          <w:szCs w:val="28"/>
        </w:rPr>
      </w:pPr>
      <w:r w:rsidRPr="008D2C51">
        <w:rPr>
          <w:rFonts w:ascii="Times New Roman" w:hAnsi="Times New Roman" w:cs="Times New Roman"/>
          <w:sz w:val="28"/>
          <w:szCs w:val="28"/>
        </w:rPr>
        <w:t xml:space="preserve">  verified. Once locked, the warehouse can no longer edit.</w:t>
      </w:r>
    </w:p>
    <w:p w14:paraId="0C8BE0A1" w14:textId="77777777" w:rsidR="00372E0F" w:rsidRPr="008D2C51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8D2C51">
        <w:rPr>
          <w:rFonts w:ascii="Times New Roman" w:hAnsi="Times New Roman" w:cs="Times New Roman"/>
          <w:b/>
          <w:sz w:val="28"/>
          <w:szCs w:val="28"/>
        </w:rPr>
        <w:t>Only a locked order can be invoiced</w:t>
      </w:r>
      <w:r w:rsidRPr="008D2C51">
        <w:rPr>
          <w:rFonts w:ascii="Times New Roman" w:hAnsi="Times New Roman" w:cs="Times New Roman"/>
          <w:sz w:val="28"/>
          <w:szCs w:val="28"/>
        </w:rPr>
        <w:t xml:space="preserve"> (booked 1211/70) and only then can a receipt be recorded.</w:t>
      </w:r>
    </w:p>
    <w:p w14:paraId="6D353A08" w14:textId="77777777" w:rsidR="00372E0F" w:rsidRPr="008D2C51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8D2C51">
        <w:rPr>
          <w:rFonts w:ascii="Times New Roman" w:hAnsi="Times New Roman" w:cs="Times New Roman"/>
          <w:b/>
          <w:sz w:val="28"/>
          <w:szCs w:val="28"/>
        </w:rPr>
        <w:t>Hired trucks (sub-contractors):</w:t>
      </w:r>
      <w:r w:rsidRPr="008D2C51">
        <w:rPr>
          <w:rFonts w:ascii="Times New Roman" w:hAnsi="Times New Roman" w:cs="Times New Roman"/>
          <w:sz w:val="28"/>
          <w:szCs w:val="28"/>
        </w:rPr>
        <w:t xml:space="preserve"> the customer pays EPL at the contract rate; EPL pays the truck owner</w:t>
      </w:r>
    </w:p>
    <w:p w14:paraId="2E0048EC" w14:textId="77777777" w:rsidR="00372E0F" w:rsidRPr="008D2C51" w:rsidRDefault="00000000">
      <w:pPr>
        <w:jc w:val="both"/>
        <w:rPr>
          <w:rFonts w:ascii="Times New Roman" w:hAnsi="Times New Roman" w:cs="Times New Roman"/>
          <w:sz w:val="28"/>
          <w:szCs w:val="28"/>
        </w:rPr>
      </w:pPr>
      <w:r w:rsidRPr="008D2C51">
        <w:rPr>
          <w:rFonts w:ascii="Times New Roman" w:hAnsi="Times New Roman" w:cs="Times New Roman"/>
          <w:sz w:val="28"/>
          <w:szCs w:val="28"/>
        </w:rPr>
        <w:t xml:space="preserve">  = hire rate × tonnes − 2 % management fee per order − 1 USD per tonne above 40 t − whatever EPL advanced</w:t>
      </w:r>
    </w:p>
    <w:p w14:paraId="5BFA5262" w14:textId="77777777" w:rsidR="00372E0F" w:rsidRPr="008D2C51" w:rsidRDefault="00000000">
      <w:pPr>
        <w:jc w:val="both"/>
        <w:rPr>
          <w:rFonts w:ascii="Times New Roman" w:hAnsi="Times New Roman" w:cs="Times New Roman"/>
          <w:sz w:val="28"/>
          <w:szCs w:val="28"/>
        </w:rPr>
      </w:pPr>
      <w:r w:rsidRPr="008D2C51">
        <w:rPr>
          <w:rFonts w:ascii="Times New Roman" w:hAnsi="Times New Roman" w:cs="Times New Roman"/>
          <w:sz w:val="28"/>
          <w:szCs w:val="28"/>
        </w:rPr>
        <w:t xml:space="preserve">  for the trip; profit = customer payment − hire payment. The cashier presses *Pay truck owner* after the</w:t>
      </w:r>
    </w:p>
    <w:p w14:paraId="2D3772D6" w14:textId="77777777" w:rsidR="00372E0F" w:rsidRPr="008D2C51" w:rsidRDefault="00000000">
      <w:pPr>
        <w:jc w:val="both"/>
        <w:rPr>
          <w:rFonts w:ascii="Times New Roman" w:hAnsi="Times New Roman" w:cs="Times New Roman"/>
          <w:sz w:val="28"/>
          <w:szCs w:val="28"/>
        </w:rPr>
      </w:pPr>
      <w:r w:rsidRPr="008D2C51">
        <w:rPr>
          <w:rFonts w:ascii="Times New Roman" w:hAnsi="Times New Roman" w:cs="Times New Roman"/>
          <w:sz w:val="28"/>
          <w:szCs w:val="28"/>
        </w:rPr>
        <w:t xml:space="preserve">  order is locked.</w:t>
      </w:r>
    </w:p>
    <w:p w14:paraId="433D5189" w14:textId="77777777" w:rsidR="00372E0F" w:rsidRPr="008D2C51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8D2C51">
        <w:rPr>
          <w:rFonts w:ascii="Times New Roman" w:hAnsi="Times New Roman" w:cs="Times New Roman"/>
          <w:sz w:val="28"/>
          <w:szCs w:val="28"/>
        </w:rPr>
        <w:lastRenderedPageBreak/>
        <w:t xml:space="preserve">A6. Document </w:t>
      </w:r>
      <w:proofErr w:type="gramStart"/>
      <w:r w:rsidRPr="008D2C51">
        <w:rPr>
          <w:rFonts w:ascii="Times New Roman" w:hAnsi="Times New Roman" w:cs="Times New Roman"/>
          <w:sz w:val="28"/>
          <w:szCs w:val="28"/>
        </w:rPr>
        <w:t>register</w:t>
      </w:r>
      <w:proofErr w:type="gramEnd"/>
      <w:r w:rsidRPr="008D2C51">
        <w:rPr>
          <w:rFonts w:ascii="Times New Roman" w:hAnsi="Times New Roman" w:cs="Times New Roman"/>
          <w:sz w:val="28"/>
          <w:szCs w:val="28"/>
        </w:rPr>
        <w:t xml:space="preserve"> for accounting</w:t>
      </w:r>
    </w:p>
    <w:p w14:paraId="226DCDC9" w14:textId="77777777" w:rsidR="00372E0F" w:rsidRPr="008D2C51" w:rsidRDefault="00000000">
      <w:pPr>
        <w:jc w:val="both"/>
        <w:rPr>
          <w:rFonts w:ascii="Times New Roman" w:hAnsi="Times New Roman" w:cs="Times New Roman"/>
          <w:sz w:val="28"/>
          <w:szCs w:val="28"/>
        </w:rPr>
      </w:pPr>
      <w:r w:rsidRPr="008D2C51">
        <w:rPr>
          <w:rFonts w:ascii="Times New Roman" w:hAnsi="Times New Roman" w:cs="Times New Roman"/>
          <w:sz w:val="28"/>
          <w:szCs w:val="28"/>
        </w:rPr>
        <w:t xml:space="preserve">Every step that creates money or goods leaves </w:t>
      </w:r>
      <w:r w:rsidRPr="008D2C51">
        <w:rPr>
          <w:rFonts w:ascii="Times New Roman" w:hAnsi="Times New Roman" w:cs="Times New Roman"/>
          <w:b/>
          <w:sz w:val="28"/>
          <w:szCs w:val="28"/>
        </w:rPr>
        <w:t>one numbered document</w:t>
      </w:r>
      <w:r w:rsidRPr="008D2C51">
        <w:rPr>
          <w:rFonts w:ascii="Times New Roman" w:hAnsi="Times New Roman" w:cs="Times New Roman"/>
          <w:sz w:val="28"/>
          <w:szCs w:val="28"/>
        </w:rPr>
        <w:t xml:space="preserve"> that accounting can pull:</w:t>
      </w:r>
    </w:p>
    <w:p w14:paraId="697C69C4" w14:textId="77777777" w:rsidR="00372E0F" w:rsidRPr="008D2C51" w:rsidRDefault="00000000">
      <w:pPr>
        <w:jc w:val="both"/>
        <w:rPr>
          <w:rFonts w:ascii="Times New Roman" w:hAnsi="Times New Roman" w:cs="Times New Roman"/>
          <w:sz w:val="28"/>
          <w:szCs w:val="28"/>
        </w:rPr>
      </w:pPr>
      <w:r w:rsidRPr="008D2C51">
        <w:rPr>
          <w:rFonts w:ascii="Times New Roman" w:hAnsi="Times New Roman" w:cs="Times New Roman"/>
          <w:sz w:val="28"/>
          <w:szCs w:val="28"/>
        </w:rPr>
        <w:t>fuel stock issue, spare parts stock issue, advance payment voucher, repair payment voucher, invoice,</w:t>
      </w:r>
    </w:p>
    <w:p w14:paraId="64F2648F" w14:textId="77777777" w:rsidR="00372E0F" w:rsidRPr="008D2C51" w:rsidRDefault="00000000">
      <w:pPr>
        <w:jc w:val="both"/>
        <w:rPr>
          <w:rFonts w:ascii="Times New Roman" w:hAnsi="Times New Roman" w:cs="Times New Roman"/>
          <w:sz w:val="28"/>
          <w:szCs w:val="28"/>
        </w:rPr>
      </w:pPr>
      <w:r w:rsidRPr="008D2C51">
        <w:rPr>
          <w:rFonts w:ascii="Times New Roman" w:hAnsi="Times New Roman" w:cs="Times New Roman"/>
          <w:sz w:val="28"/>
          <w:szCs w:val="28"/>
        </w:rPr>
        <w:t>receipt, driver settlement, payment to truck owner, stock receipt, supplier payment, and three documents</w:t>
      </w:r>
    </w:p>
    <w:p w14:paraId="4208B26B" w14:textId="77777777" w:rsidR="00372E0F" w:rsidRPr="008D2C51" w:rsidRDefault="00000000">
      <w:pPr>
        <w:jc w:val="both"/>
        <w:rPr>
          <w:rFonts w:ascii="Times New Roman" w:hAnsi="Times New Roman" w:cs="Times New Roman"/>
          <w:sz w:val="28"/>
          <w:szCs w:val="28"/>
        </w:rPr>
      </w:pPr>
      <w:r w:rsidRPr="008D2C51">
        <w:rPr>
          <w:rFonts w:ascii="Times New Roman" w:hAnsi="Times New Roman" w:cs="Times New Roman"/>
          <w:sz w:val="28"/>
          <w:szCs w:val="28"/>
        </w:rPr>
        <w:t xml:space="preserve">for </w:t>
      </w:r>
      <w:r w:rsidRPr="008D2C51">
        <w:rPr>
          <w:rFonts w:ascii="Times New Roman" w:hAnsi="Times New Roman" w:cs="Times New Roman"/>
          <w:b/>
          <w:sz w:val="28"/>
          <w:szCs w:val="28"/>
        </w:rPr>
        <w:t>selling spare parts / fuel to outside parties</w:t>
      </w:r>
      <w:r w:rsidRPr="008D2C51">
        <w:rPr>
          <w:rFonts w:ascii="Times New Roman" w:hAnsi="Times New Roman" w:cs="Times New Roman"/>
          <w:sz w:val="28"/>
          <w:szCs w:val="28"/>
        </w:rPr>
        <w:t xml:space="preserve"> (sales stock issue, sales invoice, sales receipt).</w:t>
      </w:r>
    </w:p>
    <w:p w14:paraId="62B17EFF" w14:textId="77777777" w:rsidR="00372E0F" w:rsidRPr="008D2C51" w:rsidRDefault="00000000">
      <w:pPr>
        <w:jc w:val="both"/>
        <w:rPr>
          <w:rFonts w:ascii="Times New Roman" w:hAnsi="Times New Roman" w:cs="Times New Roman"/>
          <w:sz w:val="28"/>
          <w:szCs w:val="28"/>
        </w:rPr>
      </w:pPr>
      <w:r w:rsidRPr="008D2C51">
        <w:rPr>
          <w:rFonts w:ascii="Times New Roman" w:hAnsi="Times New Roman" w:cs="Times New Roman"/>
          <w:sz w:val="28"/>
          <w:szCs w:val="28"/>
        </w:rPr>
        <w:t>---</w:t>
      </w:r>
    </w:p>
    <w:p w14:paraId="4E61EB75" w14:textId="77777777" w:rsidR="00372E0F" w:rsidRPr="008D2C51" w:rsidRDefault="00000000">
      <w:pPr>
        <w:pStyle w:val="Heading1"/>
        <w:rPr>
          <w:rFonts w:ascii="Times New Roman" w:hAnsi="Times New Roman" w:cs="Times New Roman"/>
        </w:rPr>
      </w:pPr>
      <w:r w:rsidRPr="008D2C51">
        <w:rPr>
          <w:rFonts w:ascii="Times New Roman" w:hAnsi="Times New Roman" w:cs="Times New Roman"/>
          <w:color w:val="145C4A"/>
        </w:rPr>
        <w:t>Part B. The most important question — which trip is one delivery order?</w:t>
      </w:r>
    </w:p>
    <w:p w14:paraId="1D92B3C9" w14:textId="77777777" w:rsidR="00372E0F" w:rsidRPr="008D2C51" w:rsidRDefault="00000000">
      <w:pPr>
        <w:jc w:val="both"/>
        <w:rPr>
          <w:rFonts w:ascii="Times New Roman" w:hAnsi="Times New Roman" w:cs="Times New Roman"/>
          <w:sz w:val="28"/>
          <w:szCs w:val="28"/>
        </w:rPr>
      </w:pPr>
      <w:r w:rsidRPr="008D2C51">
        <w:rPr>
          <w:rFonts w:ascii="Times New Roman" w:hAnsi="Times New Roman" w:cs="Times New Roman"/>
          <w:sz w:val="28"/>
          <w:szCs w:val="28"/>
        </w:rPr>
        <w:t xml:space="preserve">In EPL's Excel, </w:t>
      </w:r>
      <w:r w:rsidRPr="008D2C51">
        <w:rPr>
          <w:rFonts w:ascii="Times New Roman" w:hAnsi="Times New Roman" w:cs="Times New Roman"/>
          <w:b/>
          <w:sz w:val="28"/>
          <w:szCs w:val="28"/>
        </w:rPr>
        <w:t>the same order number `T4-0428-08/EPL`</w:t>
      </w:r>
      <w:r w:rsidRPr="008D2C51">
        <w:rPr>
          <w:rFonts w:ascii="Times New Roman" w:hAnsi="Times New Roman" w:cs="Times New Roman"/>
          <w:sz w:val="28"/>
          <w:szCs w:val="28"/>
        </w:rPr>
        <w:t xml:space="preserve"> appears as:</w:t>
      </w:r>
    </w:p>
    <w:p w14:paraId="2007D60D" w14:textId="77777777" w:rsidR="00372E0F" w:rsidRPr="008D2C51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8D2C51">
        <w:rPr>
          <w:rFonts w:ascii="Times New Roman" w:hAnsi="Times New Roman" w:cs="Times New Roman"/>
          <w:sz w:val="28"/>
          <w:szCs w:val="28"/>
        </w:rPr>
        <w:t xml:space="preserve">sheet *Delivery Order*: origin </w:t>
      </w:r>
      <w:r w:rsidRPr="008D2C51">
        <w:rPr>
          <w:rFonts w:ascii="Times New Roman" w:hAnsi="Times New Roman" w:cs="Times New Roman"/>
          <w:b/>
          <w:sz w:val="28"/>
          <w:szCs w:val="28"/>
        </w:rPr>
        <w:t>Kasi</w:t>
      </w:r>
      <w:r w:rsidRPr="008D2C51">
        <w:rPr>
          <w:rFonts w:ascii="Times New Roman" w:hAnsi="Times New Roman" w:cs="Times New Roman"/>
          <w:sz w:val="28"/>
          <w:szCs w:val="28"/>
        </w:rPr>
        <w:t xml:space="preserve"> → destination </w:t>
      </w:r>
      <w:r w:rsidRPr="008D2C51">
        <w:rPr>
          <w:rFonts w:ascii="Times New Roman" w:hAnsi="Times New Roman" w:cs="Times New Roman"/>
          <w:b/>
          <w:sz w:val="28"/>
          <w:szCs w:val="28"/>
        </w:rPr>
        <w:t>Kalo</w:t>
      </w:r>
      <w:r w:rsidRPr="008D2C51">
        <w:rPr>
          <w:rFonts w:ascii="Times New Roman" w:hAnsi="Times New Roman" w:cs="Times New Roman"/>
          <w:sz w:val="28"/>
          <w:szCs w:val="28"/>
        </w:rPr>
        <w:t>;</w:t>
      </w:r>
    </w:p>
    <w:p w14:paraId="67AB74C1" w14:textId="77777777" w:rsidR="00372E0F" w:rsidRPr="008D2C51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8D2C51">
        <w:rPr>
          <w:rFonts w:ascii="Times New Roman" w:hAnsi="Times New Roman" w:cs="Times New Roman"/>
          <w:sz w:val="28"/>
          <w:szCs w:val="28"/>
        </w:rPr>
        <w:t xml:space="preserve">sheet *Transport Report*: origin </w:t>
      </w:r>
      <w:r w:rsidRPr="008D2C51">
        <w:rPr>
          <w:rFonts w:ascii="Times New Roman" w:hAnsi="Times New Roman" w:cs="Times New Roman"/>
          <w:b/>
          <w:sz w:val="28"/>
          <w:szCs w:val="28"/>
        </w:rPr>
        <w:t>EPL yard</w:t>
      </w:r>
      <w:r w:rsidRPr="008D2C51">
        <w:rPr>
          <w:rFonts w:ascii="Times New Roman" w:hAnsi="Times New Roman" w:cs="Times New Roman"/>
          <w:sz w:val="28"/>
          <w:szCs w:val="28"/>
        </w:rPr>
        <w:t xml:space="preserve"> → destination </w:t>
      </w:r>
      <w:r w:rsidRPr="008D2C51">
        <w:rPr>
          <w:rFonts w:ascii="Times New Roman" w:hAnsi="Times New Roman" w:cs="Times New Roman"/>
          <w:b/>
          <w:sz w:val="28"/>
          <w:szCs w:val="28"/>
        </w:rPr>
        <w:t>Kalo port</w:t>
      </w:r>
      <w:r w:rsidRPr="008D2C51">
        <w:rPr>
          <w:rFonts w:ascii="Times New Roman" w:hAnsi="Times New Roman" w:cs="Times New Roman"/>
          <w:sz w:val="28"/>
          <w:szCs w:val="28"/>
        </w:rPr>
        <w:t>, with only the **arrival</w:t>
      </w:r>
    </w:p>
    <w:p w14:paraId="37AB0D9E" w14:textId="77777777" w:rsidR="00372E0F" w:rsidRPr="008D2C51" w:rsidRDefault="00000000">
      <w:pPr>
        <w:jc w:val="both"/>
        <w:rPr>
          <w:rFonts w:ascii="Times New Roman" w:hAnsi="Times New Roman" w:cs="Times New Roman"/>
          <w:sz w:val="28"/>
          <w:szCs w:val="28"/>
        </w:rPr>
      </w:pPr>
      <w:r w:rsidRPr="008D2C51">
        <w:rPr>
          <w:rFonts w:ascii="Times New Roman" w:hAnsi="Times New Roman" w:cs="Times New Roman"/>
          <w:sz w:val="28"/>
          <w:szCs w:val="28"/>
        </w:rPr>
        <w:t xml:space="preserve">  weight 42.06 t**; the departure weight is empty.</w:t>
      </w:r>
    </w:p>
    <w:p w14:paraId="383649C1" w14:textId="77777777" w:rsidR="00372E0F" w:rsidRPr="008D2C51" w:rsidRDefault="00000000">
      <w:pPr>
        <w:jc w:val="both"/>
        <w:rPr>
          <w:rFonts w:ascii="Times New Roman" w:hAnsi="Times New Roman" w:cs="Times New Roman"/>
          <w:sz w:val="28"/>
          <w:szCs w:val="28"/>
        </w:rPr>
      </w:pPr>
      <w:r w:rsidRPr="008D2C51">
        <w:rPr>
          <w:rFonts w:ascii="Times New Roman" w:hAnsi="Times New Roman" w:cs="Times New Roman"/>
          <w:sz w:val="28"/>
          <w:szCs w:val="28"/>
        </w:rPr>
        <w:t>We understand the real flow to be: **truck goes from the yard to the mine to load ore → brings it back</w:t>
      </w:r>
    </w:p>
    <w:p w14:paraId="15B84569" w14:textId="77777777" w:rsidR="00372E0F" w:rsidRPr="008D2C51" w:rsidRDefault="00000000">
      <w:pPr>
        <w:jc w:val="both"/>
        <w:rPr>
          <w:rFonts w:ascii="Times New Roman" w:hAnsi="Times New Roman" w:cs="Times New Roman"/>
          <w:sz w:val="28"/>
          <w:szCs w:val="28"/>
        </w:rPr>
      </w:pPr>
      <w:r w:rsidRPr="008D2C51">
        <w:rPr>
          <w:rFonts w:ascii="Times New Roman" w:hAnsi="Times New Roman" w:cs="Times New Roman"/>
          <w:sz w:val="28"/>
          <w:szCs w:val="28"/>
        </w:rPr>
        <w:t>to the yard/warehouse → then from the yard delivers it to the port**. Please confirm:</w:t>
      </w:r>
    </w:p>
    <w:p w14:paraId="594B8DE2" w14:textId="77777777" w:rsidR="00372E0F" w:rsidRPr="008D2C51" w:rsidRDefault="00000000">
      <w:pPr>
        <w:jc w:val="both"/>
        <w:rPr>
          <w:rFonts w:ascii="Times New Roman" w:hAnsi="Times New Roman" w:cs="Times New Roman"/>
          <w:sz w:val="28"/>
          <w:szCs w:val="28"/>
        </w:rPr>
      </w:pPr>
      <w:r w:rsidRPr="008D2C51">
        <w:rPr>
          <w:rFonts w:ascii="Times New Roman" w:hAnsi="Times New Roman" w:cs="Times New Roman"/>
          <w:b/>
          <w:sz w:val="28"/>
          <w:szCs w:val="28"/>
        </w:rPr>
        <w:t>B1.</w:t>
      </w:r>
      <w:r w:rsidRPr="008D2C51">
        <w:rPr>
          <w:rFonts w:ascii="Times New Roman" w:hAnsi="Times New Roman" w:cs="Times New Roman"/>
          <w:sz w:val="28"/>
          <w:szCs w:val="28"/>
        </w:rPr>
        <w:t xml:space="preserve"> One delivery order </w:t>
      </w:r>
      <w:proofErr w:type="gramStart"/>
      <w:r w:rsidRPr="008D2C51">
        <w:rPr>
          <w:rFonts w:ascii="Times New Roman" w:hAnsi="Times New Roman" w:cs="Times New Roman"/>
          <w:sz w:val="28"/>
          <w:szCs w:val="28"/>
        </w:rPr>
        <w:t>covers</w:t>
      </w:r>
      <w:proofErr w:type="gramEnd"/>
      <w:r w:rsidRPr="008D2C51">
        <w:rPr>
          <w:rFonts w:ascii="Times New Roman" w:hAnsi="Times New Roman" w:cs="Times New Roman"/>
          <w:sz w:val="28"/>
          <w:szCs w:val="28"/>
        </w:rPr>
        <w:t>:</w:t>
      </w:r>
    </w:p>
    <w:p w14:paraId="428EEE8B" w14:textId="77777777" w:rsidR="00372E0F" w:rsidRPr="008D2C51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proofErr w:type="gramStart"/>
      <w:r w:rsidRPr="008D2C51">
        <w:rPr>
          <w:rFonts w:ascii="Times New Roman" w:hAnsi="Times New Roman" w:cs="Times New Roman"/>
          <w:sz w:val="28"/>
          <w:szCs w:val="28"/>
        </w:rPr>
        <w:t>[ ]</w:t>
      </w:r>
      <w:proofErr w:type="gramEnd"/>
      <w:r w:rsidRPr="008D2C51">
        <w:rPr>
          <w:rFonts w:ascii="Times New Roman" w:hAnsi="Times New Roman" w:cs="Times New Roman"/>
          <w:sz w:val="28"/>
          <w:szCs w:val="28"/>
        </w:rPr>
        <w:t xml:space="preserve"> the whole round: yard → mine → yard → port (one number for the whole round)</w:t>
      </w:r>
    </w:p>
    <w:p w14:paraId="0062235E" w14:textId="77777777" w:rsidR="00372E0F" w:rsidRPr="008D2C51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proofErr w:type="gramStart"/>
      <w:r w:rsidRPr="008D2C51">
        <w:rPr>
          <w:rFonts w:ascii="Times New Roman" w:hAnsi="Times New Roman" w:cs="Times New Roman"/>
          <w:sz w:val="28"/>
          <w:szCs w:val="28"/>
        </w:rPr>
        <w:t>[ ]</w:t>
      </w:r>
      <w:proofErr w:type="gramEnd"/>
      <w:r w:rsidRPr="008D2C51">
        <w:rPr>
          <w:rFonts w:ascii="Times New Roman" w:hAnsi="Times New Roman" w:cs="Times New Roman"/>
          <w:sz w:val="28"/>
          <w:szCs w:val="28"/>
        </w:rPr>
        <w:t xml:space="preserve"> only the </w:t>
      </w:r>
      <w:r w:rsidRPr="008D2C51">
        <w:rPr>
          <w:rFonts w:ascii="Times New Roman" w:hAnsi="Times New Roman" w:cs="Times New Roman"/>
          <w:b/>
          <w:sz w:val="28"/>
          <w:szCs w:val="28"/>
        </w:rPr>
        <w:t>mine → yard</w:t>
      </w:r>
      <w:r w:rsidRPr="008D2C51">
        <w:rPr>
          <w:rFonts w:ascii="Times New Roman" w:hAnsi="Times New Roman" w:cs="Times New Roman"/>
          <w:sz w:val="28"/>
          <w:szCs w:val="28"/>
        </w:rPr>
        <w:t xml:space="preserve"> leg (collecting goods into the warehouse)</w:t>
      </w:r>
    </w:p>
    <w:p w14:paraId="4FF36A98" w14:textId="77777777" w:rsidR="00372E0F" w:rsidRPr="008D2C51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proofErr w:type="gramStart"/>
      <w:r w:rsidRPr="008D2C51">
        <w:rPr>
          <w:rFonts w:ascii="Times New Roman" w:hAnsi="Times New Roman" w:cs="Times New Roman"/>
          <w:sz w:val="28"/>
          <w:szCs w:val="28"/>
        </w:rPr>
        <w:t>[ ]</w:t>
      </w:r>
      <w:proofErr w:type="gramEnd"/>
      <w:r w:rsidRPr="008D2C51">
        <w:rPr>
          <w:rFonts w:ascii="Times New Roman" w:hAnsi="Times New Roman" w:cs="Times New Roman"/>
          <w:sz w:val="28"/>
          <w:szCs w:val="28"/>
        </w:rPr>
        <w:t xml:space="preserve"> only the </w:t>
      </w:r>
      <w:r w:rsidRPr="008D2C51">
        <w:rPr>
          <w:rFonts w:ascii="Times New Roman" w:hAnsi="Times New Roman" w:cs="Times New Roman"/>
          <w:b/>
          <w:sz w:val="28"/>
          <w:szCs w:val="28"/>
        </w:rPr>
        <w:t>yard → port</w:t>
      </w:r>
      <w:r w:rsidRPr="008D2C51">
        <w:rPr>
          <w:rFonts w:ascii="Times New Roman" w:hAnsi="Times New Roman" w:cs="Times New Roman"/>
          <w:sz w:val="28"/>
          <w:szCs w:val="28"/>
        </w:rPr>
        <w:t xml:space="preserve"> leg (delivering to the customer)</w:t>
      </w:r>
    </w:p>
    <w:p w14:paraId="484D31D2" w14:textId="77777777" w:rsidR="00372E0F" w:rsidRPr="008D2C51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proofErr w:type="gramStart"/>
      <w:r w:rsidRPr="008D2C51">
        <w:rPr>
          <w:rFonts w:ascii="Times New Roman" w:hAnsi="Times New Roman" w:cs="Times New Roman"/>
          <w:sz w:val="28"/>
          <w:szCs w:val="28"/>
        </w:rPr>
        <w:t>[ ]</w:t>
      </w:r>
      <w:proofErr w:type="gramEnd"/>
      <w:r w:rsidRPr="008D2C51">
        <w:rPr>
          <w:rFonts w:ascii="Times New Roman" w:hAnsi="Times New Roman" w:cs="Times New Roman"/>
          <w:sz w:val="28"/>
          <w:szCs w:val="28"/>
        </w:rPr>
        <w:t xml:space="preserve"> every time the truck leaves is one order, i.e. </w:t>
      </w:r>
      <w:r w:rsidRPr="008D2C51">
        <w:rPr>
          <w:rFonts w:ascii="Times New Roman" w:hAnsi="Times New Roman" w:cs="Times New Roman"/>
          <w:b/>
          <w:sz w:val="28"/>
          <w:szCs w:val="28"/>
        </w:rPr>
        <w:t>two orders</w:t>
      </w:r>
      <w:r w:rsidRPr="008D2C51">
        <w:rPr>
          <w:rFonts w:ascii="Times New Roman" w:hAnsi="Times New Roman" w:cs="Times New Roman"/>
          <w:sz w:val="28"/>
          <w:szCs w:val="28"/>
        </w:rPr>
        <w:t>: one collection order, one delivery order</w:t>
      </w:r>
    </w:p>
    <w:p w14:paraId="547D1D07" w14:textId="77777777" w:rsidR="00372E0F" w:rsidRPr="008D2C51" w:rsidRDefault="00000000">
      <w:pPr>
        <w:jc w:val="both"/>
        <w:rPr>
          <w:rFonts w:ascii="Times New Roman" w:hAnsi="Times New Roman" w:cs="Times New Roman"/>
          <w:sz w:val="28"/>
          <w:szCs w:val="28"/>
        </w:rPr>
      </w:pPr>
      <w:r w:rsidRPr="008D2C51">
        <w:rPr>
          <w:rFonts w:ascii="Times New Roman" w:hAnsi="Times New Roman" w:cs="Times New Roman"/>
          <w:b/>
          <w:sz w:val="28"/>
          <w:szCs w:val="28"/>
        </w:rPr>
        <w:lastRenderedPageBreak/>
        <w:t>B2.</w:t>
      </w:r>
      <w:r w:rsidRPr="008D2C51">
        <w:rPr>
          <w:rFonts w:ascii="Times New Roman" w:hAnsi="Times New Roman" w:cs="Times New Roman"/>
          <w:sz w:val="28"/>
          <w:szCs w:val="28"/>
        </w:rPr>
        <w:t xml:space="preserve"> Does the ore </w:t>
      </w:r>
      <w:r w:rsidRPr="008D2C51">
        <w:rPr>
          <w:rFonts w:ascii="Times New Roman" w:hAnsi="Times New Roman" w:cs="Times New Roman"/>
          <w:b/>
          <w:sz w:val="28"/>
          <w:szCs w:val="28"/>
        </w:rPr>
        <w:t>stay in the warehouse</w:t>
      </w:r>
      <w:r w:rsidRPr="008D2C51">
        <w:rPr>
          <w:rFonts w:ascii="Times New Roman" w:hAnsi="Times New Roman" w:cs="Times New Roman"/>
          <w:sz w:val="28"/>
          <w:szCs w:val="28"/>
        </w:rPr>
        <w:t xml:space="preserve"> before being delivered? Is it ever delivered by a</w:t>
      </w:r>
    </w:p>
    <w:p w14:paraId="5ECF8A48" w14:textId="77777777" w:rsidR="00372E0F" w:rsidRPr="008D2C51" w:rsidRDefault="00000000">
      <w:pPr>
        <w:jc w:val="both"/>
        <w:rPr>
          <w:rFonts w:ascii="Times New Roman" w:hAnsi="Times New Roman" w:cs="Times New Roman"/>
          <w:sz w:val="28"/>
          <w:szCs w:val="28"/>
        </w:rPr>
      </w:pPr>
      <w:r w:rsidRPr="008D2C51">
        <w:rPr>
          <w:rFonts w:ascii="Times New Roman" w:hAnsi="Times New Roman" w:cs="Times New Roman"/>
          <w:b/>
          <w:sz w:val="28"/>
          <w:szCs w:val="28"/>
        </w:rPr>
        <w:t>different truck</w:t>
      </w:r>
      <w:r w:rsidRPr="008D2C51">
        <w:rPr>
          <w:rFonts w:ascii="Times New Roman" w:hAnsi="Times New Roman" w:cs="Times New Roman"/>
          <w:sz w:val="28"/>
          <w:szCs w:val="28"/>
        </w:rPr>
        <w:t>?</w:t>
      </w:r>
    </w:p>
    <w:p w14:paraId="5AF8C5D8" w14:textId="77777777" w:rsidR="00372E0F" w:rsidRPr="008D2C51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proofErr w:type="gramStart"/>
      <w:r w:rsidRPr="008D2C51">
        <w:rPr>
          <w:rFonts w:ascii="Times New Roman" w:hAnsi="Times New Roman" w:cs="Times New Roman"/>
          <w:sz w:val="28"/>
          <w:szCs w:val="28"/>
        </w:rPr>
        <w:t>[ ]</w:t>
      </w:r>
      <w:proofErr w:type="gramEnd"/>
      <w:r w:rsidRPr="008D2C51">
        <w:rPr>
          <w:rFonts w:ascii="Times New Roman" w:hAnsi="Times New Roman" w:cs="Times New Roman"/>
          <w:sz w:val="28"/>
          <w:szCs w:val="28"/>
        </w:rPr>
        <w:t xml:space="preserve"> No, the truck that collects it also delivers it</w:t>
      </w:r>
    </w:p>
    <w:p w14:paraId="14CAD992" w14:textId="77777777" w:rsidR="00372E0F" w:rsidRPr="008D2C51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proofErr w:type="gramStart"/>
      <w:r w:rsidRPr="008D2C51">
        <w:rPr>
          <w:rFonts w:ascii="Times New Roman" w:hAnsi="Times New Roman" w:cs="Times New Roman"/>
          <w:sz w:val="28"/>
          <w:szCs w:val="28"/>
        </w:rPr>
        <w:t>[ ]</w:t>
      </w:r>
      <w:proofErr w:type="gramEnd"/>
      <w:r w:rsidRPr="008D2C51">
        <w:rPr>
          <w:rFonts w:ascii="Times New Roman" w:hAnsi="Times New Roman" w:cs="Times New Roman"/>
          <w:sz w:val="28"/>
          <w:szCs w:val="28"/>
        </w:rPr>
        <w:t xml:space="preserve"> Yes, goods stay in the warehouse for several days and another truck delivers them</w:t>
      </w:r>
    </w:p>
    <w:p w14:paraId="4509714F" w14:textId="77777777" w:rsidR="00372E0F" w:rsidRPr="008D2C51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proofErr w:type="gramStart"/>
      <w:r w:rsidRPr="008D2C51">
        <w:rPr>
          <w:rFonts w:ascii="Times New Roman" w:hAnsi="Times New Roman" w:cs="Times New Roman"/>
          <w:sz w:val="28"/>
          <w:szCs w:val="28"/>
        </w:rPr>
        <w:t>[ ]</w:t>
      </w:r>
      <w:proofErr w:type="gramEnd"/>
      <w:r w:rsidRPr="008D2C51">
        <w:rPr>
          <w:rFonts w:ascii="Times New Roman" w:hAnsi="Times New Roman" w:cs="Times New Roman"/>
          <w:sz w:val="28"/>
          <w:szCs w:val="28"/>
        </w:rPr>
        <w:t xml:space="preserve"> Both, depending on the lot</w:t>
      </w:r>
    </w:p>
    <w:p w14:paraId="164CB12E" w14:textId="77777777" w:rsidR="00372E0F" w:rsidRPr="008D2C51" w:rsidRDefault="00000000">
      <w:pPr>
        <w:jc w:val="both"/>
        <w:rPr>
          <w:rFonts w:ascii="Times New Roman" w:hAnsi="Times New Roman" w:cs="Times New Roman"/>
          <w:sz w:val="28"/>
          <w:szCs w:val="28"/>
        </w:rPr>
      </w:pPr>
      <w:r w:rsidRPr="008D2C51">
        <w:rPr>
          <w:rFonts w:ascii="Times New Roman" w:hAnsi="Times New Roman" w:cs="Times New Roman"/>
          <w:b/>
          <w:sz w:val="28"/>
          <w:szCs w:val="28"/>
        </w:rPr>
        <w:t>B3.</w:t>
      </w:r>
      <w:r w:rsidRPr="008D2C51">
        <w:rPr>
          <w:rFonts w:ascii="Times New Roman" w:hAnsi="Times New Roman" w:cs="Times New Roman"/>
          <w:sz w:val="28"/>
          <w:szCs w:val="28"/>
        </w:rPr>
        <w:t xml:space="preserve"> The customer invoice is based on:</w:t>
      </w:r>
    </w:p>
    <w:p w14:paraId="1735DE25" w14:textId="77777777" w:rsidR="00372E0F" w:rsidRPr="008D2C51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proofErr w:type="gramStart"/>
      <w:r w:rsidRPr="008D2C51">
        <w:rPr>
          <w:rFonts w:ascii="Times New Roman" w:hAnsi="Times New Roman" w:cs="Times New Roman"/>
          <w:sz w:val="28"/>
          <w:szCs w:val="28"/>
        </w:rPr>
        <w:t>[ ]</w:t>
      </w:r>
      <w:proofErr w:type="gramEnd"/>
      <w:r w:rsidRPr="008D2C51">
        <w:rPr>
          <w:rFonts w:ascii="Times New Roman" w:hAnsi="Times New Roman" w:cs="Times New Roman"/>
          <w:sz w:val="28"/>
          <w:szCs w:val="28"/>
        </w:rPr>
        <w:t xml:space="preserve"> each </w:t>
      </w:r>
      <w:r w:rsidRPr="008D2C51">
        <w:rPr>
          <w:rFonts w:ascii="Times New Roman" w:hAnsi="Times New Roman" w:cs="Times New Roman"/>
          <w:b/>
          <w:sz w:val="28"/>
          <w:szCs w:val="28"/>
        </w:rPr>
        <w:t>delivery trip to the port</w:t>
      </w:r>
      <w:r w:rsidRPr="008D2C51">
        <w:rPr>
          <w:rFonts w:ascii="Times New Roman" w:hAnsi="Times New Roman" w:cs="Times New Roman"/>
          <w:sz w:val="28"/>
          <w:szCs w:val="28"/>
        </w:rPr>
        <w:t xml:space="preserve"> (port weight × rate)</w:t>
      </w:r>
    </w:p>
    <w:p w14:paraId="08980045" w14:textId="77777777" w:rsidR="00372E0F" w:rsidRPr="008D2C51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proofErr w:type="gramStart"/>
      <w:r w:rsidRPr="008D2C51">
        <w:rPr>
          <w:rFonts w:ascii="Times New Roman" w:hAnsi="Times New Roman" w:cs="Times New Roman"/>
          <w:sz w:val="28"/>
          <w:szCs w:val="28"/>
        </w:rPr>
        <w:t>[ ]</w:t>
      </w:r>
      <w:proofErr w:type="gramEnd"/>
      <w:r w:rsidRPr="008D2C51">
        <w:rPr>
          <w:rFonts w:ascii="Times New Roman" w:hAnsi="Times New Roman" w:cs="Times New Roman"/>
          <w:sz w:val="28"/>
          <w:szCs w:val="28"/>
        </w:rPr>
        <w:t xml:space="preserve"> each </w:t>
      </w:r>
      <w:r w:rsidRPr="008D2C51">
        <w:rPr>
          <w:rFonts w:ascii="Times New Roman" w:hAnsi="Times New Roman" w:cs="Times New Roman"/>
          <w:b/>
          <w:sz w:val="28"/>
          <w:szCs w:val="28"/>
        </w:rPr>
        <w:t>round</w:t>
      </w:r>
      <w:r w:rsidRPr="008D2C51">
        <w:rPr>
          <w:rFonts w:ascii="Times New Roman" w:hAnsi="Times New Roman" w:cs="Times New Roman"/>
          <w:sz w:val="28"/>
          <w:szCs w:val="28"/>
        </w:rPr>
        <w:t xml:space="preserve"> mine → port</w:t>
      </w:r>
    </w:p>
    <w:p w14:paraId="4A4F0DD7" w14:textId="77777777" w:rsidR="00372E0F" w:rsidRPr="008D2C51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proofErr w:type="gramStart"/>
      <w:r w:rsidRPr="008D2C51">
        <w:rPr>
          <w:rFonts w:ascii="Times New Roman" w:hAnsi="Times New Roman" w:cs="Times New Roman"/>
          <w:sz w:val="28"/>
          <w:szCs w:val="28"/>
        </w:rPr>
        <w:t>[ ]</w:t>
      </w:r>
      <w:proofErr w:type="gramEnd"/>
      <w:r w:rsidRPr="008D2C51">
        <w:rPr>
          <w:rFonts w:ascii="Times New Roman" w:hAnsi="Times New Roman" w:cs="Times New Roman"/>
          <w:sz w:val="28"/>
          <w:szCs w:val="28"/>
        </w:rPr>
        <w:t xml:space="preserve"> a </w:t>
      </w:r>
      <w:r w:rsidRPr="008D2C51">
        <w:rPr>
          <w:rFonts w:ascii="Times New Roman" w:hAnsi="Times New Roman" w:cs="Times New Roman"/>
          <w:b/>
          <w:sz w:val="28"/>
          <w:szCs w:val="28"/>
        </w:rPr>
        <w:t>monthly</w:t>
      </w:r>
      <w:r w:rsidRPr="008D2C51">
        <w:rPr>
          <w:rFonts w:ascii="Times New Roman" w:hAnsi="Times New Roman" w:cs="Times New Roman"/>
          <w:sz w:val="28"/>
          <w:szCs w:val="28"/>
        </w:rPr>
        <w:t xml:space="preserve"> total per customer</w:t>
      </w:r>
    </w:p>
    <w:p w14:paraId="55D2C27A" w14:textId="77777777" w:rsidR="00372E0F" w:rsidRPr="008D2C51" w:rsidRDefault="00000000">
      <w:pPr>
        <w:jc w:val="both"/>
        <w:rPr>
          <w:rFonts w:ascii="Times New Roman" w:hAnsi="Times New Roman" w:cs="Times New Roman"/>
          <w:sz w:val="28"/>
          <w:szCs w:val="28"/>
        </w:rPr>
      </w:pPr>
      <w:r w:rsidRPr="008D2C51">
        <w:rPr>
          <w:rFonts w:ascii="Times New Roman" w:hAnsi="Times New Roman" w:cs="Times New Roman"/>
          <w:b/>
          <w:sz w:val="28"/>
          <w:szCs w:val="28"/>
        </w:rPr>
        <w:t>B4.</w:t>
      </w:r>
      <w:r w:rsidRPr="008D2C51">
        <w:rPr>
          <w:rFonts w:ascii="Times New Roman" w:hAnsi="Times New Roman" w:cs="Times New Roman"/>
          <w:sz w:val="28"/>
          <w:szCs w:val="28"/>
        </w:rPr>
        <w:t xml:space="preserve"> If there are two orders, does the </w:t>
      </w:r>
      <w:r w:rsidRPr="008D2C51">
        <w:rPr>
          <w:rFonts w:ascii="Times New Roman" w:hAnsi="Times New Roman" w:cs="Times New Roman"/>
          <w:b/>
          <w:sz w:val="28"/>
          <w:szCs w:val="28"/>
        </w:rPr>
        <w:t>collection</w:t>
      </w:r>
      <w:r w:rsidRPr="008D2C51">
        <w:rPr>
          <w:rFonts w:ascii="Times New Roman" w:hAnsi="Times New Roman" w:cs="Times New Roman"/>
          <w:sz w:val="28"/>
          <w:szCs w:val="28"/>
        </w:rPr>
        <w:t xml:space="preserve"> order (mine → yard) carry a freight rate, or only</w:t>
      </w:r>
    </w:p>
    <w:p w14:paraId="117BA634" w14:textId="77777777" w:rsidR="00372E0F" w:rsidRPr="008D2C51" w:rsidRDefault="00000000">
      <w:pPr>
        <w:jc w:val="both"/>
        <w:rPr>
          <w:rFonts w:ascii="Times New Roman" w:hAnsi="Times New Roman" w:cs="Times New Roman"/>
          <w:sz w:val="28"/>
          <w:szCs w:val="28"/>
        </w:rPr>
      </w:pPr>
      <w:r w:rsidRPr="008D2C51">
        <w:rPr>
          <w:rFonts w:ascii="Times New Roman" w:hAnsi="Times New Roman" w:cs="Times New Roman"/>
          <w:sz w:val="28"/>
          <w:szCs w:val="28"/>
        </w:rPr>
        <w:t>expenses?</w:t>
      </w:r>
    </w:p>
    <w:p w14:paraId="4FA3D13C" w14:textId="77777777" w:rsidR="00372E0F" w:rsidRPr="008D2C51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proofErr w:type="gramStart"/>
      <w:r w:rsidRPr="008D2C51">
        <w:rPr>
          <w:rFonts w:ascii="Times New Roman" w:hAnsi="Times New Roman" w:cs="Times New Roman"/>
          <w:sz w:val="28"/>
          <w:szCs w:val="28"/>
        </w:rPr>
        <w:t>[ ]</w:t>
      </w:r>
      <w:proofErr w:type="gramEnd"/>
      <w:r w:rsidRPr="008D2C51">
        <w:rPr>
          <w:rFonts w:ascii="Times New Roman" w:hAnsi="Times New Roman" w:cs="Times New Roman"/>
          <w:sz w:val="28"/>
          <w:szCs w:val="28"/>
        </w:rPr>
        <w:t xml:space="preserve"> No freight, only expenses are recorded</w:t>
      </w:r>
    </w:p>
    <w:p w14:paraId="5A9EDB6A" w14:textId="77777777" w:rsidR="00372E0F" w:rsidRPr="008D2C51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proofErr w:type="gramStart"/>
      <w:r w:rsidRPr="008D2C51">
        <w:rPr>
          <w:rFonts w:ascii="Times New Roman" w:hAnsi="Times New Roman" w:cs="Times New Roman"/>
          <w:sz w:val="28"/>
          <w:szCs w:val="28"/>
        </w:rPr>
        <w:t>[ ]</w:t>
      </w:r>
      <w:proofErr w:type="gramEnd"/>
      <w:r w:rsidRPr="008D2C51">
        <w:rPr>
          <w:rFonts w:ascii="Times New Roman" w:hAnsi="Times New Roman" w:cs="Times New Roman"/>
          <w:sz w:val="28"/>
          <w:szCs w:val="28"/>
        </w:rPr>
        <w:t xml:space="preserve"> A separate freight rate (the customer pays for the collection leg)</w:t>
      </w:r>
    </w:p>
    <w:p w14:paraId="1B544B93" w14:textId="77777777" w:rsidR="00372E0F" w:rsidRPr="008D2C51" w:rsidRDefault="00000000">
      <w:pPr>
        <w:jc w:val="both"/>
        <w:rPr>
          <w:rFonts w:ascii="Times New Roman" w:hAnsi="Times New Roman" w:cs="Times New Roman"/>
          <w:sz w:val="28"/>
          <w:szCs w:val="28"/>
        </w:rPr>
      </w:pPr>
      <w:r w:rsidRPr="008D2C51">
        <w:rPr>
          <w:rFonts w:ascii="Times New Roman" w:hAnsi="Times New Roman" w:cs="Times New Roman"/>
          <w:sz w:val="28"/>
          <w:szCs w:val="28"/>
        </w:rPr>
        <w:t>---</w:t>
      </w:r>
    </w:p>
    <w:p w14:paraId="0BE4069F" w14:textId="77777777" w:rsidR="00372E0F" w:rsidRPr="008D2C51" w:rsidRDefault="00000000">
      <w:pPr>
        <w:pStyle w:val="Heading1"/>
        <w:rPr>
          <w:rFonts w:ascii="Times New Roman" w:hAnsi="Times New Roman" w:cs="Times New Roman"/>
        </w:rPr>
      </w:pPr>
      <w:r w:rsidRPr="008D2C51">
        <w:rPr>
          <w:rFonts w:ascii="Times New Roman" w:hAnsi="Times New Roman" w:cs="Times New Roman"/>
          <w:color w:val="145C4A"/>
        </w:rPr>
        <w:t>Part C. Questions by section</w:t>
      </w:r>
    </w:p>
    <w:p w14:paraId="45DEA86D" w14:textId="77777777" w:rsidR="00372E0F" w:rsidRPr="008D2C51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8D2C51">
        <w:rPr>
          <w:rFonts w:ascii="Times New Roman" w:hAnsi="Times New Roman" w:cs="Times New Roman"/>
          <w:sz w:val="28"/>
          <w:szCs w:val="28"/>
        </w:rPr>
        <w:t>C1. User roles</w:t>
      </w:r>
    </w:p>
    <w:p w14:paraId="09F02CF3" w14:textId="77777777" w:rsidR="00372E0F" w:rsidRPr="008D2C51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8D2C51">
        <w:rPr>
          <w:rFonts w:ascii="Times New Roman" w:hAnsi="Times New Roman" w:cs="Times New Roman"/>
          <w:b/>
          <w:sz w:val="28"/>
          <w:szCs w:val="28"/>
        </w:rPr>
        <w:t>C1.1</w:t>
      </w:r>
      <w:r w:rsidRPr="008D2C51">
        <w:rPr>
          <w:rFonts w:ascii="Times New Roman" w:hAnsi="Times New Roman" w:cs="Times New Roman"/>
          <w:sz w:val="28"/>
          <w:szCs w:val="28"/>
        </w:rPr>
        <w:t xml:space="preserve"> The software follows the *Duties* table exactly: the *Receipts/Payments Accountant, Vientiane*</w:t>
      </w:r>
    </w:p>
    <w:p w14:paraId="5DF92777" w14:textId="77777777" w:rsidR="00372E0F" w:rsidRPr="008D2C51" w:rsidRDefault="00000000">
      <w:pPr>
        <w:jc w:val="both"/>
        <w:rPr>
          <w:rFonts w:ascii="Times New Roman" w:hAnsi="Times New Roman" w:cs="Times New Roman"/>
          <w:sz w:val="28"/>
          <w:szCs w:val="28"/>
        </w:rPr>
      </w:pPr>
      <w:r w:rsidRPr="008D2C51">
        <w:rPr>
          <w:rFonts w:ascii="Times New Roman" w:hAnsi="Times New Roman" w:cs="Times New Roman"/>
          <w:sz w:val="28"/>
          <w:szCs w:val="28"/>
        </w:rPr>
        <w:t xml:space="preserve">  is one account (verifies sections I and II) and the *Expense Accountant, VTE* is another account</w:t>
      </w:r>
    </w:p>
    <w:p w14:paraId="3A6BDB1F" w14:textId="77777777" w:rsidR="00372E0F" w:rsidRPr="008D2C51" w:rsidRDefault="00000000">
      <w:pPr>
        <w:jc w:val="both"/>
        <w:rPr>
          <w:rFonts w:ascii="Times New Roman" w:hAnsi="Times New Roman" w:cs="Times New Roman"/>
          <w:sz w:val="28"/>
          <w:szCs w:val="28"/>
        </w:rPr>
      </w:pPr>
      <w:r w:rsidRPr="008D2C51">
        <w:rPr>
          <w:rFonts w:ascii="Times New Roman" w:hAnsi="Times New Roman" w:cs="Times New Roman"/>
          <w:sz w:val="28"/>
          <w:szCs w:val="28"/>
        </w:rPr>
        <w:t xml:space="preserve">  (verifies and books sections IV–VI). Please confirm who holds each account:</w:t>
      </w:r>
    </w:p>
    <w:p w14:paraId="56C1F466" w14:textId="77777777" w:rsidR="00372E0F" w:rsidRPr="008D2C51" w:rsidRDefault="00000000">
      <w:pPr>
        <w:jc w:val="both"/>
        <w:rPr>
          <w:rFonts w:ascii="Times New Roman" w:hAnsi="Times New Roman" w:cs="Times New Roman"/>
          <w:sz w:val="28"/>
          <w:szCs w:val="28"/>
        </w:rPr>
      </w:pPr>
      <w:r w:rsidRPr="008D2C51">
        <w:rPr>
          <w:rFonts w:ascii="Times New Roman" w:hAnsi="Times New Roman" w:cs="Times New Roman"/>
          <w:sz w:val="28"/>
          <w:szCs w:val="28"/>
        </w:rPr>
        <w:lastRenderedPageBreak/>
        <w:t xml:space="preserve">  Receipts/Payments Accountant: .................. · Expense Accountant: ..................</w:t>
      </w:r>
    </w:p>
    <w:p w14:paraId="69C9D979" w14:textId="77777777" w:rsidR="00372E0F" w:rsidRPr="008D2C51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8D2C51">
        <w:rPr>
          <w:rFonts w:ascii="Times New Roman" w:hAnsi="Times New Roman" w:cs="Times New Roman"/>
          <w:b/>
          <w:sz w:val="28"/>
          <w:szCs w:val="28"/>
        </w:rPr>
        <w:t>C1.2</w:t>
      </w:r>
      <w:r w:rsidRPr="008D2C51">
        <w:rPr>
          <w:rFonts w:ascii="Times New Roman" w:hAnsi="Times New Roman" w:cs="Times New Roman"/>
          <w:sz w:val="28"/>
          <w:szCs w:val="28"/>
        </w:rPr>
        <w:t xml:space="preserve"> The written process mentions the *Thabok spare parts store* and the *Thabok repair team*.</w:t>
      </w:r>
    </w:p>
    <w:p w14:paraId="7FA8F0C9" w14:textId="77777777" w:rsidR="00372E0F" w:rsidRPr="008D2C51" w:rsidRDefault="00000000">
      <w:pPr>
        <w:jc w:val="both"/>
        <w:rPr>
          <w:rFonts w:ascii="Times New Roman" w:hAnsi="Times New Roman" w:cs="Times New Roman"/>
          <w:sz w:val="28"/>
          <w:szCs w:val="28"/>
        </w:rPr>
      </w:pPr>
      <w:r w:rsidRPr="008D2C51">
        <w:rPr>
          <w:rFonts w:ascii="Times New Roman" w:hAnsi="Times New Roman" w:cs="Times New Roman"/>
          <w:sz w:val="28"/>
          <w:szCs w:val="28"/>
        </w:rPr>
        <w:t xml:space="preserve">  These are:</w:t>
      </w:r>
    </w:p>
    <w:p w14:paraId="0F2A5C90" w14:textId="77777777" w:rsidR="00372E0F" w:rsidRPr="008D2C51" w:rsidRDefault="00000000">
      <w:pPr>
        <w:jc w:val="both"/>
        <w:rPr>
          <w:rFonts w:ascii="Times New Roman" w:hAnsi="Times New Roman" w:cs="Times New Roman"/>
          <w:sz w:val="28"/>
          <w:szCs w:val="28"/>
        </w:rPr>
      </w:pPr>
      <w:r w:rsidRPr="008D2C51">
        <w:rPr>
          <w:rFonts w:ascii="Times New Roman" w:hAnsi="Times New Roman" w:cs="Times New Roman"/>
          <w:sz w:val="28"/>
          <w:szCs w:val="28"/>
        </w:rPr>
        <w:t xml:space="preserve">  - </w:t>
      </w:r>
      <w:proofErr w:type="gramStart"/>
      <w:r w:rsidRPr="008D2C51">
        <w:rPr>
          <w:rFonts w:ascii="Times New Roman" w:hAnsi="Times New Roman" w:cs="Times New Roman"/>
          <w:sz w:val="28"/>
          <w:szCs w:val="28"/>
        </w:rPr>
        <w:t>[ ]</w:t>
      </w:r>
      <w:proofErr w:type="gramEnd"/>
      <w:r w:rsidRPr="008D2C51">
        <w:rPr>
          <w:rFonts w:ascii="Times New Roman" w:hAnsi="Times New Roman" w:cs="Times New Roman"/>
          <w:sz w:val="28"/>
          <w:szCs w:val="28"/>
        </w:rPr>
        <w:t xml:space="preserve"> Separate people, need separate accounts — </w:t>
      </w:r>
      <w:proofErr w:type="gramStart"/>
      <w:r w:rsidRPr="008D2C51">
        <w:rPr>
          <w:rFonts w:ascii="Times New Roman" w:hAnsi="Times New Roman" w:cs="Times New Roman"/>
          <w:sz w:val="28"/>
          <w:szCs w:val="28"/>
        </w:rPr>
        <w:t>[ ]</w:t>
      </w:r>
      <w:proofErr w:type="gramEnd"/>
      <w:r w:rsidRPr="008D2C51">
        <w:rPr>
          <w:rFonts w:ascii="Times New Roman" w:hAnsi="Times New Roman" w:cs="Times New Roman"/>
          <w:sz w:val="28"/>
          <w:szCs w:val="28"/>
        </w:rPr>
        <w:t xml:space="preserve"> Also staff of the Thabok warehouse</w:t>
      </w:r>
    </w:p>
    <w:p w14:paraId="672DB86F" w14:textId="77777777" w:rsidR="00372E0F" w:rsidRPr="008D2C51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8D2C51">
        <w:rPr>
          <w:rFonts w:ascii="Times New Roman" w:hAnsi="Times New Roman" w:cs="Times New Roman"/>
          <w:b/>
          <w:sz w:val="28"/>
          <w:szCs w:val="28"/>
        </w:rPr>
        <w:t>C1.3</w:t>
      </w:r>
      <w:r w:rsidRPr="008D2C51">
        <w:rPr>
          <w:rFonts w:ascii="Times New Roman" w:hAnsi="Times New Roman" w:cs="Times New Roman"/>
          <w:sz w:val="28"/>
          <w:szCs w:val="28"/>
        </w:rPr>
        <w:t xml:space="preserve"> Can drivers use a phone (to receive slips, report refuelling, report breakdowns, share</w:t>
      </w:r>
    </w:p>
    <w:p w14:paraId="60095609" w14:textId="77777777" w:rsidR="00372E0F" w:rsidRPr="008D2C51" w:rsidRDefault="00000000">
      <w:pPr>
        <w:jc w:val="both"/>
        <w:rPr>
          <w:rFonts w:ascii="Times New Roman" w:hAnsi="Times New Roman" w:cs="Times New Roman"/>
          <w:sz w:val="28"/>
          <w:szCs w:val="28"/>
        </w:rPr>
      </w:pPr>
      <w:r w:rsidRPr="008D2C51">
        <w:rPr>
          <w:rFonts w:ascii="Times New Roman" w:hAnsi="Times New Roman" w:cs="Times New Roman"/>
          <w:sz w:val="28"/>
          <w:szCs w:val="28"/>
        </w:rPr>
        <w:t xml:space="preserve">  location)?</w:t>
      </w:r>
    </w:p>
    <w:p w14:paraId="61367DB2" w14:textId="77777777" w:rsidR="00372E0F" w:rsidRPr="008D2C51" w:rsidRDefault="00000000">
      <w:pPr>
        <w:jc w:val="both"/>
        <w:rPr>
          <w:rFonts w:ascii="Times New Roman" w:hAnsi="Times New Roman" w:cs="Times New Roman"/>
          <w:sz w:val="28"/>
          <w:szCs w:val="28"/>
        </w:rPr>
      </w:pPr>
      <w:r w:rsidRPr="008D2C51">
        <w:rPr>
          <w:rFonts w:ascii="Times New Roman" w:hAnsi="Times New Roman" w:cs="Times New Roman"/>
          <w:sz w:val="28"/>
          <w:szCs w:val="28"/>
        </w:rPr>
        <w:t xml:space="preserve">  - </w:t>
      </w:r>
      <w:proofErr w:type="gramStart"/>
      <w:r w:rsidRPr="008D2C51">
        <w:rPr>
          <w:rFonts w:ascii="Times New Roman" w:hAnsi="Times New Roman" w:cs="Times New Roman"/>
          <w:sz w:val="28"/>
          <w:szCs w:val="28"/>
        </w:rPr>
        <w:t>[ ]</w:t>
      </w:r>
      <w:proofErr w:type="gramEnd"/>
      <w:r w:rsidRPr="008D2C51">
        <w:rPr>
          <w:rFonts w:ascii="Times New Roman" w:hAnsi="Times New Roman" w:cs="Times New Roman"/>
          <w:sz w:val="28"/>
          <w:szCs w:val="28"/>
        </w:rPr>
        <w:t xml:space="preserve"> Yes, all drivers — </w:t>
      </w:r>
      <w:proofErr w:type="gramStart"/>
      <w:r w:rsidRPr="008D2C51">
        <w:rPr>
          <w:rFonts w:ascii="Times New Roman" w:hAnsi="Times New Roman" w:cs="Times New Roman"/>
          <w:sz w:val="28"/>
          <w:szCs w:val="28"/>
        </w:rPr>
        <w:t>[ ]</w:t>
      </w:r>
      <w:proofErr w:type="gramEnd"/>
      <w:r w:rsidRPr="008D2C51">
        <w:rPr>
          <w:rFonts w:ascii="Times New Roman" w:hAnsi="Times New Roman" w:cs="Times New Roman"/>
          <w:sz w:val="28"/>
          <w:szCs w:val="28"/>
        </w:rPr>
        <w:t xml:space="preserve"> Only some — </w:t>
      </w:r>
      <w:proofErr w:type="gramStart"/>
      <w:r w:rsidRPr="008D2C51">
        <w:rPr>
          <w:rFonts w:ascii="Times New Roman" w:hAnsi="Times New Roman" w:cs="Times New Roman"/>
          <w:sz w:val="28"/>
          <w:szCs w:val="28"/>
        </w:rPr>
        <w:t>[ ]</w:t>
      </w:r>
      <w:proofErr w:type="gramEnd"/>
      <w:r w:rsidRPr="008D2C51">
        <w:rPr>
          <w:rFonts w:ascii="Times New Roman" w:hAnsi="Times New Roman" w:cs="Times New Roman"/>
          <w:sz w:val="28"/>
          <w:szCs w:val="28"/>
        </w:rPr>
        <w:t xml:space="preserve"> No, the warehouse enters on their behalf</w:t>
      </w:r>
    </w:p>
    <w:p w14:paraId="0280FB1F" w14:textId="77777777" w:rsidR="00372E0F" w:rsidRPr="008D2C51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8D2C51">
        <w:rPr>
          <w:rFonts w:ascii="Times New Roman" w:hAnsi="Times New Roman" w:cs="Times New Roman"/>
          <w:sz w:val="28"/>
          <w:szCs w:val="28"/>
        </w:rPr>
        <w:t>C2. Section I — Truck information</w:t>
      </w:r>
    </w:p>
    <w:p w14:paraId="292E857E" w14:textId="77777777" w:rsidR="00372E0F" w:rsidRPr="008D2C51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8D2C51">
        <w:rPr>
          <w:rFonts w:ascii="Times New Roman" w:hAnsi="Times New Roman" w:cs="Times New Roman"/>
          <w:b/>
          <w:sz w:val="28"/>
          <w:szCs w:val="28"/>
        </w:rPr>
        <w:t>C2.1</w:t>
      </w:r>
      <w:r w:rsidRPr="008D2C51">
        <w:rPr>
          <w:rFonts w:ascii="Times New Roman" w:hAnsi="Times New Roman" w:cs="Times New Roman"/>
          <w:sz w:val="28"/>
          <w:szCs w:val="28"/>
        </w:rPr>
        <w:t xml:space="preserve"> Who records the return date and the actual return km?</w:t>
      </w:r>
    </w:p>
    <w:p w14:paraId="78C3F336" w14:textId="77777777" w:rsidR="00372E0F" w:rsidRPr="008D2C51" w:rsidRDefault="00000000">
      <w:pPr>
        <w:jc w:val="both"/>
        <w:rPr>
          <w:rFonts w:ascii="Times New Roman" w:hAnsi="Times New Roman" w:cs="Times New Roman"/>
          <w:sz w:val="28"/>
          <w:szCs w:val="28"/>
        </w:rPr>
      </w:pPr>
      <w:r w:rsidRPr="008D2C51">
        <w:rPr>
          <w:rFonts w:ascii="Times New Roman" w:hAnsi="Times New Roman" w:cs="Times New Roman"/>
          <w:sz w:val="28"/>
          <w:szCs w:val="28"/>
        </w:rPr>
        <w:t xml:space="preserve">  - </w:t>
      </w:r>
      <w:proofErr w:type="gramStart"/>
      <w:r w:rsidRPr="008D2C51">
        <w:rPr>
          <w:rFonts w:ascii="Times New Roman" w:hAnsi="Times New Roman" w:cs="Times New Roman"/>
          <w:sz w:val="28"/>
          <w:szCs w:val="28"/>
        </w:rPr>
        <w:t>[ ]</w:t>
      </w:r>
      <w:proofErr w:type="gramEnd"/>
      <w:r w:rsidRPr="008D2C51">
        <w:rPr>
          <w:rFonts w:ascii="Times New Roman" w:hAnsi="Times New Roman" w:cs="Times New Roman"/>
          <w:sz w:val="28"/>
          <w:szCs w:val="28"/>
        </w:rPr>
        <w:t xml:space="preserve"> The warehouse, when the truck arrives — </w:t>
      </w:r>
      <w:proofErr w:type="gramStart"/>
      <w:r w:rsidRPr="008D2C51">
        <w:rPr>
          <w:rFonts w:ascii="Times New Roman" w:hAnsi="Times New Roman" w:cs="Times New Roman"/>
          <w:sz w:val="28"/>
          <w:szCs w:val="28"/>
        </w:rPr>
        <w:t>[ ]</w:t>
      </w:r>
      <w:proofErr w:type="gramEnd"/>
      <w:r w:rsidRPr="008D2C51">
        <w:rPr>
          <w:rFonts w:ascii="Times New Roman" w:hAnsi="Times New Roman" w:cs="Times New Roman"/>
          <w:sz w:val="28"/>
          <w:szCs w:val="28"/>
        </w:rPr>
        <w:t xml:space="preserve"> The driver, by phone — </w:t>
      </w:r>
      <w:proofErr w:type="gramStart"/>
      <w:r w:rsidRPr="008D2C51">
        <w:rPr>
          <w:rFonts w:ascii="Times New Roman" w:hAnsi="Times New Roman" w:cs="Times New Roman"/>
          <w:sz w:val="28"/>
          <w:szCs w:val="28"/>
        </w:rPr>
        <w:t>[ ]</w:t>
      </w:r>
      <w:proofErr w:type="gramEnd"/>
      <w:r w:rsidRPr="008D2C51">
        <w:rPr>
          <w:rFonts w:ascii="Times New Roman" w:hAnsi="Times New Roman" w:cs="Times New Roman"/>
          <w:sz w:val="28"/>
          <w:szCs w:val="28"/>
        </w:rPr>
        <w:t xml:space="preserve"> Accounting, from paper</w:t>
      </w:r>
    </w:p>
    <w:p w14:paraId="1056578E" w14:textId="77777777" w:rsidR="00372E0F" w:rsidRPr="008D2C51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8D2C51">
        <w:rPr>
          <w:rFonts w:ascii="Times New Roman" w:hAnsi="Times New Roman" w:cs="Times New Roman"/>
          <w:b/>
          <w:sz w:val="28"/>
          <w:szCs w:val="28"/>
        </w:rPr>
        <w:t>C2.2</w:t>
      </w:r>
      <w:r w:rsidRPr="008D2C51">
        <w:rPr>
          <w:rFonts w:ascii="Times New Roman" w:hAnsi="Times New Roman" w:cs="Times New Roman"/>
          <w:sz w:val="28"/>
          <w:szCs w:val="28"/>
        </w:rPr>
        <w:t xml:space="preserve"> After accounting has verified section I, does the warehouse still need to change anything</w:t>
      </w:r>
    </w:p>
    <w:p w14:paraId="5B699CA7" w14:textId="77777777" w:rsidR="00372E0F" w:rsidRPr="008D2C51" w:rsidRDefault="00000000">
      <w:pPr>
        <w:jc w:val="both"/>
        <w:rPr>
          <w:rFonts w:ascii="Times New Roman" w:hAnsi="Times New Roman" w:cs="Times New Roman"/>
          <w:sz w:val="28"/>
          <w:szCs w:val="28"/>
        </w:rPr>
      </w:pPr>
      <w:r w:rsidRPr="008D2C51">
        <w:rPr>
          <w:rFonts w:ascii="Times New Roman" w:hAnsi="Times New Roman" w:cs="Times New Roman"/>
          <w:sz w:val="28"/>
          <w:szCs w:val="28"/>
        </w:rPr>
        <w:t xml:space="preserve">  (besides return date and return km)?</w:t>
      </w:r>
    </w:p>
    <w:p w14:paraId="7DABAA1A" w14:textId="77777777" w:rsidR="00372E0F" w:rsidRPr="008D2C51" w:rsidRDefault="00000000">
      <w:pPr>
        <w:jc w:val="both"/>
        <w:rPr>
          <w:rFonts w:ascii="Times New Roman" w:hAnsi="Times New Roman" w:cs="Times New Roman"/>
          <w:sz w:val="28"/>
          <w:szCs w:val="28"/>
        </w:rPr>
      </w:pPr>
      <w:r w:rsidRPr="008D2C51">
        <w:rPr>
          <w:rFonts w:ascii="Times New Roman" w:hAnsi="Times New Roman" w:cs="Times New Roman"/>
          <w:sz w:val="28"/>
          <w:szCs w:val="28"/>
        </w:rPr>
        <w:t xml:space="preserve">  - </w:t>
      </w:r>
      <w:proofErr w:type="gramStart"/>
      <w:r w:rsidRPr="008D2C51">
        <w:rPr>
          <w:rFonts w:ascii="Times New Roman" w:hAnsi="Times New Roman" w:cs="Times New Roman"/>
          <w:sz w:val="28"/>
          <w:szCs w:val="28"/>
        </w:rPr>
        <w:t>[ ]</w:t>
      </w:r>
      <w:proofErr w:type="gramEnd"/>
      <w:r w:rsidRPr="008D2C51">
        <w:rPr>
          <w:rFonts w:ascii="Times New Roman" w:hAnsi="Times New Roman" w:cs="Times New Roman"/>
          <w:sz w:val="28"/>
          <w:szCs w:val="28"/>
        </w:rPr>
        <w:t xml:space="preserve"> No — </w:t>
      </w:r>
      <w:proofErr w:type="gramStart"/>
      <w:r w:rsidRPr="008D2C51">
        <w:rPr>
          <w:rFonts w:ascii="Times New Roman" w:hAnsi="Times New Roman" w:cs="Times New Roman"/>
          <w:sz w:val="28"/>
          <w:szCs w:val="28"/>
        </w:rPr>
        <w:t>[ ]</w:t>
      </w:r>
      <w:proofErr w:type="gramEnd"/>
      <w:r w:rsidRPr="008D2C51">
        <w:rPr>
          <w:rFonts w:ascii="Times New Roman" w:hAnsi="Times New Roman" w:cs="Times New Roman"/>
          <w:sz w:val="28"/>
          <w:szCs w:val="28"/>
        </w:rPr>
        <w:t xml:space="preserve"> Yes, for example: ..............................</w:t>
      </w:r>
    </w:p>
    <w:p w14:paraId="3DA995D1" w14:textId="77777777" w:rsidR="00372E0F" w:rsidRPr="008D2C51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8D2C51">
        <w:rPr>
          <w:rFonts w:ascii="Times New Roman" w:hAnsi="Times New Roman" w:cs="Times New Roman"/>
          <w:sz w:val="28"/>
          <w:szCs w:val="28"/>
        </w:rPr>
        <w:t>C3. Section II — Transport, weights, price</w:t>
      </w:r>
    </w:p>
    <w:p w14:paraId="2DE53BD5" w14:textId="77777777" w:rsidR="00372E0F" w:rsidRPr="008D2C51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8D2C51">
        <w:rPr>
          <w:rFonts w:ascii="Times New Roman" w:hAnsi="Times New Roman" w:cs="Times New Roman"/>
          <w:b/>
          <w:sz w:val="28"/>
          <w:szCs w:val="28"/>
        </w:rPr>
        <w:t>C3.1</w:t>
      </w:r>
      <w:r w:rsidRPr="008D2C51">
        <w:rPr>
          <w:rFonts w:ascii="Times New Roman" w:hAnsi="Times New Roman" w:cs="Times New Roman"/>
          <w:sz w:val="28"/>
          <w:szCs w:val="28"/>
        </w:rPr>
        <w:t xml:space="preserve"> Where does the </w:t>
      </w:r>
      <w:r w:rsidRPr="008D2C51">
        <w:rPr>
          <w:rFonts w:ascii="Times New Roman" w:hAnsi="Times New Roman" w:cs="Times New Roman"/>
          <w:b/>
          <w:sz w:val="28"/>
          <w:szCs w:val="28"/>
        </w:rPr>
        <w:t>initial weight</w:t>
      </w:r>
      <w:r w:rsidRPr="008D2C51">
        <w:rPr>
          <w:rFonts w:ascii="Times New Roman" w:hAnsi="Times New Roman" w:cs="Times New Roman"/>
          <w:sz w:val="28"/>
          <w:szCs w:val="28"/>
        </w:rPr>
        <w:t xml:space="preserve"> come from?</w:t>
      </w:r>
    </w:p>
    <w:p w14:paraId="4E352A1A" w14:textId="77777777" w:rsidR="00372E0F" w:rsidRPr="008D2C51" w:rsidRDefault="00000000">
      <w:pPr>
        <w:jc w:val="both"/>
        <w:rPr>
          <w:rFonts w:ascii="Times New Roman" w:hAnsi="Times New Roman" w:cs="Times New Roman"/>
          <w:sz w:val="28"/>
          <w:szCs w:val="28"/>
        </w:rPr>
      </w:pPr>
      <w:r w:rsidRPr="008D2C51">
        <w:rPr>
          <w:rFonts w:ascii="Times New Roman" w:hAnsi="Times New Roman" w:cs="Times New Roman"/>
          <w:sz w:val="28"/>
          <w:szCs w:val="28"/>
        </w:rPr>
        <w:t xml:space="preserve">  - </w:t>
      </w:r>
      <w:proofErr w:type="gramStart"/>
      <w:r w:rsidRPr="008D2C51">
        <w:rPr>
          <w:rFonts w:ascii="Times New Roman" w:hAnsi="Times New Roman" w:cs="Times New Roman"/>
          <w:sz w:val="28"/>
          <w:szCs w:val="28"/>
        </w:rPr>
        <w:t>[ ]</w:t>
      </w:r>
      <w:proofErr w:type="gramEnd"/>
      <w:r w:rsidRPr="008D2C51">
        <w:rPr>
          <w:rFonts w:ascii="Times New Roman" w:hAnsi="Times New Roman" w:cs="Times New Roman"/>
          <w:sz w:val="28"/>
          <w:szCs w:val="28"/>
        </w:rPr>
        <w:t xml:space="preserve"> The mine's scale, written on the ore slip handed over by the customer — </w:t>
      </w:r>
      <w:proofErr w:type="gramStart"/>
      <w:r w:rsidRPr="008D2C51">
        <w:rPr>
          <w:rFonts w:ascii="Times New Roman" w:hAnsi="Times New Roman" w:cs="Times New Roman"/>
          <w:sz w:val="28"/>
          <w:szCs w:val="28"/>
        </w:rPr>
        <w:t>[ ]</w:t>
      </w:r>
      <w:proofErr w:type="gramEnd"/>
      <w:r w:rsidRPr="008D2C51">
        <w:rPr>
          <w:rFonts w:ascii="Times New Roman" w:hAnsi="Times New Roman" w:cs="Times New Roman"/>
          <w:sz w:val="28"/>
          <w:szCs w:val="28"/>
        </w:rPr>
        <w:t xml:space="preserve"> EPL's yard scale when the truck returns to the yard — </w:t>
      </w:r>
      <w:proofErr w:type="gramStart"/>
      <w:r w:rsidRPr="008D2C51">
        <w:rPr>
          <w:rFonts w:ascii="Times New Roman" w:hAnsi="Times New Roman" w:cs="Times New Roman"/>
          <w:sz w:val="28"/>
          <w:szCs w:val="28"/>
        </w:rPr>
        <w:t>[ ]</w:t>
      </w:r>
      <w:proofErr w:type="gramEnd"/>
      <w:r w:rsidRPr="008D2C51">
        <w:rPr>
          <w:rFonts w:ascii="Times New Roman" w:hAnsi="Times New Roman" w:cs="Times New Roman"/>
          <w:sz w:val="28"/>
          <w:szCs w:val="28"/>
        </w:rPr>
        <w:t xml:space="preserve"> There is no initial weight</w:t>
      </w:r>
    </w:p>
    <w:p w14:paraId="689D0B79" w14:textId="77777777" w:rsidR="00372E0F" w:rsidRPr="008D2C51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8D2C51">
        <w:rPr>
          <w:rFonts w:ascii="Times New Roman" w:hAnsi="Times New Roman" w:cs="Times New Roman"/>
          <w:b/>
          <w:sz w:val="28"/>
          <w:szCs w:val="28"/>
        </w:rPr>
        <w:t>C3.2</w:t>
      </w:r>
      <w:r w:rsidRPr="008D2C51">
        <w:rPr>
          <w:rFonts w:ascii="Times New Roman" w:hAnsi="Times New Roman" w:cs="Times New Roman"/>
          <w:sz w:val="28"/>
          <w:szCs w:val="28"/>
        </w:rPr>
        <w:t xml:space="preserve"> Where does the </w:t>
      </w:r>
      <w:r w:rsidRPr="008D2C51">
        <w:rPr>
          <w:rFonts w:ascii="Times New Roman" w:hAnsi="Times New Roman" w:cs="Times New Roman"/>
          <w:b/>
          <w:sz w:val="28"/>
          <w:szCs w:val="28"/>
        </w:rPr>
        <w:t>final weight</w:t>
      </w:r>
      <w:r w:rsidRPr="008D2C51">
        <w:rPr>
          <w:rFonts w:ascii="Times New Roman" w:hAnsi="Times New Roman" w:cs="Times New Roman"/>
          <w:sz w:val="28"/>
          <w:szCs w:val="28"/>
        </w:rPr>
        <w:t xml:space="preserve"> come from? (The invoice in Excel is based on *arrival weight</w:t>
      </w:r>
    </w:p>
    <w:p w14:paraId="6BCE0D9A" w14:textId="77777777" w:rsidR="00372E0F" w:rsidRPr="008D2C51" w:rsidRDefault="00000000">
      <w:pPr>
        <w:jc w:val="both"/>
        <w:rPr>
          <w:rFonts w:ascii="Times New Roman" w:hAnsi="Times New Roman" w:cs="Times New Roman"/>
          <w:sz w:val="28"/>
          <w:szCs w:val="28"/>
        </w:rPr>
      </w:pPr>
      <w:r w:rsidRPr="008D2C51">
        <w:rPr>
          <w:rFonts w:ascii="Times New Roman" w:hAnsi="Times New Roman" w:cs="Times New Roman"/>
          <w:sz w:val="28"/>
          <w:szCs w:val="28"/>
        </w:rPr>
        <w:lastRenderedPageBreak/>
        <w:t xml:space="preserve">  41.3 t*.)</w:t>
      </w:r>
    </w:p>
    <w:p w14:paraId="5AECB552" w14:textId="77777777" w:rsidR="00372E0F" w:rsidRPr="008D2C51" w:rsidRDefault="00000000">
      <w:pPr>
        <w:jc w:val="both"/>
        <w:rPr>
          <w:rFonts w:ascii="Times New Roman" w:hAnsi="Times New Roman" w:cs="Times New Roman"/>
          <w:sz w:val="28"/>
          <w:szCs w:val="28"/>
        </w:rPr>
      </w:pPr>
      <w:r w:rsidRPr="008D2C51">
        <w:rPr>
          <w:rFonts w:ascii="Times New Roman" w:hAnsi="Times New Roman" w:cs="Times New Roman"/>
          <w:sz w:val="28"/>
          <w:szCs w:val="28"/>
        </w:rPr>
        <w:t xml:space="preserve">  - </w:t>
      </w:r>
      <w:proofErr w:type="gramStart"/>
      <w:r w:rsidRPr="008D2C51">
        <w:rPr>
          <w:rFonts w:ascii="Times New Roman" w:hAnsi="Times New Roman" w:cs="Times New Roman"/>
          <w:sz w:val="28"/>
          <w:szCs w:val="28"/>
        </w:rPr>
        <w:t>[ ]</w:t>
      </w:r>
      <w:proofErr w:type="gramEnd"/>
      <w:r w:rsidRPr="008D2C51">
        <w:rPr>
          <w:rFonts w:ascii="Times New Roman" w:hAnsi="Times New Roman" w:cs="Times New Roman"/>
          <w:sz w:val="28"/>
          <w:szCs w:val="28"/>
        </w:rPr>
        <w:t xml:space="preserve"> The port / delivery point scale — </w:t>
      </w:r>
      <w:proofErr w:type="gramStart"/>
      <w:r w:rsidRPr="008D2C51">
        <w:rPr>
          <w:rFonts w:ascii="Times New Roman" w:hAnsi="Times New Roman" w:cs="Times New Roman"/>
          <w:sz w:val="28"/>
          <w:szCs w:val="28"/>
        </w:rPr>
        <w:t>[ ]</w:t>
      </w:r>
      <w:proofErr w:type="gramEnd"/>
      <w:r w:rsidRPr="008D2C51">
        <w:rPr>
          <w:rFonts w:ascii="Times New Roman" w:hAnsi="Times New Roman" w:cs="Times New Roman"/>
          <w:sz w:val="28"/>
          <w:szCs w:val="28"/>
        </w:rPr>
        <w:t xml:space="preserve"> EPL's yard scale — </w:t>
      </w:r>
      <w:proofErr w:type="gramStart"/>
      <w:r w:rsidRPr="008D2C51">
        <w:rPr>
          <w:rFonts w:ascii="Times New Roman" w:hAnsi="Times New Roman" w:cs="Times New Roman"/>
          <w:sz w:val="28"/>
          <w:szCs w:val="28"/>
        </w:rPr>
        <w:t>[ ]</w:t>
      </w:r>
      <w:proofErr w:type="gramEnd"/>
      <w:r w:rsidRPr="008D2C51">
        <w:rPr>
          <w:rFonts w:ascii="Times New Roman" w:hAnsi="Times New Roman" w:cs="Times New Roman"/>
          <w:sz w:val="28"/>
          <w:szCs w:val="28"/>
        </w:rPr>
        <w:t xml:space="preserve"> Other: ...........</w:t>
      </w:r>
    </w:p>
    <w:p w14:paraId="45F4E5AD" w14:textId="77777777" w:rsidR="00372E0F" w:rsidRPr="008D2C51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8D2C51">
        <w:rPr>
          <w:rFonts w:ascii="Times New Roman" w:hAnsi="Times New Roman" w:cs="Times New Roman"/>
          <w:b/>
          <w:sz w:val="28"/>
          <w:szCs w:val="28"/>
        </w:rPr>
        <w:t>C3.3</w:t>
      </w:r>
      <w:r w:rsidRPr="008D2C51">
        <w:rPr>
          <w:rFonts w:ascii="Times New Roman" w:hAnsi="Times New Roman" w:cs="Times New Roman"/>
          <w:sz w:val="28"/>
          <w:szCs w:val="28"/>
        </w:rPr>
        <w:t xml:space="preserve"> Who brings the port weighbridge ticket back, and in what form?</w:t>
      </w:r>
    </w:p>
    <w:p w14:paraId="5F1C0459" w14:textId="77777777" w:rsidR="00372E0F" w:rsidRPr="008D2C51" w:rsidRDefault="00000000">
      <w:pPr>
        <w:jc w:val="both"/>
        <w:rPr>
          <w:rFonts w:ascii="Times New Roman" w:hAnsi="Times New Roman" w:cs="Times New Roman"/>
          <w:sz w:val="28"/>
          <w:szCs w:val="28"/>
        </w:rPr>
      </w:pPr>
      <w:r w:rsidRPr="008D2C51">
        <w:rPr>
          <w:rFonts w:ascii="Times New Roman" w:hAnsi="Times New Roman" w:cs="Times New Roman"/>
          <w:sz w:val="28"/>
          <w:szCs w:val="28"/>
        </w:rPr>
        <w:t xml:space="preserve">  - </w:t>
      </w:r>
      <w:proofErr w:type="gramStart"/>
      <w:r w:rsidRPr="008D2C51">
        <w:rPr>
          <w:rFonts w:ascii="Times New Roman" w:hAnsi="Times New Roman" w:cs="Times New Roman"/>
          <w:sz w:val="28"/>
          <w:szCs w:val="28"/>
        </w:rPr>
        <w:t>[ ]</w:t>
      </w:r>
      <w:proofErr w:type="gramEnd"/>
      <w:r w:rsidRPr="008D2C51">
        <w:rPr>
          <w:rFonts w:ascii="Times New Roman" w:hAnsi="Times New Roman" w:cs="Times New Roman"/>
          <w:sz w:val="28"/>
          <w:szCs w:val="28"/>
        </w:rPr>
        <w:t xml:space="preserve"> The driver brings the paper to the yard — </w:t>
      </w:r>
      <w:proofErr w:type="gramStart"/>
      <w:r w:rsidRPr="008D2C51">
        <w:rPr>
          <w:rFonts w:ascii="Times New Roman" w:hAnsi="Times New Roman" w:cs="Times New Roman"/>
          <w:sz w:val="28"/>
          <w:szCs w:val="28"/>
        </w:rPr>
        <w:t>[ ]</w:t>
      </w:r>
      <w:proofErr w:type="gramEnd"/>
      <w:r w:rsidRPr="008D2C51">
        <w:rPr>
          <w:rFonts w:ascii="Times New Roman" w:hAnsi="Times New Roman" w:cs="Times New Roman"/>
          <w:sz w:val="28"/>
          <w:szCs w:val="28"/>
        </w:rPr>
        <w:t xml:space="preserve"> The driver sends a photo — </w:t>
      </w:r>
      <w:proofErr w:type="gramStart"/>
      <w:r w:rsidRPr="008D2C51">
        <w:rPr>
          <w:rFonts w:ascii="Times New Roman" w:hAnsi="Times New Roman" w:cs="Times New Roman"/>
          <w:sz w:val="28"/>
          <w:szCs w:val="28"/>
        </w:rPr>
        <w:t>[ ]</w:t>
      </w:r>
      <w:proofErr w:type="gramEnd"/>
      <w:r w:rsidRPr="008D2C51">
        <w:rPr>
          <w:rFonts w:ascii="Times New Roman" w:hAnsi="Times New Roman" w:cs="Times New Roman"/>
          <w:sz w:val="28"/>
          <w:szCs w:val="28"/>
        </w:rPr>
        <w:t xml:space="preserve"> The port sends it directly to accounting</w:t>
      </w:r>
    </w:p>
    <w:p w14:paraId="50DFB6C1" w14:textId="77777777" w:rsidR="00372E0F" w:rsidRPr="008D2C51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8D2C51">
        <w:rPr>
          <w:rFonts w:ascii="Times New Roman" w:hAnsi="Times New Roman" w:cs="Times New Roman"/>
          <w:b/>
          <w:sz w:val="28"/>
          <w:szCs w:val="28"/>
        </w:rPr>
        <w:t>C3.4</w:t>
      </w:r>
      <w:r w:rsidRPr="008D2C51">
        <w:rPr>
          <w:rFonts w:ascii="Times New Roman" w:hAnsi="Times New Roman" w:cs="Times New Roman"/>
          <w:sz w:val="28"/>
          <w:szCs w:val="28"/>
        </w:rPr>
        <w:t xml:space="preserve"> Is the </w:t>
      </w:r>
      <w:r w:rsidRPr="008D2C51">
        <w:rPr>
          <w:rFonts w:ascii="Times New Roman" w:hAnsi="Times New Roman" w:cs="Times New Roman"/>
          <w:b/>
          <w:sz w:val="28"/>
          <w:szCs w:val="28"/>
        </w:rPr>
        <w:t>loss</w:t>
      </w:r>
      <w:r w:rsidRPr="008D2C51">
        <w:rPr>
          <w:rFonts w:ascii="Times New Roman" w:hAnsi="Times New Roman" w:cs="Times New Roman"/>
          <w:sz w:val="28"/>
          <w:szCs w:val="28"/>
        </w:rPr>
        <w:t xml:space="preserve"> (initial weight − final weight) deducted or penalised by the customer?</w:t>
      </w:r>
    </w:p>
    <w:p w14:paraId="3172DD96" w14:textId="77777777" w:rsidR="00372E0F" w:rsidRPr="008D2C51" w:rsidRDefault="00000000">
      <w:pPr>
        <w:jc w:val="both"/>
        <w:rPr>
          <w:rFonts w:ascii="Times New Roman" w:hAnsi="Times New Roman" w:cs="Times New Roman"/>
          <w:sz w:val="28"/>
          <w:szCs w:val="28"/>
        </w:rPr>
      </w:pPr>
      <w:r w:rsidRPr="008D2C51">
        <w:rPr>
          <w:rFonts w:ascii="Times New Roman" w:hAnsi="Times New Roman" w:cs="Times New Roman"/>
          <w:sz w:val="28"/>
          <w:szCs w:val="28"/>
        </w:rPr>
        <w:t xml:space="preserve">  - </w:t>
      </w:r>
      <w:proofErr w:type="gramStart"/>
      <w:r w:rsidRPr="008D2C51">
        <w:rPr>
          <w:rFonts w:ascii="Times New Roman" w:hAnsi="Times New Roman" w:cs="Times New Roman"/>
          <w:sz w:val="28"/>
          <w:szCs w:val="28"/>
        </w:rPr>
        <w:t>[ ]</w:t>
      </w:r>
      <w:proofErr w:type="gramEnd"/>
      <w:r w:rsidRPr="008D2C51">
        <w:rPr>
          <w:rFonts w:ascii="Times New Roman" w:hAnsi="Times New Roman" w:cs="Times New Roman"/>
          <w:sz w:val="28"/>
          <w:szCs w:val="28"/>
        </w:rPr>
        <w:t xml:space="preserve"> No, tracking only — </w:t>
      </w:r>
      <w:proofErr w:type="gramStart"/>
      <w:r w:rsidRPr="008D2C51">
        <w:rPr>
          <w:rFonts w:ascii="Times New Roman" w:hAnsi="Times New Roman" w:cs="Times New Roman"/>
          <w:sz w:val="28"/>
          <w:szCs w:val="28"/>
        </w:rPr>
        <w:t>[ ]</w:t>
      </w:r>
      <w:proofErr w:type="gramEnd"/>
      <w:r w:rsidRPr="008D2C51">
        <w:rPr>
          <w:rFonts w:ascii="Times New Roman" w:hAnsi="Times New Roman" w:cs="Times New Roman"/>
          <w:sz w:val="28"/>
          <w:szCs w:val="28"/>
        </w:rPr>
        <w:t xml:space="preserve"> Yes, above ....... % deducted at .......</w:t>
      </w:r>
    </w:p>
    <w:p w14:paraId="1EAB844F" w14:textId="77777777" w:rsidR="00372E0F" w:rsidRPr="008D2C51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8D2C51">
        <w:rPr>
          <w:rFonts w:ascii="Times New Roman" w:hAnsi="Times New Roman" w:cs="Times New Roman"/>
          <w:b/>
          <w:sz w:val="28"/>
          <w:szCs w:val="28"/>
        </w:rPr>
        <w:t>C3.5</w:t>
      </w:r>
      <w:r w:rsidRPr="008D2C51">
        <w:rPr>
          <w:rFonts w:ascii="Times New Roman" w:hAnsi="Times New Roman" w:cs="Times New Roman"/>
          <w:sz w:val="28"/>
          <w:szCs w:val="28"/>
        </w:rPr>
        <w:t xml:space="preserve"> Where does the </w:t>
      </w:r>
      <w:r w:rsidRPr="008D2C51">
        <w:rPr>
          <w:rFonts w:ascii="Times New Roman" w:hAnsi="Times New Roman" w:cs="Times New Roman"/>
          <w:b/>
          <w:sz w:val="28"/>
          <w:szCs w:val="28"/>
        </w:rPr>
        <w:t>freight rate</w:t>
      </w:r>
      <w:r w:rsidRPr="008D2C51">
        <w:rPr>
          <w:rFonts w:ascii="Times New Roman" w:hAnsi="Times New Roman" w:cs="Times New Roman"/>
          <w:sz w:val="28"/>
          <w:szCs w:val="28"/>
        </w:rPr>
        <w:t xml:space="preserve"> come from?</w:t>
      </w:r>
    </w:p>
    <w:p w14:paraId="34FF82BF" w14:textId="77777777" w:rsidR="00372E0F" w:rsidRPr="008D2C51" w:rsidRDefault="00000000">
      <w:pPr>
        <w:jc w:val="both"/>
        <w:rPr>
          <w:rFonts w:ascii="Times New Roman" w:hAnsi="Times New Roman" w:cs="Times New Roman"/>
          <w:sz w:val="28"/>
          <w:szCs w:val="28"/>
        </w:rPr>
      </w:pPr>
      <w:r w:rsidRPr="008D2C51">
        <w:rPr>
          <w:rFonts w:ascii="Times New Roman" w:hAnsi="Times New Roman" w:cs="Times New Roman"/>
          <w:sz w:val="28"/>
          <w:szCs w:val="28"/>
        </w:rPr>
        <w:t xml:space="preserve">  - </w:t>
      </w:r>
      <w:proofErr w:type="gramStart"/>
      <w:r w:rsidRPr="008D2C51">
        <w:rPr>
          <w:rFonts w:ascii="Times New Roman" w:hAnsi="Times New Roman" w:cs="Times New Roman"/>
          <w:sz w:val="28"/>
          <w:szCs w:val="28"/>
        </w:rPr>
        <w:t>[ ]</w:t>
      </w:r>
      <w:proofErr w:type="gramEnd"/>
      <w:r w:rsidRPr="008D2C51">
        <w:rPr>
          <w:rFonts w:ascii="Times New Roman" w:hAnsi="Times New Roman" w:cs="Times New Roman"/>
          <w:sz w:val="28"/>
          <w:szCs w:val="28"/>
        </w:rPr>
        <w:t xml:space="preserve"> Customer contract, fixed per route (USD/tonne) — </w:t>
      </w:r>
      <w:proofErr w:type="gramStart"/>
      <w:r w:rsidRPr="008D2C51">
        <w:rPr>
          <w:rFonts w:ascii="Times New Roman" w:hAnsi="Times New Roman" w:cs="Times New Roman"/>
          <w:sz w:val="28"/>
          <w:szCs w:val="28"/>
        </w:rPr>
        <w:t>[ ]</w:t>
      </w:r>
      <w:proofErr w:type="gramEnd"/>
      <w:r w:rsidRPr="008D2C51">
        <w:rPr>
          <w:rFonts w:ascii="Times New Roman" w:hAnsi="Times New Roman" w:cs="Times New Roman"/>
          <w:sz w:val="28"/>
          <w:szCs w:val="28"/>
        </w:rPr>
        <w:t xml:space="preserve"> Agreed per trip — </w:t>
      </w:r>
      <w:proofErr w:type="gramStart"/>
      <w:r w:rsidRPr="008D2C51">
        <w:rPr>
          <w:rFonts w:ascii="Times New Roman" w:hAnsi="Times New Roman" w:cs="Times New Roman"/>
          <w:sz w:val="28"/>
          <w:szCs w:val="28"/>
        </w:rPr>
        <w:t>[ ]</w:t>
      </w:r>
      <w:proofErr w:type="gramEnd"/>
      <w:r w:rsidRPr="008D2C51">
        <w:rPr>
          <w:rFonts w:ascii="Times New Roman" w:hAnsi="Times New Roman" w:cs="Times New Roman"/>
          <w:sz w:val="28"/>
          <w:szCs w:val="28"/>
        </w:rPr>
        <w:t xml:space="preserve"> A price list that changes by season</w:t>
      </w:r>
    </w:p>
    <w:p w14:paraId="4947AE21" w14:textId="77777777" w:rsidR="00372E0F" w:rsidRPr="008D2C51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8D2C51">
        <w:rPr>
          <w:rFonts w:ascii="Times New Roman" w:hAnsi="Times New Roman" w:cs="Times New Roman"/>
          <w:b/>
          <w:sz w:val="28"/>
          <w:szCs w:val="28"/>
        </w:rPr>
        <w:t>C3.6</w:t>
      </w:r>
      <w:r w:rsidRPr="008D2C51">
        <w:rPr>
          <w:rFonts w:ascii="Times New Roman" w:hAnsi="Times New Roman" w:cs="Times New Roman"/>
          <w:sz w:val="28"/>
          <w:szCs w:val="28"/>
        </w:rPr>
        <w:t xml:space="preserve"> The rate is applied to:</w:t>
      </w:r>
    </w:p>
    <w:p w14:paraId="5DF01289" w14:textId="77777777" w:rsidR="00372E0F" w:rsidRPr="008D2C51" w:rsidRDefault="00000000">
      <w:pPr>
        <w:jc w:val="both"/>
        <w:rPr>
          <w:rFonts w:ascii="Times New Roman" w:hAnsi="Times New Roman" w:cs="Times New Roman"/>
          <w:sz w:val="28"/>
          <w:szCs w:val="28"/>
        </w:rPr>
      </w:pPr>
      <w:r w:rsidRPr="008D2C51">
        <w:rPr>
          <w:rFonts w:ascii="Times New Roman" w:hAnsi="Times New Roman" w:cs="Times New Roman"/>
          <w:sz w:val="28"/>
          <w:szCs w:val="28"/>
        </w:rPr>
        <w:t xml:space="preserve">  - </w:t>
      </w:r>
      <w:proofErr w:type="gramStart"/>
      <w:r w:rsidRPr="008D2C51">
        <w:rPr>
          <w:rFonts w:ascii="Times New Roman" w:hAnsi="Times New Roman" w:cs="Times New Roman"/>
          <w:sz w:val="28"/>
          <w:szCs w:val="28"/>
        </w:rPr>
        <w:t>[ ]</w:t>
      </w:r>
      <w:proofErr w:type="gramEnd"/>
      <w:r w:rsidRPr="008D2C51">
        <w:rPr>
          <w:rFonts w:ascii="Times New Roman" w:hAnsi="Times New Roman" w:cs="Times New Roman"/>
          <w:sz w:val="28"/>
          <w:szCs w:val="28"/>
        </w:rPr>
        <w:t xml:space="preserve"> Tonnes at destination — </w:t>
      </w:r>
      <w:proofErr w:type="gramStart"/>
      <w:r w:rsidRPr="008D2C51">
        <w:rPr>
          <w:rFonts w:ascii="Times New Roman" w:hAnsi="Times New Roman" w:cs="Times New Roman"/>
          <w:sz w:val="28"/>
          <w:szCs w:val="28"/>
        </w:rPr>
        <w:t>[ ]</w:t>
      </w:r>
      <w:proofErr w:type="gramEnd"/>
      <w:r w:rsidRPr="008D2C51">
        <w:rPr>
          <w:rFonts w:ascii="Times New Roman" w:hAnsi="Times New Roman" w:cs="Times New Roman"/>
          <w:sz w:val="28"/>
          <w:szCs w:val="28"/>
        </w:rPr>
        <w:t xml:space="preserve"> Tonnes at origin — </w:t>
      </w:r>
      <w:proofErr w:type="gramStart"/>
      <w:r w:rsidRPr="008D2C51">
        <w:rPr>
          <w:rFonts w:ascii="Times New Roman" w:hAnsi="Times New Roman" w:cs="Times New Roman"/>
          <w:sz w:val="28"/>
          <w:szCs w:val="28"/>
        </w:rPr>
        <w:t>[ ]</w:t>
      </w:r>
      <w:proofErr w:type="gramEnd"/>
      <w:r w:rsidRPr="008D2C51">
        <w:rPr>
          <w:rFonts w:ascii="Times New Roman" w:hAnsi="Times New Roman" w:cs="Times New Roman"/>
          <w:sz w:val="28"/>
          <w:szCs w:val="28"/>
        </w:rPr>
        <w:t xml:space="preserve"> Per trip (not per tonne)</w:t>
      </w:r>
    </w:p>
    <w:p w14:paraId="5E03F6D9" w14:textId="77777777" w:rsidR="00372E0F" w:rsidRPr="008D2C51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8D2C51">
        <w:rPr>
          <w:rFonts w:ascii="Times New Roman" w:hAnsi="Times New Roman" w:cs="Times New Roman"/>
          <w:b/>
          <w:sz w:val="28"/>
          <w:szCs w:val="28"/>
        </w:rPr>
        <w:t>C3.7</w:t>
      </w:r>
      <w:r w:rsidRPr="008D2C51">
        <w:rPr>
          <w:rFonts w:ascii="Times New Roman" w:hAnsi="Times New Roman" w:cs="Times New Roman"/>
          <w:sz w:val="28"/>
          <w:szCs w:val="28"/>
        </w:rPr>
        <w:t xml:space="preserve"> Who enters the ore slip number and date?</w:t>
      </w:r>
    </w:p>
    <w:p w14:paraId="5921BDF2" w14:textId="77777777" w:rsidR="00372E0F" w:rsidRPr="008D2C51" w:rsidRDefault="00000000">
      <w:pPr>
        <w:jc w:val="both"/>
        <w:rPr>
          <w:rFonts w:ascii="Times New Roman" w:hAnsi="Times New Roman" w:cs="Times New Roman"/>
          <w:sz w:val="28"/>
          <w:szCs w:val="28"/>
        </w:rPr>
      </w:pPr>
      <w:r w:rsidRPr="008D2C51">
        <w:rPr>
          <w:rFonts w:ascii="Times New Roman" w:hAnsi="Times New Roman" w:cs="Times New Roman"/>
          <w:sz w:val="28"/>
          <w:szCs w:val="28"/>
        </w:rPr>
        <w:t xml:space="preserve">  - </w:t>
      </w:r>
      <w:proofErr w:type="gramStart"/>
      <w:r w:rsidRPr="008D2C51">
        <w:rPr>
          <w:rFonts w:ascii="Times New Roman" w:hAnsi="Times New Roman" w:cs="Times New Roman"/>
          <w:sz w:val="28"/>
          <w:szCs w:val="28"/>
        </w:rPr>
        <w:t>[ ]</w:t>
      </w:r>
      <w:proofErr w:type="gramEnd"/>
      <w:r w:rsidRPr="008D2C51">
        <w:rPr>
          <w:rFonts w:ascii="Times New Roman" w:hAnsi="Times New Roman" w:cs="Times New Roman"/>
          <w:sz w:val="28"/>
          <w:szCs w:val="28"/>
        </w:rPr>
        <w:t xml:space="preserve"> The warehouse, at loading (with a photo attached) — </w:t>
      </w:r>
      <w:proofErr w:type="gramStart"/>
      <w:r w:rsidRPr="008D2C51">
        <w:rPr>
          <w:rFonts w:ascii="Times New Roman" w:hAnsi="Times New Roman" w:cs="Times New Roman"/>
          <w:sz w:val="28"/>
          <w:szCs w:val="28"/>
        </w:rPr>
        <w:t>[ ]</w:t>
      </w:r>
      <w:proofErr w:type="gramEnd"/>
      <w:r w:rsidRPr="008D2C51">
        <w:rPr>
          <w:rFonts w:ascii="Times New Roman" w:hAnsi="Times New Roman" w:cs="Times New Roman"/>
          <w:sz w:val="28"/>
          <w:szCs w:val="28"/>
        </w:rPr>
        <w:t xml:space="preserve"> Accounting, on receiving the paper — </w:t>
      </w:r>
      <w:proofErr w:type="gramStart"/>
      <w:r w:rsidRPr="008D2C51">
        <w:rPr>
          <w:rFonts w:ascii="Times New Roman" w:hAnsi="Times New Roman" w:cs="Times New Roman"/>
          <w:sz w:val="28"/>
          <w:szCs w:val="28"/>
        </w:rPr>
        <w:t>[ ]</w:t>
      </w:r>
      <w:proofErr w:type="gramEnd"/>
      <w:r w:rsidRPr="008D2C51">
        <w:rPr>
          <w:rFonts w:ascii="Times New Roman" w:hAnsi="Times New Roman" w:cs="Times New Roman"/>
          <w:sz w:val="28"/>
          <w:szCs w:val="28"/>
        </w:rPr>
        <w:t xml:space="preserve"> Other</w:t>
      </w:r>
    </w:p>
    <w:p w14:paraId="7E80C1F4" w14:textId="77777777" w:rsidR="00372E0F" w:rsidRPr="008D2C51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8D2C51">
        <w:rPr>
          <w:rFonts w:ascii="Times New Roman" w:hAnsi="Times New Roman" w:cs="Times New Roman"/>
          <w:sz w:val="28"/>
          <w:szCs w:val="28"/>
        </w:rPr>
        <w:t>C4. Hired trucks (sub-contractors)</w:t>
      </w:r>
    </w:p>
    <w:p w14:paraId="2C9DB410" w14:textId="77777777" w:rsidR="00372E0F" w:rsidRPr="008D2C51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8D2C51">
        <w:rPr>
          <w:rFonts w:ascii="Times New Roman" w:hAnsi="Times New Roman" w:cs="Times New Roman"/>
          <w:b/>
          <w:sz w:val="28"/>
          <w:szCs w:val="28"/>
        </w:rPr>
        <w:t>C4.1</w:t>
      </w:r>
      <w:r w:rsidRPr="008D2C51">
        <w:rPr>
          <w:rFonts w:ascii="Times New Roman" w:hAnsi="Times New Roman" w:cs="Times New Roman"/>
          <w:sz w:val="28"/>
          <w:szCs w:val="28"/>
        </w:rPr>
        <w:t xml:space="preserve"> Who enters the hire rate (USD/tonne) for outside trucks?</w:t>
      </w:r>
    </w:p>
    <w:p w14:paraId="39119E8F" w14:textId="77777777" w:rsidR="00372E0F" w:rsidRPr="008D2C51" w:rsidRDefault="00000000">
      <w:pPr>
        <w:jc w:val="both"/>
        <w:rPr>
          <w:rFonts w:ascii="Times New Roman" w:hAnsi="Times New Roman" w:cs="Times New Roman"/>
          <w:sz w:val="28"/>
          <w:szCs w:val="28"/>
        </w:rPr>
      </w:pPr>
      <w:r w:rsidRPr="008D2C51">
        <w:rPr>
          <w:rFonts w:ascii="Times New Roman" w:hAnsi="Times New Roman" w:cs="Times New Roman"/>
          <w:sz w:val="28"/>
          <w:szCs w:val="28"/>
        </w:rPr>
        <w:t xml:space="preserve">  - </w:t>
      </w:r>
      <w:proofErr w:type="gramStart"/>
      <w:r w:rsidRPr="008D2C51">
        <w:rPr>
          <w:rFonts w:ascii="Times New Roman" w:hAnsi="Times New Roman" w:cs="Times New Roman"/>
          <w:sz w:val="28"/>
          <w:szCs w:val="28"/>
        </w:rPr>
        <w:t>[ ]</w:t>
      </w:r>
      <w:proofErr w:type="gramEnd"/>
      <w:r w:rsidRPr="008D2C51">
        <w:rPr>
          <w:rFonts w:ascii="Times New Roman" w:hAnsi="Times New Roman" w:cs="Times New Roman"/>
          <w:sz w:val="28"/>
          <w:szCs w:val="28"/>
        </w:rPr>
        <w:t xml:space="preserve"> The warehouse (who calls the truck) — </w:t>
      </w:r>
      <w:proofErr w:type="gramStart"/>
      <w:r w:rsidRPr="008D2C51">
        <w:rPr>
          <w:rFonts w:ascii="Times New Roman" w:hAnsi="Times New Roman" w:cs="Times New Roman"/>
          <w:sz w:val="28"/>
          <w:szCs w:val="28"/>
        </w:rPr>
        <w:t>[ ]</w:t>
      </w:r>
      <w:proofErr w:type="gramEnd"/>
      <w:r w:rsidRPr="008D2C51">
        <w:rPr>
          <w:rFonts w:ascii="Times New Roman" w:hAnsi="Times New Roman" w:cs="Times New Roman"/>
          <w:sz w:val="28"/>
          <w:szCs w:val="28"/>
        </w:rPr>
        <w:t xml:space="preserve"> Vientiane accounting (who signs with the owner) — </w:t>
      </w:r>
      <w:proofErr w:type="gramStart"/>
      <w:r w:rsidRPr="008D2C51">
        <w:rPr>
          <w:rFonts w:ascii="Times New Roman" w:hAnsi="Times New Roman" w:cs="Times New Roman"/>
          <w:sz w:val="28"/>
          <w:szCs w:val="28"/>
        </w:rPr>
        <w:t>[ ]</w:t>
      </w:r>
      <w:proofErr w:type="gramEnd"/>
      <w:r w:rsidRPr="008D2C51">
        <w:rPr>
          <w:rFonts w:ascii="Times New Roman" w:hAnsi="Times New Roman" w:cs="Times New Roman"/>
          <w:sz w:val="28"/>
          <w:szCs w:val="28"/>
        </w:rPr>
        <w:t xml:space="preserve"> The Boss</w:t>
      </w:r>
    </w:p>
    <w:p w14:paraId="73FC9822" w14:textId="77777777" w:rsidR="00372E0F" w:rsidRPr="008D2C51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8D2C51">
        <w:rPr>
          <w:rFonts w:ascii="Times New Roman" w:hAnsi="Times New Roman" w:cs="Times New Roman"/>
          <w:b/>
          <w:sz w:val="28"/>
          <w:szCs w:val="28"/>
        </w:rPr>
        <w:t>C4.2</w:t>
      </w:r>
      <w:r w:rsidRPr="008D2C51">
        <w:rPr>
          <w:rFonts w:ascii="Times New Roman" w:hAnsi="Times New Roman" w:cs="Times New Roman"/>
          <w:sz w:val="28"/>
          <w:szCs w:val="28"/>
        </w:rPr>
        <w:t xml:space="preserve"> The </w:t>
      </w:r>
      <w:r w:rsidRPr="008D2C51">
        <w:rPr>
          <w:rFonts w:ascii="Times New Roman" w:hAnsi="Times New Roman" w:cs="Times New Roman"/>
          <w:b/>
          <w:sz w:val="28"/>
          <w:szCs w:val="28"/>
        </w:rPr>
        <w:t>2 % per order</w:t>
      </w:r>
      <w:r w:rsidRPr="008D2C51">
        <w:rPr>
          <w:rFonts w:ascii="Times New Roman" w:hAnsi="Times New Roman" w:cs="Times New Roman"/>
          <w:sz w:val="28"/>
          <w:szCs w:val="28"/>
        </w:rPr>
        <w:t xml:space="preserve"> management fee and the </w:t>
      </w:r>
      <w:r w:rsidRPr="008D2C51">
        <w:rPr>
          <w:rFonts w:ascii="Times New Roman" w:hAnsi="Times New Roman" w:cs="Times New Roman"/>
          <w:b/>
          <w:sz w:val="28"/>
          <w:szCs w:val="28"/>
        </w:rPr>
        <w:t>1 USD/tonne above 40 t</w:t>
      </w:r>
      <w:r w:rsidRPr="008D2C51">
        <w:rPr>
          <w:rFonts w:ascii="Times New Roman" w:hAnsi="Times New Roman" w:cs="Times New Roman"/>
          <w:sz w:val="28"/>
          <w:szCs w:val="28"/>
        </w:rPr>
        <w:t xml:space="preserve"> overload charge are:</w:t>
      </w:r>
    </w:p>
    <w:p w14:paraId="3C65356E" w14:textId="77777777" w:rsidR="00372E0F" w:rsidRPr="008D2C51" w:rsidRDefault="00000000">
      <w:pPr>
        <w:jc w:val="both"/>
        <w:rPr>
          <w:rFonts w:ascii="Times New Roman" w:hAnsi="Times New Roman" w:cs="Times New Roman"/>
          <w:sz w:val="28"/>
          <w:szCs w:val="28"/>
        </w:rPr>
      </w:pPr>
      <w:r w:rsidRPr="008D2C51">
        <w:rPr>
          <w:rFonts w:ascii="Times New Roman" w:hAnsi="Times New Roman" w:cs="Times New Roman"/>
          <w:sz w:val="28"/>
          <w:szCs w:val="28"/>
        </w:rPr>
        <w:t xml:space="preserve">  - </w:t>
      </w:r>
      <w:proofErr w:type="gramStart"/>
      <w:r w:rsidRPr="008D2C51">
        <w:rPr>
          <w:rFonts w:ascii="Times New Roman" w:hAnsi="Times New Roman" w:cs="Times New Roman"/>
          <w:sz w:val="28"/>
          <w:szCs w:val="28"/>
        </w:rPr>
        <w:t>[ ]</w:t>
      </w:r>
      <w:proofErr w:type="gramEnd"/>
      <w:r w:rsidRPr="008D2C51">
        <w:rPr>
          <w:rFonts w:ascii="Times New Roman" w:hAnsi="Times New Roman" w:cs="Times New Roman"/>
          <w:sz w:val="28"/>
          <w:szCs w:val="28"/>
        </w:rPr>
        <w:t xml:space="preserve"> Fixed for all truck owners — </w:t>
      </w:r>
      <w:proofErr w:type="gramStart"/>
      <w:r w:rsidRPr="008D2C51">
        <w:rPr>
          <w:rFonts w:ascii="Times New Roman" w:hAnsi="Times New Roman" w:cs="Times New Roman"/>
          <w:sz w:val="28"/>
          <w:szCs w:val="28"/>
        </w:rPr>
        <w:t>[ ]</w:t>
      </w:r>
      <w:proofErr w:type="gramEnd"/>
      <w:r w:rsidRPr="008D2C51">
        <w:rPr>
          <w:rFonts w:ascii="Times New Roman" w:hAnsi="Times New Roman" w:cs="Times New Roman"/>
          <w:sz w:val="28"/>
          <w:szCs w:val="28"/>
        </w:rPr>
        <w:t xml:space="preserve"> Different per owner / contract</w:t>
      </w:r>
    </w:p>
    <w:p w14:paraId="11BF9827" w14:textId="77777777" w:rsidR="00372E0F" w:rsidRPr="008D2C51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8D2C51">
        <w:rPr>
          <w:rFonts w:ascii="Times New Roman" w:hAnsi="Times New Roman" w:cs="Times New Roman"/>
          <w:b/>
          <w:sz w:val="28"/>
          <w:szCs w:val="28"/>
        </w:rPr>
        <w:t>C4.3</w:t>
      </w:r>
      <w:r w:rsidRPr="008D2C51">
        <w:rPr>
          <w:rFonts w:ascii="Times New Roman" w:hAnsi="Times New Roman" w:cs="Times New Roman"/>
          <w:sz w:val="28"/>
          <w:szCs w:val="28"/>
        </w:rPr>
        <w:t xml:space="preserve"> Truck owners are paid:</w:t>
      </w:r>
    </w:p>
    <w:p w14:paraId="7E3CC5D0" w14:textId="77777777" w:rsidR="00372E0F" w:rsidRPr="008D2C51" w:rsidRDefault="00000000">
      <w:pPr>
        <w:jc w:val="both"/>
        <w:rPr>
          <w:rFonts w:ascii="Times New Roman" w:hAnsi="Times New Roman" w:cs="Times New Roman"/>
          <w:sz w:val="28"/>
          <w:szCs w:val="28"/>
        </w:rPr>
      </w:pPr>
      <w:r w:rsidRPr="008D2C51">
        <w:rPr>
          <w:rFonts w:ascii="Times New Roman" w:hAnsi="Times New Roman" w:cs="Times New Roman"/>
          <w:sz w:val="28"/>
          <w:szCs w:val="28"/>
        </w:rPr>
        <w:lastRenderedPageBreak/>
        <w:t xml:space="preserve">  - </w:t>
      </w:r>
      <w:proofErr w:type="gramStart"/>
      <w:r w:rsidRPr="008D2C51">
        <w:rPr>
          <w:rFonts w:ascii="Times New Roman" w:hAnsi="Times New Roman" w:cs="Times New Roman"/>
          <w:sz w:val="28"/>
          <w:szCs w:val="28"/>
        </w:rPr>
        <w:t>[ ]</w:t>
      </w:r>
      <w:proofErr w:type="gramEnd"/>
      <w:r w:rsidRPr="008D2C51">
        <w:rPr>
          <w:rFonts w:ascii="Times New Roman" w:hAnsi="Times New Roman" w:cs="Times New Roman"/>
          <w:sz w:val="28"/>
          <w:szCs w:val="28"/>
        </w:rPr>
        <w:t xml:space="preserve"> Per order, right after the order is locked — </w:t>
      </w:r>
      <w:proofErr w:type="gramStart"/>
      <w:r w:rsidRPr="008D2C51">
        <w:rPr>
          <w:rFonts w:ascii="Times New Roman" w:hAnsi="Times New Roman" w:cs="Times New Roman"/>
          <w:sz w:val="28"/>
          <w:szCs w:val="28"/>
        </w:rPr>
        <w:t>[ ]</w:t>
      </w:r>
      <w:proofErr w:type="gramEnd"/>
      <w:r w:rsidRPr="008D2C51">
        <w:rPr>
          <w:rFonts w:ascii="Times New Roman" w:hAnsi="Times New Roman" w:cs="Times New Roman"/>
          <w:sz w:val="28"/>
          <w:szCs w:val="28"/>
        </w:rPr>
        <w:t xml:space="preserve"> Once at month end — </w:t>
      </w:r>
      <w:proofErr w:type="gramStart"/>
      <w:r w:rsidRPr="008D2C51">
        <w:rPr>
          <w:rFonts w:ascii="Times New Roman" w:hAnsi="Times New Roman" w:cs="Times New Roman"/>
          <w:sz w:val="28"/>
          <w:szCs w:val="28"/>
        </w:rPr>
        <w:t>[ ]</w:t>
      </w:r>
      <w:proofErr w:type="gramEnd"/>
      <w:r w:rsidRPr="008D2C51">
        <w:rPr>
          <w:rFonts w:ascii="Times New Roman" w:hAnsi="Times New Roman" w:cs="Times New Roman"/>
          <w:sz w:val="28"/>
          <w:szCs w:val="28"/>
        </w:rPr>
        <w:t xml:space="preserve"> In agreed batches</w:t>
      </w:r>
    </w:p>
    <w:p w14:paraId="7C7DBEDC" w14:textId="77777777" w:rsidR="00372E0F" w:rsidRPr="008D2C51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8D2C51">
        <w:rPr>
          <w:rFonts w:ascii="Times New Roman" w:hAnsi="Times New Roman" w:cs="Times New Roman"/>
          <w:b/>
          <w:sz w:val="28"/>
          <w:szCs w:val="28"/>
        </w:rPr>
        <w:t>C4.4</w:t>
      </w:r>
      <w:r w:rsidRPr="008D2C51">
        <w:rPr>
          <w:rFonts w:ascii="Times New Roman" w:hAnsi="Times New Roman" w:cs="Times New Roman"/>
          <w:sz w:val="28"/>
          <w:szCs w:val="28"/>
        </w:rPr>
        <w:t xml:space="preserve"> Are the amounts EPL advances for a hired truck's trip (fuel from EPL depot, expressway, road</w:t>
      </w:r>
    </w:p>
    <w:p w14:paraId="7F0FF953" w14:textId="77777777" w:rsidR="00372E0F" w:rsidRPr="008D2C51" w:rsidRDefault="00000000">
      <w:pPr>
        <w:jc w:val="both"/>
        <w:rPr>
          <w:rFonts w:ascii="Times New Roman" w:hAnsi="Times New Roman" w:cs="Times New Roman"/>
          <w:sz w:val="28"/>
          <w:szCs w:val="28"/>
        </w:rPr>
      </w:pPr>
      <w:r w:rsidRPr="008D2C51">
        <w:rPr>
          <w:rFonts w:ascii="Times New Roman" w:hAnsi="Times New Roman" w:cs="Times New Roman"/>
          <w:sz w:val="28"/>
          <w:szCs w:val="28"/>
        </w:rPr>
        <w:t xml:space="preserve">  money) </w:t>
      </w:r>
      <w:r w:rsidRPr="008D2C51">
        <w:rPr>
          <w:rFonts w:ascii="Times New Roman" w:hAnsi="Times New Roman" w:cs="Times New Roman"/>
          <w:b/>
          <w:sz w:val="28"/>
          <w:szCs w:val="28"/>
        </w:rPr>
        <w:t>fully deducted</w:t>
      </w:r>
      <w:r w:rsidRPr="008D2C51">
        <w:rPr>
          <w:rFonts w:ascii="Times New Roman" w:hAnsi="Times New Roman" w:cs="Times New Roman"/>
          <w:sz w:val="28"/>
          <w:szCs w:val="28"/>
        </w:rPr>
        <w:t xml:space="preserve"> from the owner's payment, or does EPL bear some of them?</w:t>
      </w:r>
    </w:p>
    <w:p w14:paraId="22DCEBA7" w14:textId="77777777" w:rsidR="00372E0F" w:rsidRPr="008D2C51" w:rsidRDefault="00000000">
      <w:pPr>
        <w:jc w:val="both"/>
        <w:rPr>
          <w:rFonts w:ascii="Times New Roman" w:hAnsi="Times New Roman" w:cs="Times New Roman"/>
          <w:sz w:val="28"/>
          <w:szCs w:val="28"/>
        </w:rPr>
      </w:pPr>
      <w:r w:rsidRPr="008D2C51">
        <w:rPr>
          <w:rFonts w:ascii="Times New Roman" w:hAnsi="Times New Roman" w:cs="Times New Roman"/>
          <w:sz w:val="28"/>
          <w:szCs w:val="28"/>
        </w:rPr>
        <w:t xml:space="preserve">  - </w:t>
      </w:r>
      <w:proofErr w:type="gramStart"/>
      <w:r w:rsidRPr="008D2C51">
        <w:rPr>
          <w:rFonts w:ascii="Times New Roman" w:hAnsi="Times New Roman" w:cs="Times New Roman"/>
          <w:sz w:val="28"/>
          <w:szCs w:val="28"/>
        </w:rPr>
        <w:t>[ ]</w:t>
      </w:r>
      <w:proofErr w:type="gramEnd"/>
      <w:r w:rsidRPr="008D2C51">
        <w:rPr>
          <w:rFonts w:ascii="Times New Roman" w:hAnsi="Times New Roman" w:cs="Times New Roman"/>
          <w:sz w:val="28"/>
          <w:szCs w:val="28"/>
        </w:rPr>
        <w:t xml:space="preserve"> Fully deducted — </w:t>
      </w:r>
      <w:proofErr w:type="gramStart"/>
      <w:r w:rsidRPr="008D2C51">
        <w:rPr>
          <w:rFonts w:ascii="Times New Roman" w:hAnsi="Times New Roman" w:cs="Times New Roman"/>
          <w:sz w:val="28"/>
          <w:szCs w:val="28"/>
        </w:rPr>
        <w:t>[ ]</w:t>
      </w:r>
      <w:proofErr w:type="gramEnd"/>
      <w:r w:rsidRPr="008D2C51">
        <w:rPr>
          <w:rFonts w:ascii="Times New Roman" w:hAnsi="Times New Roman" w:cs="Times New Roman"/>
          <w:sz w:val="28"/>
          <w:szCs w:val="28"/>
        </w:rPr>
        <w:t xml:space="preserve"> EPL bears: ..............................</w:t>
      </w:r>
    </w:p>
    <w:p w14:paraId="10491AF2" w14:textId="77777777" w:rsidR="00372E0F" w:rsidRPr="008D2C51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8D2C51">
        <w:rPr>
          <w:rFonts w:ascii="Times New Roman" w:hAnsi="Times New Roman" w:cs="Times New Roman"/>
          <w:sz w:val="28"/>
          <w:szCs w:val="28"/>
        </w:rPr>
        <w:t>C5. Section III — Fuel</w:t>
      </w:r>
    </w:p>
    <w:p w14:paraId="5F9B6F02" w14:textId="77777777" w:rsidR="00372E0F" w:rsidRPr="008D2C51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8D2C51">
        <w:rPr>
          <w:rFonts w:ascii="Times New Roman" w:hAnsi="Times New Roman" w:cs="Times New Roman"/>
          <w:b/>
          <w:sz w:val="28"/>
          <w:szCs w:val="28"/>
        </w:rPr>
        <w:t>C5.1</w:t>
      </w:r>
      <w:r w:rsidRPr="008D2C51">
        <w:rPr>
          <w:rFonts w:ascii="Times New Roman" w:hAnsi="Times New Roman" w:cs="Times New Roman"/>
          <w:sz w:val="28"/>
          <w:szCs w:val="28"/>
        </w:rPr>
        <w:t xml:space="preserve"> Drivers refuel in Vietnam and pay cash at the station; </w:t>
      </w:r>
      <w:r w:rsidRPr="008D2C51">
        <w:rPr>
          <w:rFonts w:ascii="Times New Roman" w:hAnsi="Times New Roman" w:cs="Times New Roman"/>
          <w:b/>
          <w:sz w:val="28"/>
          <w:szCs w:val="28"/>
        </w:rPr>
        <w:t>may the driver enter the unit price</w:t>
      </w:r>
      <w:r w:rsidRPr="008D2C51">
        <w:rPr>
          <w:rFonts w:ascii="Times New Roman" w:hAnsi="Times New Roman" w:cs="Times New Roman"/>
          <w:sz w:val="28"/>
          <w:szCs w:val="28"/>
        </w:rPr>
        <w:t>?</w:t>
      </w:r>
    </w:p>
    <w:p w14:paraId="68FE894C" w14:textId="77777777" w:rsidR="00372E0F" w:rsidRPr="008D2C51" w:rsidRDefault="00000000">
      <w:pPr>
        <w:jc w:val="both"/>
        <w:rPr>
          <w:rFonts w:ascii="Times New Roman" w:hAnsi="Times New Roman" w:cs="Times New Roman"/>
          <w:sz w:val="28"/>
          <w:szCs w:val="28"/>
        </w:rPr>
      </w:pPr>
      <w:r w:rsidRPr="008D2C51">
        <w:rPr>
          <w:rFonts w:ascii="Times New Roman" w:hAnsi="Times New Roman" w:cs="Times New Roman"/>
          <w:sz w:val="28"/>
          <w:szCs w:val="28"/>
        </w:rPr>
        <w:t xml:space="preserve">  - </w:t>
      </w:r>
      <w:proofErr w:type="gramStart"/>
      <w:r w:rsidRPr="008D2C51">
        <w:rPr>
          <w:rFonts w:ascii="Times New Roman" w:hAnsi="Times New Roman" w:cs="Times New Roman"/>
          <w:sz w:val="28"/>
          <w:szCs w:val="28"/>
        </w:rPr>
        <w:t>[ ]</w:t>
      </w:r>
      <w:proofErr w:type="gramEnd"/>
      <w:r w:rsidRPr="008D2C51">
        <w:rPr>
          <w:rFonts w:ascii="Times New Roman" w:hAnsi="Times New Roman" w:cs="Times New Roman"/>
          <w:sz w:val="28"/>
          <w:szCs w:val="28"/>
        </w:rPr>
        <w:t xml:space="preserve"> Yes, the driver enters litres + price + station, accounting verifies — </w:t>
      </w:r>
      <w:proofErr w:type="gramStart"/>
      <w:r w:rsidRPr="008D2C51">
        <w:rPr>
          <w:rFonts w:ascii="Times New Roman" w:hAnsi="Times New Roman" w:cs="Times New Roman"/>
          <w:sz w:val="28"/>
          <w:szCs w:val="28"/>
        </w:rPr>
        <w:t>[ ]</w:t>
      </w:r>
      <w:proofErr w:type="gramEnd"/>
      <w:r w:rsidRPr="008D2C51">
        <w:rPr>
          <w:rFonts w:ascii="Times New Roman" w:hAnsi="Times New Roman" w:cs="Times New Roman"/>
          <w:sz w:val="28"/>
          <w:szCs w:val="28"/>
        </w:rPr>
        <w:t xml:space="preserve"> No, the driver enters litres only, accounting enters the price</w:t>
      </w:r>
    </w:p>
    <w:p w14:paraId="07E62631" w14:textId="77777777" w:rsidR="00372E0F" w:rsidRPr="008D2C51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8D2C51">
        <w:rPr>
          <w:rFonts w:ascii="Times New Roman" w:hAnsi="Times New Roman" w:cs="Times New Roman"/>
          <w:b/>
          <w:sz w:val="28"/>
          <w:szCs w:val="28"/>
        </w:rPr>
        <w:t>C5.2</w:t>
      </w:r>
      <w:r w:rsidRPr="008D2C51">
        <w:rPr>
          <w:rFonts w:ascii="Times New Roman" w:hAnsi="Times New Roman" w:cs="Times New Roman"/>
          <w:sz w:val="28"/>
          <w:szCs w:val="28"/>
        </w:rPr>
        <w:t xml:space="preserve"> How many EPL fuel depots are there? (The software currently has *Thabok depot* and *Vientiane</w:t>
      </w:r>
    </w:p>
    <w:p w14:paraId="2353E9C3" w14:textId="77777777" w:rsidR="00372E0F" w:rsidRPr="008D2C51" w:rsidRDefault="00000000">
      <w:pPr>
        <w:jc w:val="both"/>
        <w:rPr>
          <w:rFonts w:ascii="Times New Roman" w:hAnsi="Times New Roman" w:cs="Times New Roman"/>
          <w:sz w:val="28"/>
          <w:szCs w:val="28"/>
        </w:rPr>
      </w:pPr>
      <w:r w:rsidRPr="008D2C51">
        <w:rPr>
          <w:rFonts w:ascii="Times New Roman" w:hAnsi="Times New Roman" w:cs="Times New Roman"/>
          <w:sz w:val="28"/>
          <w:szCs w:val="28"/>
        </w:rPr>
        <w:t xml:space="preserve">  depot*.)</w:t>
      </w:r>
    </w:p>
    <w:p w14:paraId="653BAE03" w14:textId="77777777" w:rsidR="00372E0F" w:rsidRPr="008D2C51" w:rsidRDefault="00000000">
      <w:pPr>
        <w:jc w:val="both"/>
        <w:rPr>
          <w:rFonts w:ascii="Times New Roman" w:hAnsi="Times New Roman" w:cs="Times New Roman"/>
          <w:sz w:val="28"/>
          <w:szCs w:val="28"/>
        </w:rPr>
      </w:pPr>
      <w:r w:rsidRPr="008D2C51">
        <w:rPr>
          <w:rFonts w:ascii="Times New Roman" w:hAnsi="Times New Roman" w:cs="Times New Roman"/>
          <w:sz w:val="28"/>
          <w:szCs w:val="28"/>
        </w:rPr>
        <w:t xml:space="preserve">  - </w:t>
      </w:r>
      <w:proofErr w:type="gramStart"/>
      <w:r w:rsidRPr="008D2C51">
        <w:rPr>
          <w:rFonts w:ascii="Times New Roman" w:hAnsi="Times New Roman" w:cs="Times New Roman"/>
          <w:sz w:val="28"/>
          <w:szCs w:val="28"/>
        </w:rPr>
        <w:t>[ ]</w:t>
      </w:r>
      <w:proofErr w:type="gramEnd"/>
      <w:r w:rsidRPr="008D2C51">
        <w:rPr>
          <w:rFonts w:ascii="Times New Roman" w:hAnsi="Times New Roman" w:cs="Times New Roman"/>
          <w:sz w:val="28"/>
          <w:szCs w:val="28"/>
        </w:rPr>
        <w:t xml:space="preserve"> Exactly two — </w:t>
      </w:r>
      <w:proofErr w:type="gramStart"/>
      <w:r w:rsidRPr="008D2C51">
        <w:rPr>
          <w:rFonts w:ascii="Times New Roman" w:hAnsi="Times New Roman" w:cs="Times New Roman"/>
          <w:sz w:val="28"/>
          <w:szCs w:val="28"/>
        </w:rPr>
        <w:t>[ ]</w:t>
      </w:r>
      <w:proofErr w:type="gramEnd"/>
      <w:r w:rsidRPr="008D2C51">
        <w:rPr>
          <w:rFonts w:ascii="Times New Roman" w:hAnsi="Times New Roman" w:cs="Times New Roman"/>
          <w:sz w:val="28"/>
          <w:szCs w:val="28"/>
        </w:rPr>
        <w:t xml:space="preserve"> Add: ..............................</w:t>
      </w:r>
    </w:p>
    <w:p w14:paraId="3D8F9091" w14:textId="77777777" w:rsidR="00372E0F" w:rsidRPr="008D2C51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8D2C51">
        <w:rPr>
          <w:rFonts w:ascii="Times New Roman" w:hAnsi="Times New Roman" w:cs="Times New Roman"/>
          <w:b/>
          <w:sz w:val="28"/>
          <w:szCs w:val="28"/>
        </w:rPr>
        <w:t>C5.3</w:t>
      </w:r>
      <w:r w:rsidRPr="008D2C51">
        <w:rPr>
          <w:rFonts w:ascii="Times New Roman" w:hAnsi="Times New Roman" w:cs="Times New Roman"/>
          <w:sz w:val="28"/>
          <w:szCs w:val="28"/>
        </w:rPr>
        <w:t xml:space="preserve"> The fuel issue price is:</w:t>
      </w:r>
    </w:p>
    <w:p w14:paraId="47A9DE98" w14:textId="77777777" w:rsidR="00372E0F" w:rsidRPr="008D2C51" w:rsidRDefault="00000000">
      <w:pPr>
        <w:jc w:val="both"/>
        <w:rPr>
          <w:rFonts w:ascii="Times New Roman" w:hAnsi="Times New Roman" w:cs="Times New Roman"/>
          <w:sz w:val="28"/>
          <w:szCs w:val="28"/>
        </w:rPr>
      </w:pPr>
      <w:r w:rsidRPr="008D2C51">
        <w:rPr>
          <w:rFonts w:ascii="Times New Roman" w:hAnsi="Times New Roman" w:cs="Times New Roman"/>
          <w:sz w:val="28"/>
          <w:szCs w:val="28"/>
        </w:rPr>
        <w:t xml:space="preserve">  - </w:t>
      </w:r>
      <w:proofErr w:type="gramStart"/>
      <w:r w:rsidRPr="008D2C51">
        <w:rPr>
          <w:rFonts w:ascii="Times New Roman" w:hAnsi="Times New Roman" w:cs="Times New Roman"/>
          <w:sz w:val="28"/>
          <w:szCs w:val="28"/>
        </w:rPr>
        <w:t>[ ]</w:t>
      </w:r>
      <w:proofErr w:type="gramEnd"/>
      <w:r w:rsidRPr="008D2C51">
        <w:rPr>
          <w:rFonts w:ascii="Times New Roman" w:hAnsi="Times New Roman" w:cs="Times New Roman"/>
          <w:sz w:val="28"/>
          <w:szCs w:val="28"/>
        </w:rPr>
        <w:t xml:space="preserve"> Latest purchase price — </w:t>
      </w:r>
      <w:proofErr w:type="gramStart"/>
      <w:r w:rsidRPr="008D2C51">
        <w:rPr>
          <w:rFonts w:ascii="Times New Roman" w:hAnsi="Times New Roman" w:cs="Times New Roman"/>
          <w:sz w:val="28"/>
          <w:szCs w:val="28"/>
        </w:rPr>
        <w:t>[ ]</w:t>
      </w:r>
      <w:proofErr w:type="gramEnd"/>
      <w:r w:rsidRPr="008D2C51">
        <w:rPr>
          <w:rFonts w:ascii="Times New Roman" w:hAnsi="Times New Roman" w:cs="Times New Roman"/>
          <w:sz w:val="28"/>
          <w:szCs w:val="28"/>
        </w:rPr>
        <w:t xml:space="preserve"> Average price — </w:t>
      </w:r>
      <w:proofErr w:type="gramStart"/>
      <w:r w:rsidRPr="008D2C51">
        <w:rPr>
          <w:rFonts w:ascii="Times New Roman" w:hAnsi="Times New Roman" w:cs="Times New Roman"/>
          <w:sz w:val="28"/>
          <w:szCs w:val="28"/>
        </w:rPr>
        <w:t>[ ]</w:t>
      </w:r>
      <w:proofErr w:type="gramEnd"/>
      <w:r w:rsidRPr="008D2C51">
        <w:rPr>
          <w:rFonts w:ascii="Times New Roman" w:hAnsi="Times New Roman" w:cs="Times New Roman"/>
          <w:sz w:val="28"/>
          <w:szCs w:val="28"/>
        </w:rPr>
        <w:t xml:space="preserve"> A fixed price set by accounting</w:t>
      </w:r>
    </w:p>
    <w:p w14:paraId="5ACD57D7" w14:textId="77777777" w:rsidR="00372E0F" w:rsidRPr="008D2C51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8D2C51">
        <w:rPr>
          <w:rFonts w:ascii="Times New Roman" w:hAnsi="Times New Roman" w:cs="Times New Roman"/>
          <w:b/>
          <w:sz w:val="28"/>
          <w:szCs w:val="28"/>
        </w:rPr>
        <w:t>C5.4</w:t>
      </w:r>
      <w:r w:rsidRPr="008D2C51">
        <w:rPr>
          <w:rFonts w:ascii="Times New Roman" w:hAnsi="Times New Roman" w:cs="Times New Roman"/>
          <w:sz w:val="28"/>
          <w:szCs w:val="28"/>
        </w:rPr>
        <w:t xml:space="preserve"> What is the </w:t>
      </w:r>
      <w:r w:rsidRPr="008D2C51">
        <w:rPr>
          <w:rFonts w:ascii="Times New Roman" w:hAnsi="Times New Roman" w:cs="Times New Roman"/>
          <w:b/>
          <w:sz w:val="28"/>
          <w:szCs w:val="28"/>
        </w:rPr>
        <w:t>stock</w:t>
      </w:r>
      <w:r w:rsidRPr="008D2C51">
        <w:rPr>
          <w:rFonts w:ascii="Times New Roman" w:hAnsi="Times New Roman" w:cs="Times New Roman"/>
          <w:sz w:val="28"/>
          <w:szCs w:val="28"/>
        </w:rPr>
        <w:t xml:space="preserve"> account code? The written process says </w:t>
      </w:r>
      <w:r w:rsidRPr="008D2C51">
        <w:rPr>
          <w:rFonts w:ascii="Times New Roman" w:hAnsi="Times New Roman" w:cs="Times New Roman"/>
          <w:b/>
          <w:sz w:val="28"/>
          <w:szCs w:val="28"/>
        </w:rPr>
        <w:t>37</w:t>
      </w:r>
      <w:r w:rsidRPr="008D2C51">
        <w:rPr>
          <w:rFonts w:ascii="Times New Roman" w:hAnsi="Times New Roman" w:cs="Times New Roman"/>
          <w:sz w:val="28"/>
          <w:szCs w:val="28"/>
        </w:rPr>
        <w:t>, the Delivery Order sheet</w:t>
      </w:r>
    </w:p>
    <w:p w14:paraId="12AFBF28" w14:textId="77777777" w:rsidR="00372E0F" w:rsidRPr="008D2C51" w:rsidRDefault="00000000">
      <w:pPr>
        <w:jc w:val="both"/>
        <w:rPr>
          <w:rFonts w:ascii="Times New Roman" w:hAnsi="Times New Roman" w:cs="Times New Roman"/>
          <w:sz w:val="28"/>
          <w:szCs w:val="28"/>
        </w:rPr>
      </w:pPr>
      <w:r w:rsidRPr="008D2C51">
        <w:rPr>
          <w:rFonts w:ascii="Times New Roman" w:hAnsi="Times New Roman" w:cs="Times New Roman"/>
          <w:sz w:val="28"/>
          <w:szCs w:val="28"/>
        </w:rPr>
        <w:t xml:space="preserve">  says </w:t>
      </w:r>
      <w:r w:rsidRPr="008D2C51">
        <w:rPr>
          <w:rFonts w:ascii="Times New Roman" w:hAnsi="Times New Roman" w:cs="Times New Roman"/>
          <w:b/>
          <w:sz w:val="28"/>
          <w:szCs w:val="28"/>
        </w:rPr>
        <w:t>371</w:t>
      </w:r>
      <w:r w:rsidRPr="008D2C51">
        <w:rPr>
          <w:rFonts w:ascii="Times New Roman" w:hAnsi="Times New Roman" w:cs="Times New Roman"/>
          <w:sz w:val="28"/>
          <w:szCs w:val="28"/>
        </w:rPr>
        <w:t xml:space="preserve">, the current chart of accounts has </w:t>
      </w:r>
      <w:r w:rsidRPr="008D2C51">
        <w:rPr>
          <w:rFonts w:ascii="Times New Roman" w:hAnsi="Times New Roman" w:cs="Times New Roman"/>
          <w:b/>
          <w:sz w:val="28"/>
          <w:szCs w:val="28"/>
        </w:rPr>
        <w:t>137</w:t>
      </w:r>
      <w:r w:rsidRPr="008D2C51">
        <w:rPr>
          <w:rFonts w:ascii="Times New Roman" w:hAnsi="Times New Roman" w:cs="Times New Roman"/>
          <w:sz w:val="28"/>
          <w:szCs w:val="28"/>
        </w:rPr>
        <w:t>.</w:t>
      </w:r>
    </w:p>
    <w:p w14:paraId="7B451228" w14:textId="77777777" w:rsidR="00372E0F" w:rsidRPr="008D2C51" w:rsidRDefault="00000000">
      <w:pPr>
        <w:jc w:val="both"/>
        <w:rPr>
          <w:rFonts w:ascii="Times New Roman" w:hAnsi="Times New Roman" w:cs="Times New Roman"/>
          <w:sz w:val="28"/>
          <w:szCs w:val="28"/>
        </w:rPr>
      </w:pPr>
      <w:r w:rsidRPr="008D2C51">
        <w:rPr>
          <w:rFonts w:ascii="Times New Roman" w:hAnsi="Times New Roman" w:cs="Times New Roman"/>
          <w:sz w:val="28"/>
          <w:szCs w:val="28"/>
        </w:rPr>
        <w:t xml:space="preserve">  - </w:t>
      </w:r>
      <w:proofErr w:type="gramStart"/>
      <w:r w:rsidRPr="008D2C51">
        <w:rPr>
          <w:rFonts w:ascii="Times New Roman" w:hAnsi="Times New Roman" w:cs="Times New Roman"/>
          <w:sz w:val="28"/>
          <w:szCs w:val="28"/>
        </w:rPr>
        <w:t>[ ]</w:t>
      </w:r>
      <w:proofErr w:type="gramEnd"/>
      <w:r w:rsidRPr="008D2C51">
        <w:rPr>
          <w:rFonts w:ascii="Times New Roman" w:hAnsi="Times New Roman" w:cs="Times New Roman"/>
          <w:sz w:val="28"/>
          <w:szCs w:val="28"/>
        </w:rPr>
        <w:t xml:space="preserve"> 371 — </w:t>
      </w:r>
      <w:proofErr w:type="gramStart"/>
      <w:r w:rsidRPr="008D2C51">
        <w:rPr>
          <w:rFonts w:ascii="Times New Roman" w:hAnsi="Times New Roman" w:cs="Times New Roman"/>
          <w:sz w:val="28"/>
          <w:szCs w:val="28"/>
        </w:rPr>
        <w:t>[ ]</w:t>
      </w:r>
      <w:proofErr w:type="gramEnd"/>
      <w:r w:rsidRPr="008D2C51">
        <w:rPr>
          <w:rFonts w:ascii="Times New Roman" w:hAnsi="Times New Roman" w:cs="Times New Roman"/>
          <w:sz w:val="28"/>
          <w:szCs w:val="28"/>
        </w:rPr>
        <w:t xml:space="preserve"> 37 — </w:t>
      </w:r>
      <w:proofErr w:type="gramStart"/>
      <w:r w:rsidRPr="008D2C51">
        <w:rPr>
          <w:rFonts w:ascii="Times New Roman" w:hAnsi="Times New Roman" w:cs="Times New Roman"/>
          <w:sz w:val="28"/>
          <w:szCs w:val="28"/>
        </w:rPr>
        <w:t>[ ]</w:t>
      </w:r>
      <w:proofErr w:type="gramEnd"/>
      <w:r w:rsidRPr="008D2C51">
        <w:rPr>
          <w:rFonts w:ascii="Times New Roman" w:hAnsi="Times New Roman" w:cs="Times New Roman"/>
          <w:sz w:val="28"/>
          <w:szCs w:val="28"/>
        </w:rPr>
        <w:t xml:space="preserve"> 137 — </w:t>
      </w:r>
      <w:proofErr w:type="gramStart"/>
      <w:r w:rsidRPr="008D2C51">
        <w:rPr>
          <w:rFonts w:ascii="Times New Roman" w:hAnsi="Times New Roman" w:cs="Times New Roman"/>
          <w:sz w:val="28"/>
          <w:szCs w:val="28"/>
        </w:rPr>
        <w:t>[ ]</w:t>
      </w:r>
      <w:proofErr w:type="gramEnd"/>
      <w:r w:rsidRPr="008D2C51">
        <w:rPr>
          <w:rFonts w:ascii="Times New Roman" w:hAnsi="Times New Roman" w:cs="Times New Roman"/>
          <w:sz w:val="28"/>
          <w:szCs w:val="28"/>
        </w:rPr>
        <w:t xml:space="preserve"> Other: ......</w:t>
      </w:r>
    </w:p>
    <w:p w14:paraId="23D68451" w14:textId="77777777" w:rsidR="00372E0F" w:rsidRPr="008D2C51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8D2C51">
        <w:rPr>
          <w:rFonts w:ascii="Times New Roman" w:hAnsi="Times New Roman" w:cs="Times New Roman"/>
          <w:b/>
          <w:sz w:val="28"/>
          <w:szCs w:val="28"/>
        </w:rPr>
        <w:t>C5.5</w:t>
      </w:r>
      <w:r w:rsidRPr="008D2C51">
        <w:rPr>
          <w:rFonts w:ascii="Times New Roman" w:hAnsi="Times New Roman" w:cs="Times New Roman"/>
          <w:sz w:val="28"/>
          <w:szCs w:val="28"/>
        </w:rPr>
        <w:t xml:space="preserve"> </w:t>
      </w:r>
      <w:r w:rsidRPr="008D2C51">
        <w:rPr>
          <w:rFonts w:ascii="Times New Roman" w:hAnsi="Times New Roman" w:cs="Times New Roman"/>
          <w:b/>
          <w:sz w:val="28"/>
          <w:szCs w:val="28"/>
        </w:rPr>
        <w:t>Supplier</w:t>
      </w:r>
      <w:r w:rsidRPr="008D2C51">
        <w:rPr>
          <w:rFonts w:ascii="Times New Roman" w:hAnsi="Times New Roman" w:cs="Times New Roman"/>
          <w:sz w:val="28"/>
          <w:szCs w:val="28"/>
        </w:rPr>
        <w:t xml:space="preserve"> code: the process says </w:t>
      </w:r>
      <w:r w:rsidRPr="008D2C51">
        <w:rPr>
          <w:rFonts w:ascii="Times New Roman" w:hAnsi="Times New Roman" w:cs="Times New Roman"/>
          <w:b/>
          <w:sz w:val="28"/>
          <w:szCs w:val="28"/>
        </w:rPr>
        <w:t>4021</w:t>
      </w:r>
      <w:r w:rsidRPr="008D2C51">
        <w:rPr>
          <w:rFonts w:ascii="Times New Roman" w:hAnsi="Times New Roman" w:cs="Times New Roman"/>
          <w:sz w:val="28"/>
          <w:szCs w:val="28"/>
        </w:rPr>
        <w:t xml:space="preserve">, the sheet says </w:t>
      </w:r>
      <w:r w:rsidRPr="008D2C51">
        <w:rPr>
          <w:rFonts w:ascii="Times New Roman" w:hAnsi="Times New Roman" w:cs="Times New Roman"/>
          <w:b/>
          <w:sz w:val="28"/>
          <w:szCs w:val="28"/>
        </w:rPr>
        <w:t>402</w:t>
      </w:r>
      <w:r w:rsidRPr="008D2C51">
        <w:rPr>
          <w:rFonts w:ascii="Times New Roman" w:hAnsi="Times New Roman" w:cs="Times New Roman"/>
          <w:sz w:val="28"/>
          <w:szCs w:val="28"/>
        </w:rPr>
        <w:t>. Which one?</w:t>
      </w:r>
    </w:p>
    <w:p w14:paraId="779ECD99" w14:textId="77777777" w:rsidR="00372E0F" w:rsidRPr="008D2C51" w:rsidRDefault="00000000">
      <w:pPr>
        <w:jc w:val="both"/>
        <w:rPr>
          <w:rFonts w:ascii="Times New Roman" w:hAnsi="Times New Roman" w:cs="Times New Roman"/>
          <w:sz w:val="28"/>
          <w:szCs w:val="28"/>
        </w:rPr>
      </w:pPr>
      <w:r w:rsidRPr="008D2C51">
        <w:rPr>
          <w:rFonts w:ascii="Times New Roman" w:hAnsi="Times New Roman" w:cs="Times New Roman"/>
          <w:sz w:val="28"/>
          <w:szCs w:val="28"/>
        </w:rPr>
        <w:t xml:space="preserve">  - </w:t>
      </w:r>
      <w:proofErr w:type="gramStart"/>
      <w:r w:rsidRPr="008D2C51">
        <w:rPr>
          <w:rFonts w:ascii="Times New Roman" w:hAnsi="Times New Roman" w:cs="Times New Roman"/>
          <w:sz w:val="28"/>
          <w:szCs w:val="28"/>
        </w:rPr>
        <w:t>[ ]</w:t>
      </w:r>
      <w:proofErr w:type="gramEnd"/>
      <w:r w:rsidRPr="008D2C51">
        <w:rPr>
          <w:rFonts w:ascii="Times New Roman" w:hAnsi="Times New Roman" w:cs="Times New Roman"/>
          <w:sz w:val="28"/>
          <w:szCs w:val="28"/>
        </w:rPr>
        <w:t xml:space="preserve"> 402 — </w:t>
      </w:r>
      <w:proofErr w:type="gramStart"/>
      <w:r w:rsidRPr="008D2C51">
        <w:rPr>
          <w:rFonts w:ascii="Times New Roman" w:hAnsi="Times New Roman" w:cs="Times New Roman"/>
          <w:sz w:val="28"/>
          <w:szCs w:val="28"/>
        </w:rPr>
        <w:t>[ ]</w:t>
      </w:r>
      <w:proofErr w:type="gramEnd"/>
      <w:r w:rsidRPr="008D2C51">
        <w:rPr>
          <w:rFonts w:ascii="Times New Roman" w:hAnsi="Times New Roman" w:cs="Times New Roman"/>
          <w:sz w:val="28"/>
          <w:szCs w:val="28"/>
        </w:rPr>
        <w:t xml:space="preserve"> 4021 — </w:t>
      </w:r>
      <w:proofErr w:type="gramStart"/>
      <w:r w:rsidRPr="008D2C51">
        <w:rPr>
          <w:rFonts w:ascii="Times New Roman" w:hAnsi="Times New Roman" w:cs="Times New Roman"/>
          <w:sz w:val="28"/>
          <w:szCs w:val="28"/>
        </w:rPr>
        <w:t>[ ]</w:t>
      </w:r>
      <w:proofErr w:type="gramEnd"/>
      <w:r w:rsidRPr="008D2C51">
        <w:rPr>
          <w:rFonts w:ascii="Times New Roman" w:hAnsi="Times New Roman" w:cs="Times New Roman"/>
          <w:sz w:val="28"/>
          <w:szCs w:val="28"/>
        </w:rPr>
        <w:t xml:space="preserve"> Both, split by: ..............................</w:t>
      </w:r>
    </w:p>
    <w:p w14:paraId="22424CF0" w14:textId="77777777" w:rsidR="00372E0F" w:rsidRPr="008D2C51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8D2C51">
        <w:rPr>
          <w:rFonts w:ascii="Times New Roman" w:hAnsi="Times New Roman" w:cs="Times New Roman"/>
          <w:b/>
          <w:sz w:val="28"/>
          <w:szCs w:val="28"/>
        </w:rPr>
        <w:lastRenderedPageBreak/>
        <w:t>C5.6</w:t>
      </w:r>
      <w:r w:rsidRPr="008D2C51">
        <w:rPr>
          <w:rFonts w:ascii="Times New Roman" w:hAnsi="Times New Roman" w:cs="Times New Roman"/>
          <w:sz w:val="28"/>
          <w:szCs w:val="28"/>
        </w:rPr>
        <w:t xml:space="preserve"> What is the </w:t>
      </w:r>
      <w:r w:rsidRPr="008D2C51">
        <w:rPr>
          <w:rFonts w:ascii="Times New Roman" w:hAnsi="Times New Roman" w:cs="Times New Roman"/>
          <w:b/>
          <w:sz w:val="28"/>
          <w:szCs w:val="28"/>
        </w:rPr>
        <w:t>cash / bank</w:t>
      </w:r>
      <w:r w:rsidRPr="008D2C51">
        <w:rPr>
          <w:rFonts w:ascii="Times New Roman" w:hAnsi="Times New Roman" w:cs="Times New Roman"/>
          <w:sz w:val="28"/>
          <w:szCs w:val="28"/>
        </w:rPr>
        <w:t xml:space="preserve"> account code for the credit side of payment and receipt vouchers?</w:t>
      </w:r>
    </w:p>
    <w:p w14:paraId="648E4B75" w14:textId="77777777" w:rsidR="00372E0F" w:rsidRPr="008D2C51" w:rsidRDefault="00000000">
      <w:pPr>
        <w:jc w:val="both"/>
        <w:rPr>
          <w:rFonts w:ascii="Times New Roman" w:hAnsi="Times New Roman" w:cs="Times New Roman"/>
          <w:sz w:val="28"/>
          <w:szCs w:val="28"/>
        </w:rPr>
      </w:pPr>
      <w:r w:rsidRPr="008D2C51">
        <w:rPr>
          <w:rFonts w:ascii="Times New Roman" w:hAnsi="Times New Roman" w:cs="Times New Roman"/>
          <w:sz w:val="28"/>
          <w:szCs w:val="28"/>
        </w:rPr>
        <w:t xml:space="preserve">  ..............</w:t>
      </w:r>
    </w:p>
    <w:p w14:paraId="41F1B127" w14:textId="77777777" w:rsidR="00372E0F" w:rsidRPr="008D2C51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8D2C51">
        <w:rPr>
          <w:rFonts w:ascii="Times New Roman" w:hAnsi="Times New Roman" w:cs="Times New Roman"/>
          <w:sz w:val="28"/>
          <w:szCs w:val="28"/>
        </w:rPr>
        <w:t>C6. Section IV — Travel</w:t>
      </w:r>
    </w:p>
    <w:p w14:paraId="7026035A" w14:textId="77777777" w:rsidR="00372E0F" w:rsidRPr="008D2C51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8D2C51">
        <w:rPr>
          <w:rFonts w:ascii="Times New Roman" w:hAnsi="Times New Roman" w:cs="Times New Roman"/>
          <w:b/>
          <w:sz w:val="28"/>
          <w:szCs w:val="28"/>
        </w:rPr>
        <w:t>C6.1</w:t>
      </w:r>
      <w:r w:rsidRPr="008D2C51">
        <w:rPr>
          <w:rFonts w:ascii="Times New Roman" w:hAnsi="Times New Roman" w:cs="Times New Roman"/>
          <w:sz w:val="28"/>
          <w:szCs w:val="28"/>
        </w:rPr>
        <w:t xml:space="preserve"> Expressway card: who holds the card, which fund tops it up, and should the software track the</w:t>
      </w:r>
    </w:p>
    <w:p w14:paraId="7D5B79E5" w14:textId="77777777" w:rsidR="00372E0F" w:rsidRPr="008D2C51" w:rsidRDefault="00000000">
      <w:pPr>
        <w:jc w:val="both"/>
        <w:rPr>
          <w:rFonts w:ascii="Times New Roman" w:hAnsi="Times New Roman" w:cs="Times New Roman"/>
          <w:sz w:val="28"/>
          <w:szCs w:val="28"/>
        </w:rPr>
      </w:pPr>
      <w:r w:rsidRPr="008D2C51">
        <w:rPr>
          <w:rFonts w:ascii="Times New Roman" w:hAnsi="Times New Roman" w:cs="Times New Roman"/>
          <w:sz w:val="28"/>
          <w:szCs w:val="28"/>
        </w:rPr>
        <w:t xml:space="preserve">  </w:t>
      </w:r>
      <w:r w:rsidRPr="008D2C51">
        <w:rPr>
          <w:rFonts w:ascii="Times New Roman" w:hAnsi="Times New Roman" w:cs="Times New Roman"/>
          <w:b/>
          <w:sz w:val="28"/>
          <w:szCs w:val="28"/>
        </w:rPr>
        <w:t>card balance</w:t>
      </w:r>
      <w:r w:rsidRPr="008D2C51">
        <w:rPr>
          <w:rFonts w:ascii="Times New Roman" w:hAnsi="Times New Roman" w:cs="Times New Roman"/>
          <w:sz w:val="28"/>
          <w:szCs w:val="28"/>
        </w:rPr>
        <w:t>?</w:t>
      </w:r>
    </w:p>
    <w:p w14:paraId="39603D1A" w14:textId="77777777" w:rsidR="00372E0F" w:rsidRPr="008D2C51" w:rsidRDefault="00000000">
      <w:pPr>
        <w:jc w:val="both"/>
        <w:rPr>
          <w:rFonts w:ascii="Times New Roman" w:hAnsi="Times New Roman" w:cs="Times New Roman"/>
          <w:sz w:val="28"/>
          <w:szCs w:val="28"/>
        </w:rPr>
      </w:pPr>
      <w:r w:rsidRPr="008D2C51">
        <w:rPr>
          <w:rFonts w:ascii="Times New Roman" w:hAnsi="Times New Roman" w:cs="Times New Roman"/>
          <w:sz w:val="28"/>
          <w:szCs w:val="28"/>
        </w:rPr>
        <w:t xml:space="preserve">  - </w:t>
      </w:r>
      <w:proofErr w:type="gramStart"/>
      <w:r w:rsidRPr="008D2C51">
        <w:rPr>
          <w:rFonts w:ascii="Times New Roman" w:hAnsi="Times New Roman" w:cs="Times New Roman"/>
          <w:sz w:val="28"/>
          <w:szCs w:val="28"/>
        </w:rPr>
        <w:t>[ ]</w:t>
      </w:r>
      <w:proofErr w:type="gramEnd"/>
      <w:r w:rsidRPr="008D2C51">
        <w:rPr>
          <w:rFonts w:ascii="Times New Roman" w:hAnsi="Times New Roman" w:cs="Times New Roman"/>
          <w:sz w:val="28"/>
          <w:szCs w:val="28"/>
        </w:rPr>
        <w:t xml:space="preserve"> Yes, track the balance and deduct each order from the card — </w:t>
      </w:r>
      <w:proofErr w:type="gramStart"/>
      <w:r w:rsidRPr="008D2C51">
        <w:rPr>
          <w:rFonts w:ascii="Times New Roman" w:hAnsi="Times New Roman" w:cs="Times New Roman"/>
          <w:sz w:val="28"/>
          <w:szCs w:val="28"/>
        </w:rPr>
        <w:t>[ ]</w:t>
      </w:r>
      <w:proofErr w:type="gramEnd"/>
      <w:r w:rsidRPr="008D2C51">
        <w:rPr>
          <w:rFonts w:ascii="Times New Roman" w:hAnsi="Times New Roman" w:cs="Times New Roman"/>
          <w:sz w:val="28"/>
          <w:szCs w:val="28"/>
        </w:rPr>
        <w:t xml:space="preserve"> No, record the expense as now</w:t>
      </w:r>
    </w:p>
    <w:p w14:paraId="3C14F27A" w14:textId="77777777" w:rsidR="00372E0F" w:rsidRPr="008D2C51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8D2C51">
        <w:rPr>
          <w:rFonts w:ascii="Times New Roman" w:hAnsi="Times New Roman" w:cs="Times New Roman"/>
          <w:b/>
          <w:sz w:val="28"/>
          <w:szCs w:val="28"/>
        </w:rPr>
        <w:t>C6.2</w:t>
      </w:r>
      <w:r w:rsidRPr="008D2C51">
        <w:rPr>
          <w:rFonts w:ascii="Times New Roman" w:hAnsi="Times New Roman" w:cs="Times New Roman"/>
          <w:sz w:val="28"/>
          <w:szCs w:val="28"/>
        </w:rPr>
        <w:t xml:space="preserve"> Is the ore trip money (</w:t>
      </w:r>
      <w:r w:rsidRPr="008D2C51">
        <w:rPr>
          <w:rFonts w:ascii="Leelawadee UI" w:hAnsi="Leelawadee UI" w:cs="Leelawadee UI"/>
          <w:sz w:val="28"/>
          <w:szCs w:val="28"/>
        </w:rPr>
        <w:t>ເງີນຖ້ຽວແກ່ແຮ່</w:t>
      </w:r>
      <w:r w:rsidRPr="008D2C51">
        <w:rPr>
          <w:rFonts w:ascii="Times New Roman" w:hAnsi="Times New Roman" w:cs="Times New Roman"/>
          <w:sz w:val="28"/>
          <w:szCs w:val="28"/>
        </w:rPr>
        <w:t xml:space="preserve">) and water money calculated </w:t>
      </w:r>
      <w:r w:rsidRPr="008D2C51">
        <w:rPr>
          <w:rFonts w:ascii="Times New Roman" w:hAnsi="Times New Roman" w:cs="Times New Roman"/>
          <w:b/>
          <w:sz w:val="28"/>
          <w:szCs w:val="28"/>
        </w:rPr>
        <w:t>per trip or per tonne</w:t>
      </w:r>
      <w:r w:rsidRPr="008D2C51">
        <w:rPr>
          <w:rFonts w:ascii="Times New Roman" w:hAnsi="Times New Roman" w:cs="Times New Roman"/>
          <w:sz w:val="28"/>
          <w:szCs w:val="28"/>
        </w:rPr>
        <w:t>?</w:t>
      </w:r>
    </w:p>
    <w:p w14:paraId="0AA6F89B" w14:textId="77777777" w:rsidR="00372E0F" w:rsidRPr="008D2C51" w:rsidRDefault="00000000">
      <w:pPr>
        <w:jc w:val="both"/>
        <w:rPr>
          <w:rFonts w:ascii="Times New Roman" w:hAnsi="Times New Roman" w:cs="Times New Roman"/>
          <w:sz w:val="28"/>
          <w:szCs w:val="28"/>
        </w:rPr>
      </w:pPr>
      <w:r w:rsidRPr="008D2C51">
        <w:rPr>
          <w:rFonts w:ascii="Times New Roman" w:hAnsi="Times New Roman" w:cs="Times New Roman"/>
          <w:sz w:val="28"/>
          <w:szCs w:val="28"/>
        </w:rPr>
        <w:t xml:space="preserve">  - </w:t>
      </w:r>
      <w:proofErr w:type="gramStart"/>
      <w:r w:rsidRPr="008D2C51">
        <w:rPr>
          <w:rFonts w:ascii="Times New Roman" w:hAnsi="Times New Roman" w:cs="Times New Roman"/>
          <w:sz w:val="28"/>
          <w:szCs w:val="28"/>
        </w:rPr>
        <w:t>[ ]</w:t>
      </w:r>
      <w:proofErr w:type="gramEnd"/>
      <w:r w:rsidRPr="008D2C51">
        <w:rPr>
          <w:rFonts w:ascii="Times New Roman" w:hAnsi="Times New Roman" w:cs="Times New Roman"/>
          <w:sz w:val="28"/>
          <w:szCs w:val="28"/>
        </w:rPr>
        <w:t xml:space="preserve"> Fixed per trip — </w:t>
      </w:r>
      <w:proofErr w:type="gramStart"/>
      <w:r w:rsidRPr="008D2C51">
        <w:rPr>
          <w:rFonts w:ascii="Times New Roman" w:hAnsi="Times New Roman" w:cs="Times New Roman"/>
          <w:sz w:val="28"/>
          <w:szCs w:val="28"/>
        </w:rPr>
        <w:t>[ ]</w:t>
      </w:r>
      <w:proofErr w:type="gramEnd"/>
      <w:r w:rsidRPr="008D2C51">
        <w:rPr>
          <w:rFonts w:ascii="Times New Roman" w:hAnsi="Times New Roman" w:cs="Times New Roman"/>
          <w:sz w:val="28"/>
          <w:szCs w:val="28"/>
        </w:rPr>
        <w:t xml:space="preserve"> Per tonne — </w:t>
      </w:r>
      <w:proofErr w:type="gramStart"/>
      <w:r w:rsidRPr="008D2C51">
        <w:rPr>
          <w:rFonts w:ascii="Times New Roman" w:hAnsi="Times New Roman" w:cs="Times New Roman"/>
          <w:sz w:val="28"/>
          <w:szCs w:val="28"/>
        </w:rPr>
        <w:t>[ ]</w:t>
      </w:r>
      <w:proofErr w:type="gramEnd"/>
      <w:r w:rsidRPr="008D2C51">
        <w:rPr>
          <w:rFonts w:ascii="Times New Roman" w:hAnsi="Times New Roman" w:cs="Times New Roman"/>
          <w:sz w:val="28"/>
          <w:szCs w:val="28"/>
        </w:rPr>
        <w:t xml:space="preserve"> Per route</w:t>
      </w:r>
    </w:p>
    <w:p w14:paraId="429C1452" w14:textId="77777777" w:rsidR="00372E0F" w:rsidRPr="008D2C51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8D2C51">
        <w:rPr>
          <w:rFonts w:ascii="Times New Roman" w:hAnsi="Times New Roman" w:cs="Times New Roman"/>
          <w:sz w:val="28"/>
          <w:szCs w:val="28"/>
        </w:rPr>
        <w:t>C7. Section V — Repairs</w:t>
      </w:r>
    </w:p>
    <w:p w14:paraId="78C46899" w14:textId="77777777" w:rsidR="00372E0F" w:rsidRPr="008D2C51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8D2C51">
        <w:rPr>
          <w:rFonts w:ascii="Times New Roman" w:hAnsi="Times New Roman" w:cs="Times New Roman"/>
          <w:b/>
          <w:sz w:val="28"/>
          <w:szCs w:val="28"/>
        </w:rPr>
        <w:t>C7.1</w:t>
      </w:r>
      <w:r w:rsidRPr="008D2C51">
        <w:rPr>
          <w:rFonts w:ascii="Times New Roman" w:hAnsi="Times New Roman" w:cs="Times New Roman"/>
          <w:sz w:val="28"/>
          <w:szCs w:val="28"/>
        </w:rPr>
        <w:t xml:space="preserve"> When a truck breaks down on the road, whom does the driver call?</w:t>
      </w:r>
    </w:p>
    <w:p w14:paraId="21EDBB7B" w14:textId="77777777" w:rsidR="00372E0F" w:rsidRPr="008D2C51" w:rsidRDefault="00000000">
      <w:pPr>
        <w:jc w:val="both"/>
        <w:rPr>
          <w:rFonts w:ascii="Times New Roman" w:hAnsi="Times New Roman" w:cs="Times New Roman"/>
          <w:sz w:val="28"/>
          <w:szCs w:val="28"/>
        </w:rPr>
      </w:pPr>
      <w:r w:rsidRPr="008D2C51">
        <w:rPr>
          <w:rFonts w:ascii="Times New Roman" w:hAnsi="Times New Roman" w:cs="Times New Roman"/>
          <w:sz w:val="28"/>
          <w:szCs w:val="28"/>
        </w:rPr>
        <w:t xml:space="preserve">  - </w:t>
      </w:r>
      <w:proofErr w:type="gramStart"/>
      <w:r w:rsidRPr="008D2C51">
        <w:rPr>
          <w:rFonts w:ascii="Times New Roman" w:hAnsi="Times New Roman" w:cs="Times New Roman"/>
          <w:sz w:val="28"/>
          <w:szCs w:val="28"/>
        </w:rPr>
        <w:t>[ ]</w:t>
      </w:r>
      <w:proofErr w:type="gramEnd"/>
      <w:r w:rsidRPr="008D2C51">
        <w:rPr>
          <w:rFonts w:ascii="Times New Roman" w:hAnsi="Times New Roman" w:cs="Times New Roman"/>
          <w:sz w:val="28"/>
          <w:szCs w:val="28"/>
        </w:rPr>
        <w:t xml:space="preserve"> Thabok warehouse — </w:t>
      </w:r>
      <w:proofErr w:type="gramStart"/>
      <w:r w:rsidRPr="008D2C51">
        <w:rPr>
          <w:rFonts w:ascii="Times New Roman" w:hAnsi="Times New Roman" w:cs="Times New Roman"/>
          <w:sz w:val="28"/>
          <w:szCs w:val="28"/>
        </w:rPr>
        <w:t>[ ]</w:t>
      </w:r>
      <w:proofErr w:type="gramEnd"/>
      <w:r w:rsidRPr="008D2C51">
        <w:rPr>
          <w:rFonts w:ascii="Times New Roman" w:hAnsi="Times New Roman" w:cs="Times New Roman"/>
          <w:sz w:val="28"/>
          <w:szCs w:val="28"/>
        </w:rPr>
        <w:t xml:space="preserve"> Thabok repair team — </w:t>
      </w:r>
      <w:proofErr w:type="gramStart"/>
      <w:r w:rsidRPr="008D2C51">
        <w:rPr>
          <w:rFonts w:ascii="Times New Roman" w:hAnsi="Times New Roman" w:cs="Times New Roman"/>
          <w:sz w:val="28"/>
          <w:szCs w:val="28"/>
        </w:rPr>
        <w:t>[ ]</w:t>
      </w:r>
      <w:proofErr w:type="gramEnd"/>
      <w:r w:rsidRPr="008D2C51">
        <w:rPr>
          <w:rFonts w:ascii="Times New Roman" w:hAnsi="Times New Roman" w:cs="Times New Roman"/>
          <w:sz w:val="28"/>
          <w:szCs w:val="28"/>
        </w:rPr>
        <w:t xml:space="preserve"> Both</w:t>
      </w:r>
    </w:p>
    <w:p w14:paraId="383E27F0" w14:textId="77777777" w:rsidR="00372E0F" w:rsidRPr="008D2C51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8D2C51">
        <w:rPr>
          <w:rFonts w:ascii="Times New Roman" w:hAnsi="Times New Roman" w:cs="Times New Roman"/>
          <w:b/>
          <w:sz w:val="28"/>
          <w:szCs w:val="28"/>
        </w:rPr>
        <w:t>C7.2</w:t>
      </w:r>
      <w:r w:rsidRPr="008D2C51">
        <w:rPr>
          <w:rFonts w:ascii="Times New Roman" w:hAnsi="Times New Roman" w:cs="Times New Roman"/>
          <w:sz w:val="28"/>
          <w:szCs w:val="28"/>
        </w:rPr>
        <w:t xml:space="preserve"> Who decides whether to repair with parts from stock or send the truck to an outside garage?</w:t>
      </w:r>
    </w:p>
    <w:p w14:paraId="438EFC40" w14:textId="77777777" w:rsidR="00372E0F" w:rsidRPr="008D2C51" w:rsidRDefault="00000000">
      <w:pPr>
        <w:jc w:val="both"/>
        <w:rPr>
          <w:rFonts w:ascii="Times New Roman" w:hAnsi="Times New Roman" w:cs="Times New Roman"/>
          <w:sz w:val="28"/>
          <w:szCs w:val="28"/>
        </w:rPr>
      </w:pPr>
      <w:r w:rsidRPr="008D2C51">
        <w:rPr>
          <w:rFonts w:ascii="Times New Roman" w:hAnsi="Times New Roman" w:cs="Times New Roman"/>
          <w:sz w:val="28"/>
          <w:szCs w:val="28"/>
        </w:rPr>
        <w:t xml:space="preserve">  - </w:t>
      </w:r>
      <w:proofErr w:type="gramStart"/>
      <w:r w:rsidRPr="008D2C51">
        <w:rPr>
          <w:rFonts w:ascii="Times New Roman" w:hAnsi="Times New Roman" w:cs="Times New Roman"/>
          <w:sz w:val="28"/>
          <w:szCs w:val="28"/>
        </w:rPr>
        <w:t>[ ]</w:t>
      </w:r>
      <w:proofErr w:type="gramEnd"/>
      <w:r w:rsidRPr="008D2C51">
        <w:rPr>
          <w:rFonts w:ascii="Times New Roman" w:hAnsi="Times New Roman" w:cs="Times New Roman"/>
          <w:sz w:val="28"/>
          <w:szCs w:val="28"/>
        </w:rPr>
        <w:t xml:space="preserve"> The warehouse — </w:t>
      </w:r>
      <w:proofErr w:type="gramStart"/>
      <w:r w:rsidRPr="008D2C51">
        <w:rPr>
          <w:rFonts w:ascii="Times New Roman" w:hAnsi="Times New Roman" w:cs="Times New Roman"/>
          <w:sz w:val="28"/>
          <w:szCs w:val="28"/>
        </w:rPr>
        <w:t>[ ]</w:t>
      </w:r>
      <w:proofErr w:type="gramEnd"/>
      <w:r w:rsidRPr="008D2C51">
        <w:rPr>
          <w:rFonts w:ascii="Times New Roman" w:hAnsi="Times New Roman" w:cs="Times New Roman"/>
          <w:sz w:val="28"/>
          <w:szCs w:val="28"/>
        </w:rPr>
        <w:t xml:space="preserve"> Thabok repair team — </w:t>
      </w:r>
      <w:proofErr w:type="gramStart"/>
      <w:r w:rsidRPr="008D2C51">
        <w:rPr>
          <w:rFonts w:ascii="Times New Roman" w:hAnsi="Times New Roman" w:cs="Times New Roman"/>
          <w:sz w:val="28"/>
          <w:szCs w:val="28"/>
        </w:rPr>
        <w:t>[ ]</w:t>
      </w:r>
      <w:proofErr w:type="gramEnd"/>
      <w:r w:rsidRPr="008D2C51">
        <w:rPr>
          <w:rFonts w:ascii="Times New Roman" w:hAnsi="Times New Roman" w:cs="Times New Roman"/>
          <w:sz w:val="28"/>
          <w:szCs w:val="28"/>
        </w:rPr>
        <w:t xml:space="preserve"> Accounting approves first</w:t>
      </w:r>
    </w:p>
    <w:p w14:paraId="5F7009D3" w14:textId="77777777" w:rsidR="00372E0F" w:rsidRPr="008D2C51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8D2C51">
        <w:rPr>
          <w:rFonts w:ascii="Times New Roman" w:hAnsi="Times New Roman" w:cs="Times New Roman"/>
          <w:b/>
          <w:sz w:val="28"/>
          <w:szCs w:val="28"/>
        </w:rPr>
        <w:t>C7.3</w:t>
      </w:r>
      <w:r w:rsidRPr="008D2C51">
        <w:rPr>
          <w:rFonts w:ascii="Times New Roman" w:hAnsi="Times New Roman" w:cs="Times New Roman"/>
          <w:sz w:val="28"/>
          <w:szCs w:val="28"/>
        </w:rPr>
        <w:t xml:space="preserve"> Repairs </w:t>
      </w:r>
      <w:r w:rsidRPr="008D2C51">
        <w:rPr>
          <w:rFonts w:ascii="Times New Roman" w:hAnsi="Times New Roman" w:cs="Times New Roman"/>
          <w:b/>
          <w:sz w:val="28"/>
          <w:szCs w:val="28"/>
        </w:rPr>
        <w:t>at the yard</w:t>
      </w:r>
      <w:r w:rsidRPr="008D2C51">
        <w:rPr>
          <w:rFonts w:ascii="Times New Roman" w:hAnsi="Times New Roman" w:cs="Times New Roman"/>
          <w:sz w:val="28"/>
          <w:szCs w:val="28"/>
        </w:rPr>
        <w:t xml:space="preserve"> while the truck is idle (maintenance) are recorded against which</w:t>
      </w:r>
    </w:p>
    <w:p w14:paraId="6835D70A" w14:textId="77777777" w:rsidR="00372E0F" w:rsidRPr="008D2C51" w:rsidRDefault="00000000">
      <w:pPr>
        <w:jc w:val="both"/>
        <w:rPr>
          <w:rFonts w:ascii="Times New Roman" w:hAnsi="Times New Roman" w:cs="Times New Roman"/>
          <w:sz w:val="28"/>
          <w:szCs w:val="28"/>
        </w:rPr>
      </w:pPr>
      <w:r w:rsidRPr="008D2C51">
        <w:rPr>
          <w:rFonts w:ascii="Times New Roman" w:hAnsi="Times New Roman" w:cs="Times New Roman"/>
          <w:sz w:val="28"/>
          <w:szCs w:val="28"/>
        </w:rPr>
        <w:t xml:space="preserve">  delivery order?</w:t>
      </w:r>
    </w:p>
    <w:p w14:paraId="74879058" w14:textId="77777777" w:rsidR="00372E0F" w:rsidRPr="008D2C51" w:rsidRDefault="00000000">
      <w:pPr>
        <w:jc w:val="both"/>
        <w:rPr>
          <w:rFonts w:ascii="Times New Roman" w:hAnsi="Times New Roman" w:cs="Times New Roman"/>
          <w:sz w:val="28"/>
          <w:szCs w:val="28"/>
        </w:rPr>
      </w:pPr>
      <w:r w:rsidRPr="008D2C51">
        <w:rPr>
          <w:rFonts w:ascii="Times New Roman" w:hAnsi="Times New Roman" w:cs="Times New Roman"/>
          <w:sz w:val="28"/>
          <w:szCs w:val="28"/>
        </w:rPr>
        <w:t xml:space="preserve">  - </w:t>
      </w:r>
      <w:proofErr w:type="gramStart"/>
      <w:r w:rsidRPr="008D2C51">
        <w:rPr>
          <w:rFonts w:ascii="Times New Roman" w:hAnsi="Times New Roman" w:cs="Times New Roman"/>
          <w:sz w:val="28"/>
          <w:szCs w:val="28"/>
        </w:rPr>
        <w:t>[ ]</w:t>
      </w:r>
      <w:proofErr w:type="gramEnd"/>
      <w:r w:rsidRPr="008D2C51">
        <w:rPr>
          <w:rFonts w:ascii="Times New Roman" w:hAnsi="Times New Roman" w:cs="Times New Roman"/>
          <w:sz w:val="28"/>
          <w:szCs w:val="28"/>
        </w:rPr>
        <w:t xml:space="preserve"> The most recent order — </w:t>
      </w:r>
      <w:proofErr w:type="gramStart"/>
      <w:r w:rsidRPr="008D2C51">
        <w:rPr>
          <w:rFonts w:ascii="Times New Roman" w:hAnsi="Times New Roman" w:cs="Times New Roman"/>
          <w:sz w:val="28"/>
          <w:szCs w:val="28"/>
        </w:rPr>
        <w:t>[ ]</w:t>
      </w:r>
      <w:proofErr w:type="gramEnd"/>
      <w:r w:rsidRPr="008D2C51">
        <w:rPr>
          <w:rFonts w:ascii="Times New Roman" w:hAnsi="Times New Roman" w:cs="Times New Roman"/>
          <w:sz w:val="28"/>
          <w:szCs w:val="28"/>
        </w:rPr>
        <w:t xml:space="preserve"> Not linked to an order, recorded per truck — </w:t>
      </w:r>
      <w:proofErr w:type="gramStart"/>
      <w:r w:rsidRPr="008D2C51">
        <w:rPr>
          <w:rFonts w:ascii="Times New Roman" w:hAnsi="Times New Roman" w:cs="Times New Roman"/>
          <w:sz w:val="28"/>
          <w:szCs w:val="28"/>
        </w:rPr>
        <w:t>[ ]</w:t>
      </w:r>
      <w:proofErr w:type="gramEnd"/>
      <w:r w:rsidRPr="008D2C51">
        <w:rPr>
          <w:rFonts w:ascii="Times New Roman" w:hAnsi="Times New Roman" w:cs="Times New Roman"/>
          <w:sz w:val="28"/>
          <w:szCs w:val="28"/>
        </w:rPr>
        <w:t xml:space="preserve"> A separate repair order</w:t>
      </w:r>
    </w:p>
    <w:p w14:paraId="0FB96786" w14:textId="77777777" w:rsidR="00372E0F" w:rsidRPr="008D2C51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8D2C51">
        <w:rPr>
          <w:rFonts w:ascii="Times New Roman" w:hAnsi="Times New Roman" w:cs="Times New Roman"/>
          <w:sz w:val="28"/>
          <w:szCs w:val="28"/>
        </w:rPr>
        <w:t>C8. Section VI — Other expenses, and invoicing</w:t>
      </w:r>
    </w:p>
    <w:p w14:paraId="56C5345A" w14:textId="77777777" w:rsidR="00372E0F" w:rsidRPr="008D2C51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8D2C51">
        <w:rPr>
          <w:rFonts w:ascii="Times New Roman" w:hAnsi="Times New Roman" w:cs="Times New Roman"/>
          <w:b/>
          <w:sz w:val="28"/>
          <w:szCs w:val="28"/>
        </w:rPr>
        <w:t>C8.1</w:t>
      </w:r>
      <w:r w:rsidRPr="008D2C51">
        <w:rPr>
          <w:rFonts w:ascii="Times New Roman" w:hAnsi="Times New Roman" w:cs="Times New Roman"/>
          <w:sz w:val="28"/>
          <w:szCs w:val="28"/>
        </w:rPr>
        <w:t xml:space="preserve"> Examples of items that usually fall under section VI: ..............................</w:t>
      </w:r>
    </w:p>
    <w:p w14:paraId="66765522" w14:textId="77777777" w:rsidR="00372E0F" w:rsidRPr="008D2C51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8D2C51">
        <w:rPr>
          <w:rFonts w:ascii="Times New Roman" w:hAnsi="Times New Roman" w:cs="Times New Roman"/>
          <w:b/>
          <w:sz w:val="28"/>
          <w:szCs w:val="28"/>
        </w:rPr>
        <w:lastRenderedPageBreak/>
        <w:t>C8.2</w:t>
      </w:r>
      <w:r w:rsidRPr="008D2C51">
        <w:rPr>
          <w:rFonts w:ascii="Times New Roman" w:hAnsi="Times New Roman" w:cs="Times New Roman"/>
          <w:sz w:val="28"/>
          <w:szCs w:val="28"/>
        </w:rPr>
        <w:t xml:space="preserve"> Does a customer receive </w:t>
      </w:r>
      <w:r w:rsidRPr="008D2C51">
        <w:rPr>
          <w:rFonts w:ascii="Times New Roman" w:hAnsi="Times New Roman" w:cs="Times New Roman"/>
          <w:b/>
          <w:sz w:val="28"/>
          <w:szCs w:val="28"/>
        </w:rPr>
        <w:t>one consolidated invoice</w:t>
      </w:r>
      <w:r w:rsidRPr="008D2C51">
        <w:rPr>
          <w:rFonts w:ascii="Times New Roman" w:hAnsi="Times New Roman" w:cs="Times New Roman"/>
          <w:sz w:val="28"/>
          <w:szCs w:val="28"/>
        </w:rPr>
        <w:t xml:space="preserve"> per month or </w:t>
      </w:r>
      <w:r w:rsidRPr="008D2C51">
        <w:rPr>
          <w:rFonts w:ascii="Times New Roman" w:hAnsi="Times New Roman" w:cs="Times New Roman"/>
          <w:b/>
          <w:sz w:val="28"/>
          <w:szCs w:val="28"/>
        </w:rPr>
        <w:t>one invoice per order</w:t>
      </w:r>
      <w:r w:rsidRPr="008D2C51">
        <w:rPr>
          <w:rFonts w:ascii="Times New Roman" w:hAnsi="Times New Roman" w:cs="Times New Roman"/>
          <w:sz w:val="28"/>
          <w:szCs w:val="28"/>
        </w:rPr>
        <w:t>?</w:t>
      </w:r>
    </w:p>
    <w:p w14:paraId="64ACDD87" w14:textId="77777777" w:rsidR="00372E0F" w:rsidRPr="008D2C51" w:rsidRDefault="00000000">
      <w:pPr>
        <w:jc w:val="both"/>
        <w:rPr>
          <w:rFonts w:ascii="Times New Roman" w:hAnsi="Times New Roman" w:cs="Times New Roman"/>
          <w:sz w:val="28"/>
          <w:szCs w:val="28"/>
        </w:rPr>
      </w:pPr>
      <w:r w:rsidRPr="008D2C51">
        <w:rPr>
          <w:rFonts w:ascii="Times New Roman" w:hAnsi="Times New Roman" w:cs="Times New Roman"/>
          <w:sz w:val="28"/>
          <w:szCs w:val="28"/>
        </w:rPr>
        <w:t xml:space="preserve">  - </w:t>
      </w:r>
      <w:proofErr w:type="gramStart"/>
      <w:r w:rsidRPr="008D2C51">
        <w:rPr>
          <w:rFonts w:ascii="Times New Roman" w:hAnsi="Times New Roman" w:cs="Times New Roman"/>
          <w:sz w:val="28"/>
          <w:szCs w:val="28"/>
        </w:rPr>
        <w:t>[ ]</w:t>
      </w:r>
      <w:proofErr w:type="gramEnd"/>
      <w:r w:rsidRPr="008D2C51">
        <w:rPr>
          <w:rFonts w:ascii="Times New Roman" w:hAnsi="Times New Roman" w:cs="Times New Roman"/>
          <w:sz w:val="28"/>
          <w:szCs w:val="28"/>
        </w:rPr>
        <w:t xml:space="preserve"> One invoice per order — </w:t>
      </w:r>
      <w:proofErr w:type="gramStart"/>
      <w:r w:rsidRPr="008D2C51">
        <w:rPr>
          <w:rFonts w:ascii="Times New Roman" w:hAnsi="Times New Roman" w:cs="Times New Roman"/>
          <w:sz w:val="28"/>
          <w:szCs w:val="28"/>
        </w:rPr>
        <w:t>[ ]</w:t>
      </w:r>
      <w:proofErr w:type="gramEnd"/>
      <w:r w:rsidRPr="008D2C51">
        <w:rPr>
          <w:rFonts w:ascii="Times New Roman" w:hAnsi="Times New Roman" w:cs="Times New Roman"/>
          <w:sz w:val="28"/>
          <w:szCs w:val="28"/>
        </w:rPr>
        <w:t xml:space="preserve"> Monthly consolidated — </w:t>
      </w:r>
      <w:proofErr w:type="gramStart"/>
      <w:r w:rsidRPr="008D2C51">
        <w:rPr>
          <w:rFonts w:ascii="Times New Roman" w:hAnsi="Times New Roman" w:cs="Times New Roman"/>
          <w:sz w:val="28"/>
          <w:szCs w:val="28"/>
        </w:rPr>
        <w:t>[ ]</w:t>
      </w:r>
      <w:proofErr w:type="gramEnd"/>
      <w:r w:rsidRPr="008D2C51">
        <w:rPr>
          <w:rFonts w:ascii="Times New Roman" w:hAnsi="Times New Roman" w:cs="Times New Roman"/>
          <w:sz w:val="28"/>
          <w:szCs w:val="28"/>
        </w:rPr>
        <w:t xml:space="preserve"> Consolidated per shipment lot</w:t>
      </w:r>
    </w:p>
    <w:p w14:paraId="56BB7EA0" w14:textId="77777777" w:rsidR="00372E0F" w:rsidRPr="008D2C51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8D2C51">
        <w:rPr>
          <w:rFonts w:ascii="Times New Roman" w:hAnsi="Times New Roman" w:cs="Times New Roman"/>
          <w:b/>
          <w:sz w:val="28"/>
          <w:szCs w:val="28"/>
        </w:rPr>
        <w:t>C8.3</w:t>
      </w:r>
      <w:r w:rsidRPr="008D2C51">
        <w:rPr>
          <w:rFonts w:ascii="Times New Roman" w:hAnsi="Times New Roman" w:cs="Times New Roman"/>
          <w:sz w:val="28"/>
          <w:szCs w:val="28"/>
        </w:rPr>
        <w:t xml:space="preserve"> Customers pay by:</w:t>
      </w:r>
    </w:p>
    <w:p w14:paraId="71F5A041" w14:textId="77777777" w:rsidR="00372E0F" w:rsidRPr="008D2C51" w:rsidRDefault="00000000">
      <w:pPr>
        <w:jc w:val="both"/>
        <w:rPr>
          <w:rFonts w:ascii="Times New Roman" w:hAnsi="Times New Roman" w:cs="Times New Roman"/>
          <w:sz w:val="28"/>
          <w:szCs w:val="28"/>
        </w:rPr>
      </w:pPr>
      <w:r w:rsidRPr="008D2C51">
        <w:rPr>
          <w:rFonts w:ascii="Times New Roman" w:hAnsi="Times New Roman" w:cs="Times New Roman"/>
          <w:sz w:val="28"/>
          <w:szCs w:val="28"/>
        </w:rPr>
        <w:t xml:space="preserve">  - </w:t>
      </w:r>
      <w:proofErr w:type="gramStart"/>
      <w:r w:rsidRPr="008D2C51">
        <w:rPr>
          <w:rFonts w:ascii="Times New Roman" w:hAnsi="Times New Roman" w:cs="Times New Roman"/>
          <w:sz w:val="28"/>
          <w:szCs w:val="28"/>
        </w:rPr>
        <w:t>[ ]</w:t>
      </w:r>
      <w:proofErr w:type="gramEnd"/>
      <w:r w:rsidRPr="008D2C51">
        <w:rPr>
          <w:rFonts w:ascii="Times New Roman" w:hAnsi="Times New Roman" w:cs="Times New Roman"/>
          <w:sz w:val="28"/>
          <w:szCs w:val="28"/>
        </w:rPr>
        <w:t xml:space="preserve"> Bank transfer — </w:t>
      </w:r>
      <w:proofErr w:type="gramStart"/>
      <w:r w:rsidRPr="008D2C51">
        <w:rPr>
          <w:rFonts w:ascii="Times New Roman" w:hAnsi="Times New Roman" w:cs="Times New Roman"/>
          <w:sz w:val="28"/>
          <w:szCs w:val="28"/>
        </w:rPr>
        <w:t>[ ]</w:t>
      </w:r>
      <w:proofErr w:type="gramEnd"/>
      <w:r w:rsidRPr="008D2C51">
        <w:rPr>
          <w:rFonts w:ascii="Times New Roman" w:hAnsi="Times New Roman" w:cs="Times New Roman"/>
          <w:sz w:val="28"/>
          <w:szCs w:val="28"/>
        </w:rPr>
        <w:t xml:space="preserve"> Cash — </w:t>
      </w:r>
      <w:proofErr w:type="gramStart"/>
      <w:r w:rsidRPr="008D2C51">
        <w:rPr>
          <w:rFonts w:ascii="Times New Roman" w:hAnsi="Times New Roman" w:cs="Times New Roman"/>
          <w:sz w:val="28"/>
          <w:szCs w:val="28"/>
        </w:rPr>
        <w:t>[ ]</w:t>
      </w:r>
      <w:proofErr w:type="gramEnd"/>
      <w:r w:rsidRPr="008D2C51">
        <w:rPr>
          <w:rFonts w:ascii="Times New Roman" w:hAnsi="Times New Roman" w:cs="Times New Roman"/>
          <w:sz w:val="28"/>
          <w:szCs w:val="28"/>
        </w:rPr>
        <w:t xml:space="preserve"> Both; are there partial payments followed by the balance? </w:t>
      </w:r>
      <w:proofErr w:type="gramStart"/>
      <w:r w:rsidRPr="008D2C51">
        <w:rPr>
          <w:rFonts w:ascii="Times New Roman" w:hAnsi="Times New Roman" w:cs="Times New Roman"/>
          <w:sz w:val="28"/>
          <w:szCs w:val="28"/>
        </w:rPr>
        <w:t>[ ]</w:t>
      </w:r>
      <w:proofErr w:type="gramEnd"/>
      <w:r w:rsidRPr="008D2C51">
        <w:rPr>
          <w:rFonts w:ascii="Times New Roman" w:hAnsi="Times New Roman" w:cs="Times New Roman"/>
          <w:sz w:val="28"/>
          <w:szCs w:val="28"/>
        </w:rPr>
        <w:t xml:space="preserve"> Yes </w:t>
      </w:r>
      <w:proofErr w:type="gramStart"/>
      <w:r w:rsidRPr="008D2C51">
        <w:rPr>
          <w:rFonts w:ascii="Times New Roman" w:hAnsi="Times New Roman" w:cs="Times New Roman"/>
          <w:sz w:val="28"/>
          <w:szCs w:val="28"/>
        </w:rPr>
        <w:t>[ ]</w:t>
      </w:r>
      <w:proofErr w:type="gramEnd"/>
      <w:r w:rsidRPr="008D2C51">
        <w:rPr>
          <w:rFonts w:ascii="Times New Roman" w:hAnsi="Times New Roman" w:cs="Times New Roman"/>
          <w:sz w:val="28"/>
          <w:szCs w:val="28"/>
        </w:rPr>
        <w:t xml:space="preserve"> No</w:t>
      </w:r>
    </w:p>
    <w:p w14:paraId="7711DF89" w14:textId="77777777" w:rsidR="00372E0F" w:rsidRPr="008D2C51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8D2C51">
        <w:rPr>
          <w:rFonts w:ascii="Times New Roman" w:hAnsi="Times New Roman" w:cs="Times New Roman"/>
          <w:sz w:val="28"/>
          <w:szCs w:val="28"/>
        </w:rPr>
        <w:t>C9. Screens</w:t>
      </w:r>
    </w:p>
    <w:p w14:paraId="03B989C7" w14:textId="77777777" w:rsidR="00372E0F" w:rsidRPr="008D2C51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8D2C51">
        <w:rPr>
          <w:rFonts w:ascii="Times New Roman" w:hAnsi="Times New Roman" w:cs="Times New Roman"/>
          <w:b/>
          <w:sz w:val="28"/>
          <w:szCs w:val="28"/>
        </w:rPr>
        <w:t>C9.1</w:t>
      </w:r>
      <w:r w:rsidRPr="008D2C51">
        <w:rPr>
          <w:rFonts w:ascii="Times New Roman" w:hAnsi="Times New Roman" w:cs="Times New Roman"/>
          <w:sz w:val="28"/>
          <w:szCs w:val="28"/>
        </w:rPr>
        <w:t xml:space="preserve"> The software is changing the delivery order screen to </w:t>
      </w:r>
      <w:r w:rsidRPr="008D2C51">
        <w:rPr>
          <w:rFonts w:ascii="Times New Roman" w:hAnsi="Times New Roman" w:cs="Times New Roman"/>
          <w:b/>
          <w:sz w:val="28"/>
          <w:szCs w:val="28"/>
        </w:rPr>
        <w:t>tabs per section</w:t>
      </w:r>
      <w:r w:rsidRPr="008D2C51">
        <w:rPr>
          <w:rFonts w:ascii="Times New Roman" w:hAnsi="Times New Roman" w:cs="Times New Roman"/>
          <w:sz w:val="28"/>
          <w:szCs w:val="28"/>
        </w:rPr>
        <w:t>: each role sees its</w:t>
      </w:r>
    </w:p>
    <w:p w14:paraId="7FE74645" w14:textId="77777777" w:rsidR="00372E0F" w:rsidRPr="008D2C51" w:rsidRDefault="00000000">
      <w:pPr>
        <w:jc w:val="both"/>
        <w:rPr>
          <w:rFonts w:ascii="Times New Roman" w:hAnsi="Times New Roman" w:cs="Times New Roman"/>
          <w:sz w:val="28"/>
          <w:szCs w:val="28"/>
        </w:rPr>
      </w:pPr>
      <w:r w:rsidRPr="008D2C51">
        <w:rPr>
          <w:rFonts w:ascii="Times New Roman" w:hAnsi="Times New Roman" w:cs="Times New Roman"/>
          <w:sz w:val="28"/>
          <w:szCs w:val="28"/>
        </w:rPr>
        <w:t xml:space="preserve">  own tab when it logs in, fields outside its authority are hidden or read-only, and the last tab is</w:t>
      </w:r>
    </w:p>
    <w:p w14:paraId="667FC0FF" w14:textId="77777777" w:rsidR="00372E0F" w:rsidRPr="008D2C51" w:rsidRDefault="00000000">
      <w:pPr>
        <w:jc w:val="both"/>
        <w:rPr>
          <w:rFonts w:ascii="Times New Roman" w:hAnsi="Times New Roman" w:cs="Times New Roman"/>
          <w:sz w:val="28"/>
          <w:szCs w:val="28"/>
        </w:rPr>
      </w:pPr>
      <w:r w:rsidRPr="008D2C51">
        <w:rPr>
          <w:rFonts w:ascii="Times New Roman" w:hAnsi="Times New Roman" w:cs="Times New Roman"/>
          <w:sz w:val="28"/>
          <w:szCs w:val="28"/>
        </w:rPr>
        <w:t xml:space="preserve">  *Whole order* for viewing and printing. Is this suitable?</w:t>
      </w:r>
    </w:p>
    <w:p w14:paraId="4E1BE142" w14:textId="77777777" w:rsidR="00372E0F" w:rsidRPr="008D2C51" w:rsidRDefault="00000000">
      <w:pPr>
        <w:jc w:val="both"/>
        <w:rPr>
          <w:rFonts w:ascii="Times New Roman" w:hAnsi="Times New Roman" w:cs="Times New Roman"/>
          <w:sz w:val="28"/>
          <w:szCs w:val="28"/>
        </w:rPr>
      </w:pPr>
      <w:r w:rsidRPr="008D2C51">
        <w:rPr>
          <w:rFonts w:ascii="Times New Roman" w:hAnsi="Times New Roman" w:cs="Times New Roman"/>
          <w:sz w:val="28"/>
          <w:szCs w:val="28"/>
        </w:rPr>
        <w:t xml:space="preserve">  - </w:t>
      </w:r>
      <w:proofErr w:type="gramStart"/>
      <w:r w:rsidRPr="008D2C51">
        <w:rPr>
          <w:rFonts w:ascii="Times New Roman" w:hAnsi="Times New Roman" w:cs="Times New Roman"/>
          <w:sz w:val="28"/>
          <w:szCs w:val="28"/>
        </w:rPr>
        <w:t>[ ]</w:t>
      </w:r>
      <w:proofErr w:type="gramEnd"/>
      <w:r w:rsidRPr="008D2C51">
        <w:rPr>
          <w:rFonts w:ascii="Times New Roman" w:hAnsi="Times New Roman" w:cs="Times New Roman"/>
          <w:sz w:val="28"/>
          <w:szCs w:val="28"/>
        </w:rPr>
        <w:t xml:space="preserve"> Suitable — </w:t>
      </w:r>
      <w:proofErr w:type="gramStart"/>
      <w:r w:rsidRPr="008D2C51">
        <w:rPr>
          <w:rFonts w:ascii="Times New Roman" w:hAnsi="Times New Roman" w:cs="Times New Roman"/>
          <w:sz w:val="28"/>
          <w:szCs w:val="28"/>
        </w:rPr>
        <w:t>[ ]</w:t>
      </w:r>
      <w:proofErr w:type="gramEnd"/>
      <w:r w:rsidRPr="008D2C51">
        <w:rPr>
          <w:rFonts w:ascii="Times New Roman" w:hAnsi="Times New Roman" w:cs="Times New Roman"/>
          <w:sz w:val="28"/>
          <w:szCs w:val="28"/>
        </w:rPr>
        <w:t xml:space="preserve"> Keep the long paper-like form — </w:t>
      </w:r>
      <w:proofErr w:type="gramStart"/>
      <w:r w:rsidRPr="008D2C51">
        <w:rPr>
          <w:rFonts w:ascii="Times New Roman" w:hAnsi="Times New Roman" w:cs="Times New Roman"/>
          <w:sz w:val="28"/>
          <w:szCs w:val="28"/>
        </w:rPr>
        <w:t>[ ]</w:t>
      </w:r>
      <w:proofErr w:type="gramEnd"/>
      <w:r w:rsidRPr="008D2C51">
        <w:rPr>
          <w:rFonts w:ascii="Times New Roman" w:hAnsi="Times New Roman" w:cs="Times New Roman"/>
          <w:sz w:val="28"/>
          <w:szCs w:val="28"/>
        </w:rPr>
        <w:t xml:space="preserve"> Other: ..............................</w:t>
      </w:r>
    </w:p>
    <w:p w14:paraId="1E9D8D07" w14:textId="77777777" w:rsidR="00372E0F" w:rsidRPr="008D2C51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8D2C51">
        <w:rPr>
          <w:rFonts w:ascii="Times New Roman" w:hAnsi="Times New Roman" w:cs="Times New Roman"/>
          <w:b/>
          <w:sz w:val="28"/>
          <w:szCs w:val="28"/>
        </w:rPr>
        <w:t>C9.2</w:t>
      </w:r>
      <w:r w:rsidRPr="008D2C51">
        <w:rPr>
          <w:rFonts w:ascii="Times New Roman" w:hAnsi="Times New Roman" w:cs="Times New Roman"/>
          <w:sz w:val="28"/>
          <w:szCs w:val="28"/>
        </w:rPr>
        <w:t xml:space="preserve"> Default language when the computer is opened at the yard: </w:t>
      </w:r>
      <w:proofErr w:type="gramStart"/>
      <w:r w:rsidRPr="008D2C51">
        <w:rPr>
          <w:rFonts w:ascii="Times New Roman" w:hAnsi="Times New Roman" w:cs="Times New Roman"/>
          <w:sz w:val="28"/>
          <w:szCs w:val="28"/>
        </w:rPr>
        <w:t>[ ]</w:t>
      </w:r>
      <w:proofErr w:type="gramEnd"/>
      <w:r w:rsidRPr="008D2C51">
        <w:rPr>
          <w:rFonts w:ascii="Times New Roman" w:hAnsi="Times New Roman" w:cs="Times New Roman"/>
          <w:sz w:val="28"/>
          <w:szCs w:val="28"/>
        </w:rPr>
        <w:t xml:space="preserve"> Lao — </w:t>
      </w:r>
      <w:proofErr w:type="gramStart"/>
      <w:r w:rsidRPr="008D2C51">
        <w:rPr>
          <w:rFonts w:ascii="Times New Roman" w:hAnsi="Times New Roman" w:cs="Times New Roman"/>
          <w:sz w:val="28"/>
          <w:szCs w:val="28"/>
        </w:rPr>
        <w:t>[ ]</w:t>
      </w:r>
      <w:proofErr w:type="gramEnd"/>
      <w:r w:rsidRPr="008D2C51">
        <w:rPr>
          <w:rFonts w:ascii="Times New Roman" w:hAnsi="Times New Roman" w:cs="Times New Roman"/>
          <w:sz w:val="28"/>
          <w:szCs w:val="28"/>
        </w:rPr>
        <w:t xml:space="preserve"> Vietnamese — </w:t>
      </w:r>
      <w:proofErr w:type="gramStart"/>
      <w:r w:rsidRPr="008D2C51">
        <w:rPr>
          <w:rFonts w:ascii="Times New Roman" w:hAnsi="Times New Roman" w:cs="Times New Roman"/>
          <w:sz w:val="28"/>
          <w:szCs w:val="28"/>
        </w:rPr>
        <w:t>[ ]</w:t>
      </w:r>
      <w:proofErr w:type="gramEnd"/>
      <w:r w:rsidRPr="008D2C51">
        <w:rPr>
          <w:rFonts w:ascii="Times New Roman" w:hAnsi="Times New Roman" w:cs="Times New Roman"/>
          <w:sz w:val="28"/>
          <w:szCs w:val="28"/>
        </w:rPr>
        <w:t xml:space="preserve"> Vietnamese + Lao</w:t>
      </w:r>
    </w:p>
    <w:p w14:paraId="1D37F62D" w14:textId="77777777" w:rsidR="00372E0F" w:rsidRPr="008D2C51" w:rsidRDefault="00000000">
      <w:pPr>
        <w:jc w:val="both"/>
        <w:rPr>
          <w:rFonts w:ascii="Times New Roman" w:hAnsi="Times New Roman" w:cs="Times New Roman"/>
          <w:sz w:val="28"/>
          <w:szCs w:val="28"/>
        </w:rPr>
      </w:pPr>
      <w:r w:rsidRPr="008D2C51">
        <w:rPr>
          <w:rFonts w:ascii="Times New Roman" w:hAnsi="Times New Roman" w:cs="Times New Roman"/>
          <w:sz w:val="28"/>
          <w:szCs w:val="28"/>
        </w:rPr>
        <w:t>---</w:t>
      </w:r>
    </w:p>
    <w:p w14:paraId="06EBCB68" w14:textId="77777777" w:rsidR="00372E0F" w:rsidRPr="008D2C51" w:rsidRDefault="00000000">
      <w:pPr>
        <w:jc w:val="both"/>
        <w:rPr>
          <w:rFonts w:ascii="Times New Roman" w:hAnsi="Times New Roman" w:cs="Times New Roman"/>
          <w:sz w:val="28"/>
          <w:szCs w:val="28"/>
        </w:rPr>
      </w:pPr>
      <w:r w:rsidRPr="008D2C51">
        <w:rPr>
          <w:rFonts w:ascii="Times New Roman" w:hAnsi="Times New Roman" w:cs="Times New Roman"/>
          <w:sz w:val="28"/>
          <w:szCs w:val="28"/>
        </w:rPr>
        <w:t>We will implement as far as your answers go; anything not yet answered stays as it currently runs.</w:t>
      </w:r>
    </w:p>
    <w:p w14:paraId="1EE70AF5" w14:textId="77777777" w:rsidR="00372E0F" w:rsidRPr="008D2C51" w:rsidRDefault="00000000">
      <w:pPr>
        <w:jc w:val="both"/>
        <w:rPr>
          <w:rFonts w:ascii="Times New Roman" w:hAnsi="Times New Roman" w:cs="Times New Roman"/>
          <w:sz w:val="28"/>
          <w:szCs w:val="28"/>
        </w:rPr>
      </w:pPr>
      <w:r w:rsidRPr="008D2C51">
        <w:rPr>
          <w:rFonts w:ascii="Times New Roman" w:hAnsi="Times New Roman" w:cs="Times New Roman"/>
          <w:sz w:val="28"/>
          <w:szCs w:val="28"/>
        </w:rPr>
        <w:t>Thank you, Mr. Khampla, Mr. Ped and the EPL team.</w:t>
      </w:r>
    </w:p>
    <w:sectPr w:rsidR="00372E0F" w:rsidRPr="008D2C5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73892493">
    <w:abstractNumId w:val="8"/>
  </w:num>
  <w:num w:numId="2" w16cid:durableId="266472484">
    <w:abstractNumId w:val="6"/>
  </w:num>
  <w:num w:numId="3" w16cid:durableId="621349988">
    <w:abstractNumId w:val="5"/>
  </w:num>
  <w:num w:numId="4" w16cid:durableId="687605707">
    <w:abstractNumId w:val="4"/>
  </w:num>
  <w:num w:numId="5" w16cid:durableId="526141561">
    <w:abstractNumId w:val="7"/>
  </w:num>
  <w:num w:numId="6" w16cid:durableId="709770330">
    <w:abstractNumId w:val="3"/>
  </w:num>
  <w:num w:numId="7" w16cid:durableId="1781878067">
    <w:abstractNumId w:val="2"/>
  </w:num>
  <w:num w:numId="8" w16cid:durableId="506023985">
    <w:abstractNumId w:val="1"/>
  </w:num>
  <w:num w:numId="9" w16cid:durableId="9729512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2E0F"/>
    <w:rsid w:val="00877E08"/>
    <w:rsid w:val="008D2C5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4D7C41"/>
  <w14:defaultImageDpi w14:val="300"/>
  <w15:docId w15:val="{24B9B998-43E9-4EC9-9CAD-62A0D1592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Segoe UI" w:hAnsi="Segoe U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1940</Words>
  <Characters>11058</Characters>
  <Application>Microsoft Office Word</Application>
  <DocSecurity>0</DocSecurity>
  <Lines>92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12973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2274802010214 - NGUYỄN CHÍ HẢI - 71K28CNTT13</cp:lastModifiedBy>
  <cp:revision>2</cp:revision>
  <dcterms:created xsi:type="dcterms:W3CDTF">2013-12-23T23:15:00Z</dcterms:created>
  <dcterms:modified xsi:type="dcterms:W3CDTF">2026-09-18T08:21:00Z</dcterms:modified>
  <cp:category/>
</cp:coreProperties>
</file>