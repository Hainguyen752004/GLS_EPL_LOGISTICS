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C4A"/>
        </w:rPr>
        <w:t>Hợp đồng API KẾ TOÁN — trang điều xe EPL Lào ↔ hệ kế toán của anh Tune</w:t>
      </w:r>
    </w:p>
    <w:p>
      <w:pPr>
        <w:jc w:val="both"/>
      </w:pPr>
      <w:r>
        <w:t xml:space="preserve">Phiên bản đề nghị </w:t>
      </w:r>
      <w:r>
        <w:rPr>
          <w:b/>
        </w:rPr>
        <w:t>v1 · 30/09/2026</w:t>
      </w:r>
      <w:r>
        <w:t xml:space="preserve">. Bên soạn: trang điều xe </w:t>
      </w:r>
      <w:r>
        <w:rPr>
          <w:b/>
        </w:rPr>
        <w:t>EPL_LAO_REAL</w:t>
      </w:r>
      <w:r>
        <w:t xml:space="preserve"> (logistics). Người nhận: </w:t>
      </w:r>
      <w:r>
        <w:rPr>
          <w:b/>
        </w:rPr>
        <w:t>anh Tune</w:t>
      </w:r>
      <w:r>
        <w:t xml:space="preserve"> (công nợ, thu chi, sổ kế toán).</w:t>
      </w:r>
    </w:p>
    <w:p>
      <w:pPr>
        <w:pStyle w:val="Heading1"/>
      </w:pPr>
      <w:r>
        <w:rPr>
          <w:color w:val="145C4A"/>
        </w:rPr>
        <w:t>0. Đọc tài liệu này thế nào</w:t>
      </w:r>
    </w:p>
    <w:p>
      <w:pPr>
        <w:pStyle w:val="Heading2"/>
      </w:pPr>
      <w:r>
        <w:t>0.1. Ranh giới ba bên (chủ dự án chốt 29–30/09/2026)</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Bên</w:t>
            </w:r>
          </w:p>
        </w:tc>
        <w:tc>
          <w:tcPr>
            <w:tcW w:type="dxa" w:w="4320"/>
          </w:tcPr>
          <w:p>
            <w:r>
              <w:rPr>
                <w:b/>
              </w:rPr>
            </w:r>
            <w:r>
              <w:rPr>
                <w:b/>
              </w:rPr>
              <w:t>Làm gì</w:t>
            </w:r>
          </w:p>
        </w:tc>
      </w:tr>
      <w:tr>
        <w:tc>
          <w:tcPr>
            <w:tcW w:type="dxa" w:w="4320"/>
          </w:tcPr>
          <w:p>
            <w:r/>
            <w:r>
              <w:rPr>
                <w:b/>
              </w:rPr>
              <w:t>Trang điều xe</w:t>
            </w:r>
            <w:r>
              <w:t xml:space="preserve"> EPL_LAO_REAL (bên em)</w:t>
            </w:r>
          </w:p>
        </w:tc>
        <w:tc>
          <w:tcPr>
            <w:tcW w:type="dxa" w:w="4320"/>
          </w:tcPr>
          <w:p>
            <w:r/>
            <w:r>
              <w:t xml:space="preserve">Phiếu xuất xe (DO), tuyến, xe, tài xế, theo dõi chuyến, duyệt từng mục trên phiếu. </w:t>
            </w:r>
            <w:r>
              <w:rPr>
                <w:b/>
              </w:rPr>
              <w:t>Lập phiếu ĐỀ NGHỊ</w:t>
            </w:r>
            <w:r>
              <w:t xml:space="preserve">: đề nghị tạm ứng (tiền), đề nghị xuất kho nhiên liệu (kho), đề nghị thu (cước). </w:t>
            </w:r>
            <w:r>
              <w:rPr>
                <w:b/>
              </w:rPr>
              <w:t>Xem</w:t>
            </w:r>
            <w:r>
              <w:t xml:space="preserve"> công nợ, thu chi — chỉ xem</w:t>
            </w:r>
          </w:p>
        </w:tc>
      </w:tr>
      <w:tr>
        <w:tc>
          <w:tcPr>
            <w:tcW w:type="dxa" w:w="4320"/>
          </w:tcPr>
          <w:p>
            <w:r/>
            <w:r>
              <w:rPr>
                <w:b/>
              </w:rPr>
              <w:t>Hệ kế toán</w:t>
            </w:r>
            <w:r>
              <w:t xml:space="preserve"> của anh Tune</w:t>
            </w:r>
          </w:p>
        </w:tc>
        <w:tc>
          <w:tcPr>
            <w:tcW w:type="dxa" w:w="4320"/>
          </w:tcPr>
          <w:p>
            <w:r/>
            <w:r>
              <w:t>Công nợ phải thu và phải trả, hoá đơn, phiếu thu, phiếu chi, trả chủ xe liên kết, trả nhà cung cấp, tất toán tài xế, sổ kế toán</w:t>
            </w:r>
          </w:p>
        </w:tc>
      </w:tr>
      <w:tr>
        <w:tc>
          <w:tcPr>
            <w:tcW w:type="dxa" w:w="4320"/>
          </w:tcPr>
          <w:p>
            <w:r/>
            <w:r>
              <w:rPr>
                <w:b/>
              </w:rPr>
              <w:t>Hệ kho</w:t>
            </w:r>
            <w:r>
              <w:t xml:space="preserve"> của anh Toàn</w:t>
            </w:r>
          </w:p>
        </w:tc>
        <w:tc>
          <w:tcPr>
            <w:tcW w:type="dxa" w:w="4320"/>
          </w:tcPr>
          <w:p>
            <w:r/>
            <w:r>
              <w:t xml:space="preserve">Nhập, xuất, tồn, giá vốn (hợp đồng riêng: </w:t>
            </w:r>
            <w:r>
              <w:rPr>
                <w:rFonts w:ascii="Consolas" w:hAnsi="Consolas"/>
                <w:sz w:val="19"/>
              </w:rPr>
              <w:t>HOP_DONG_API_KHO_ANH_TOAN</w:t>
            </w:r>
            <w:r>
              <w:t>)</w:t>
            </w:r>
          </w:p>
        </w:tc>
      </w:tr>
    </w:tbl>
    <w:p/>
    <w:p>
      <w:pPr>
        <w:jc w:val="both"/>
      </w:pPr>
      <w:r>
        <w:t xml:space="preserve">Phần tiền hiện </w:t>
      </w:r>
      <w:r>
        <w:rPr>
          <w:b/>
        </w:rPr>
        <w:t>đang chạy tạm</w:t>
      </w:r>
      <w:r>
        <w:t xml:space="preserve"> trong dự án </w:t>
      </w:r>
      <w:r>
        <w:rPr>
          <w:rFonts w:ascii="Consolas" w:hAnsi="Consolas"/>
          <w:sz w:val="19"/>
        </w:rPr>
        <w:t>EPL_KETOAN</w:t>
      </w:r>
      <w:r>
        <w:t xml:space="preserve"> (cổng 8030, DB </w:t>
      </w:r>
      <w:r>
        <w:rPr>
          <w:rFonts w:ascii="Consolas" w:hAnsi="Consolas"/>
          <w:sz w:val="19"/>
        </w:rPr>
        <w:t>epl_ketoan</w:t>
      </w:r>
      <w:r>
        <w:t xml:space="preserve">). Hệ của anh sẽ </w:t>
      </w:r>
      <w:r>
        <w:rPr>
          <w:b/>
        </w:rPr>
        <w:t>thay nửa tiền</w:t>
      </w:r>
      <w:r>
        <w:t xml:space="preserve"> của bản tạm đó.</w:t>
      </w:r>
    </w:p>
    <w:p>
      <w:pPr>
        <w:jc w:val="both"/>
      </w:pPr>
      <w:r>
        <w:t xml:space="preserve">Mọi đường và trường trong tài liệu này </w:t>
      </w:r>
      <w:r>
        <w:rPr>
          <w:b/>
        </w:rPr>
        <w:t>chép từ mã đang chạy</w:t>
      </w:r>
      <w:r>
        <w:t xml:space="preserve"> (đọc ngày 30/09/2026).</w:t>
      </w:r>
    </w:p>
    <w:p>
      <w:pPr>
        <w:jc w:val="both"/>
      </w:pPr>
      <w:r>
        <w:t>Hai API anh đã có được dùng ở đây:</w:t>
      </w:r>
    </w:p>
    <w:p>
      <w:pPr>
        <w:pStyle w:val="ListBullet"/>
      </w:pPr>
      <w:r>
        <w:rPr>
          <w:rFonts w:ascii="Consolas" w:hAnsi="Consolas"/>
          <w:sz w:val="19"/>
        </w:rPr>
        <w:t>POST /api/v1/integrations/logistics/sales-orders</w:t>
      </w:r>
      <w:r>
        <w:t xml:space="preserve"> — tài liệu anh viết ngày 11/09;</w:t>
      </w:r>
    </w:p>
    <w:p>
      <w:pPr>
        <w:pStyle w:val="ListBullet"/>
      </w:pPr>
      <w:r>
        <w:rPr>
          <w:rFonts w:ascii="Consolas" w:hAnsi="Consolas"/>
          <w:sz w:val="19"/>
        </w:rPr>
        <w:t>GET /api/v1/common/country-accounts</w:t>
      </w:r>
      <w:r>
        <w:t xml:space="preserve"> — danh mục tài khoản.</w:t>
      </w:r>
    </w:p>
    <w:p>
      <w:pPr>
        <w:jc w:val="both"/>
      </w:pPr>
      <w:r>
        <w:t xml:space="preserve">&gt; </w:t>
      </w:r>
      <w:r>
        <w:rPr>
          <w:b/>
        </w:rPr>
        <w:t>Cập nhật chiều 30/09.</w:t>
      </w:r>
      <w:r>
        <w:t xml:space="preserve"> Bên em đã nhận và đọc hướng dẫn </w:t>
      </w:r>
      <w:r>
        <w:rPr>
          <w:b/>
        </w:rPr>
        <w:t>API thu chi DemoLao</w:t>
      </w:r>
      <w:r>
        <w:t xml:space="preserve"> của anh (</w:t>
      </w:r>
      <w:r>
        <w:rPr>
          <w:rFonts w:ascii="Consolas" w:hAnsi="Consolas"/>
          <w:sz w:val="19"/>
        </w:rPr>
        <w:t>CM-CASH-VOUCHER-DEMOLAO-API-GUIDE.md</w:t>
      </w:r>
      <w:r>
        <w:t>, nhánh</w:t>
      </w:r>
    </w:p>
    <w:p>
      <w:pPr>
        <w:jc w:val="both"/>
      </w:pPr>
      <w:r>
        <w:t xml:space="preserve">&gt; </w:t>
      </w:r>
      <w:r>
        <w:rPr>
          <w:rFonts w:ascii="Consolas" w:hAnsi="Consolas"/>
          <w:sz w:val="19"/>
        </w:rPr>
        <w:t>feat/DemoLao</w:t>
      </w:r>
      <w:r>
        <w:t xml:space="preserve">). Mục </w:t>
      </w:r>
      <w:r>
        <w:rPr>
          <w:b/>
        </w:rPr>
        <w:t>12</w:t>
      </w:r>
      <w:r>
        <w:t xml:space="preserve"> ghi từng việc bên em ↔ đường thật của anh. Phong bì đẩy chứng từ ở mục 3.1 là của </w:t>
      </w:r>
      <w:r>
        <w:rPr>
          <w:b/>
        </w:rPr>
        <w:t>bản tạm</w:t>
      </w:r>
      <w:r>
        <w:t>; khi nối hệ anh,</w:t>
      </w:r>
    </w:p>
    <w:p>
      <w:pPr>
        <w:jc w:val="both"/>
      </w:pPr>
      <w:r>
        <w:t xml:space="preserve">&gt; tiền đi bằng phiếu </w:t>
      </w:r>
      <w:r>
        <w:rPr>
          <w:b/>
        </w:rPr>
        <w:t>CMP / CMR</w:t>
      </w:r>
      <w:r>
        <w:t xml:space="preserve"> của anh (mục 12), bên em chỉ gửi đề nghị và gắn DO làm nguồn.</w:t>
      </w:r>
    </w:p>
    <w:p>
      <w:pPr>
        <w:pStyle w:val="Heading2"/>
      </w:pPr>
      <w:r>
        <w:t>0.2. Quy ước</w:t>
      </w:r>
    </w:p>
    <w:p>
      <w:pPr>
        <w:pStyle w:val="ListBullet"/>
      </w:pPr>
      <w:r>
        <w:rPr>
          <w:b/>
        </w:rPr>
        <w:t>LAO</w:t>
      </w:r>
      <w:r>
        <w:t xml:space="preserve"> là trang điều xe (</w:t>
      </w:r>
      <w:r>
        <w:rPr>
          <w:rFonts w:ascii="Consolas" w:hAnsi="Consolas"/>
          <w:sz w:val="19"/>
        </w:rPr>
        <w:t>D:\Demo_Lao\EPL_LAO_REAL\backend\app</w:t>
      </w:r>
      <w:r>
        <w:t>).</w:t>
      </w:r>
    </w:p>
    <w:p>
      <w:pPr>
        <w:pStyle w:val="ListBullet"/>
      </w:pPr>
      <w:r>
        <w:rPr>
          <w:b/>
        </w:rPr>
        <w:t>KT tạm</w:t>
      </w:r>
      <w:r>
        <w:t xml:space="preserve"> là bản tạm </w:t>
      </w:r>
      <w:r>
        <w:rPr>
          <w:rFonts w:ascii="Consolas" w:hAnsi="Consolas"/>
          <w:sz w:val="19"/>
        </w:rPr>
        <w:t>D:\Demo_Lao\EPL_KETOAN\backend\app</w:t>
      </w:r>
      <w:r>
        <w:t>.</w:t>
      </w:r>
    </w:p>
    <w:p>
      <w:pPr>
        <w:pStyle w:val="ListBullet"/>
      </w:pPr>
      <w:r>
        <w:rPr>
          <w:b/>
        </w:rPr>
        <w:t>QLSX</w:t>
      </w:r>
      <w:r>
        <w:t xml:space="preserve"> là hệ của anh.</w:t>
      </w:r>
    </w:p>
    <w:p>
      <w:pPr>
        <w:pStyle w:val="ListBullet"/>
      </w:pPr>
      <w:r>
        <w:t xml:space="preserve">Vị trí mã ghi dạng </w:t>
      </w:r>
      <w:r>
        <w:rPr>
          <w:rFonts w:ascii="Consolas" w:hAnsi="Consolas"/>
          <w:sz w:val="19"/>
        </w:rPr>
        <w:t>tệp:hàm (dòng)</w:t>
      </w:r>
      <w:r>
        <w:t>.</w:t>
      </w:r>
    </w:p>
    <w:p>
      <w:pPr>
        <w:pStyle w:val="ListBullet"/>
      </w:pPr>
      <w:r>
        <w:rPr>
          <w:b/>
        </w:rPr>
        <w:t>Hướng gọi:</w:t>
      </w:r>
      <w:r>
        <w:t xml:space="preserve"> "LAO → QLSX" là bên em gọi anh; "QLSX → LAO" là anh gọi bên em.</w:t>
      </w:r>
    </w:p>
    <w:p>
      <w:pPr>
        <w:pStyle w:val="ListBullet"/>
      </w:pPr>
      <w:r>
        <w:t>Mỗi mục ghi hai phần:</w:t>
      </w:r>
    </w:p>
    <w:p>
      <w:pPr>
        <w:jc w:val="both"/>
      </w:pPr>
      <w:r>
        <w:t xml:space="preserve">- </w:t>
      </w:r>
      <w:r>
        <w:rPr>
          <w:b/>
        </w:rPr>
        <w:t>Hiện trạng</w:t>
      </w:r>
      <w:r>
        <w:t>: bản tạm đang làm;</w:t>
      </w:r>
    </w:p>
    <w:p>
      <w:pPr>
        <w:jc w:val="both"/>
      </w:pPr>
      <w:r>
        <w:t xml:space="preserve">- </w:t>
      </w:r>
      <w:r>
        <w:rPr>
          <w:b/>
        </w:rPr>
        <w:t>Đề nghị</w:t>
      </w:r>
      <w:r>
        <w:t>: xin anh làm trong hệ mới.</w:t>
      </w:r>
    </w:p>
    <w:p>
      <w:pPr>
        <w:pStyle w:val="ListBullet"/>
      </w:pPr>
      <w:r>
        <w:rPr>
          <w:b/>
        </w:rPr>
        <w:t>Tiền:</w:t>
      </w:r>
    </w:p>
    <w:p>
      <w:pPr>
        <w:jc w:val="both"/>
      </w:pPr>
      <w:r>
        <w:t xml:space="preserve">- luôn là số JSON, đi kèm </w:t>
      </w:r>
      <w:r>
        <w:rPr>
          <w:b/>
        </w:rPr>
        <w:t>mã tiền tệ của chính chứng từ</w:t>
      </w:r>
      <w:r>
        <w:t xml:space="preserve"> (</w:t>
      </w:r>
      <w:r>
        <w:rPr>
          <w:rFonts w:ascii="Consolas" w:hAnsi="Consolas"/>
          <w:sz w:val="19"/>
        </w:rPr>
        <w:t>LAK</w:t>
      </w:r>
      <w:r>
        <w:t xml:space="preserve"> · </w:t>
      </w:r>
      <w:r>
        <w:rPr>
          <w:rFonts w:ascii="Consolas" w:hAnsi="Consolas"/>
          <w:sz w:val="19"/>
        </w:rPr>
        <w:t>USD</w:t>
      </w:r>
      <w:r>
        <w:t xml:space="preserve"> · </w:t>
      </w:r>
      <w:r>
        <w:rPr>
          <w:rFonts w:ascii="Consolas" w:hAnsi="Consolas"/>
          <w:sz w:val="19"/>
        </w:rPr>
        <w:t>THB</w:t>
      </w:r>
      <w:r>
        <w:t xml:space="preserve"> · </w:t>
      </w:r>
      <w:r>
        <w:rPr>
          <w:rFonts w:ascii="Consolas" w:hAnsi="Consolas"/>
          <w:sz w:val="19"/>
        </w:rPr>
        <w:t>VND</w:t>
      </w:r>
      <w:r>
        <w:t xml:space="preserve"> · </w:t>
      </w:r>
      <w:r>
        <w:rPr>
          <w:rFonts w:ascii="Consolas" w:hAnsi="Consolas"/>
          <w:sz w:val="19"/>
        </w:rPr>
        <w:t>CNY</w:t>
      </w:r>
      <w:r>
        <w:t>);</w:t>
      </w:r>
    </w:p>
    <w:p>
      <w:pPr>
        <w:jc w:val="both"/>
      </w:pPr>
      <w:r>
        <w:t xml:space="preserve">- </w:t>
      </w:r>
      <w:r>
        <w:rPr>
          <w:b/>
        </w:rPr>
        <w:t>không bao giờ giả định LAK hay VND</w:t>
      </w:r>
      <w:r>
        <w:t>;</w:t>
      </w:r>
    </w:p>
    <w:p>
      <w:pPr>
        <w:jc w:val="both"/>
      </w:pPr>
      <w:r>
        <w:t>- LAK là tiền gốc để ghi sổ.</w:t>
      </w:r>
    </w:p>
    <w:p>
      <w:pPr>
        <w:pStyle w:val="ListBullet"/>
      </w:pPr>
      <w:r>
        <w:rPr>
          <w:b/>
        </w:rPr>
        <w:t>Tỷ giá</w:t>
      </w:r>
      <w:r>
        <w:t xml:space="preserve"> là "bao nhiêu LAK cho một đơn vị". Tỷ giá </w:t>
      </w:r>
      <w:r>
        <w:rPr>
          <w:b/>
        </w:rPr>
        <w:t>khoá trên phiếu lúc lập</w:t>
      </w:r>
      <w:r>
        <w:t xml:space="preserve"> (</w:t>
      </w:r>
      <w:r>
        <w:rPr>
          <w:rFonts w:ascii="Consolas" w:hAnsi="Consolas"/>
          <w:sz w:val="19"/>
        </w:rPr>
        <w:t>rate_usd</w:t>
      </w:r>
      <w:r>
        <w:t xml:space="preserve">, </w:t>
      </w:r>
      <w:r>
        <w:rPr>
          <w:rFonts w:ascii="Consolas" w:hAnsi="Consolas"/>
          <w:sz w:val="19"/>
        </w:rPr>
        <w:t>rate_thb</w:t>
      </w:r>
      <w:r>
        <w:t xml:space="preserve">, </w:t>
      </w:r>
      <w:r>
        <w:rPr>
          <w:rFonts w:ascii="Consolas" w:hAnsi="Consolas"/>
          <w:sz w:val="19"/>
        </w:rPr>
        <w:t>rate_vnd</w:t>
      </w:r>
      <w:r>
        <w:t xml:space="preserve">, </w:t>
      </w:r>
      <w:r>
        <w:rPr>
          <w:rFonts w:ascii="Consolas" w:hAnsi="Consolas"/>
          <w:sz w:val="19"/>
        </w:rPr>
        <w:t>rate_cny</w:t>
      </w:r>
      <w:r>
        <w:t>).</w:t>
      </w:r>
    </w:p>
    <w:p>
      <w:pPr>
        <w:pStyle w:val="ListBullet"/>
      </w:pPr>
      <w:r>
        <w:rPr>
          <w:b/>
        </w:rPr>
        <w:t>Ngày:</w:t>
      </w:r>
      <w:r>
        <w:t xml:space="preserve"> </w:t>
      </w:r>
      <w:r>
        <w:rPr>
          <w:rFonts w:ascii="Consolas" w:hAnsi="Consolas"/>
          <w:sz w:val="19"/>
        </w:rPr>
        <w:t>YYYY-MM-DD</w:t>
      </w:r>
      <w:r>
        <w:t xml:space="preserve">. Ngày giờ theo ISO 8601; đề nghị ghi múi giờ </w:t>
      </w:r>
      <w:r>
        <w:rPr>
          <w:rFonts w:ascii="Consolas" w:hAnsi="Consolas"/>
          <w:sz w:val="19"/>
        </w:rPr>
        <w:t>+07:00</w:t>
      </w:r>
      <w:r>
        <w:t>.</w:t>
      </w:r>
    </w:p>
    <w:p>
      <w:pPr>
        <w:jc w:val="both"/>
      </w:pPr>
      <w:r>
        <w:t>---</w:t>
      </w:r>
    </w:p>
    <w:p>
      <w:pPr>
        <w:pStyle w:val="Heading1"/>
      </w:pPr>
      <w:r>
        <w:rPr>
          <w:color w:val="145C4A"/>
        </w:rPr>
        <w:t>1. Việc cần anh làm TRƯỚC — danh mục tài khoản (chủ dự án chốt "cách A", 30/09)</w:t>
      </w:r>
    </w:p>
    <w:p>
      <w:pPr>
        <w:jc w:val="both"/>
      </w:pPr>
      <w:r>
        <w:t>Bên em đã gọi API danh mục của anh (</w:t>
      </w:r>
      <w:r>
        <w:rPr>
          <w:rFonts w:ascii="Consolas" w:hAnsi="Consolas"/>
          <w:sz w:val="19"/>
        </w:rPr>
        <w:t>country-accounts</w:t>
      </w:r>
      <w:r>
        <w:t xml:space="preserve">, quốc gia </w:t>
      </w:r>
      <w:r>
        <w:rPr>
          <w:rFonts w:ascii="Consolas" w:hAnsi="Consolas"/>
          <w:sz w:val="19"/>
        </w:rPr>
        <w:t>11</w:t>
      </w:r>
      <w:r>
        <w:t xml:space="preserve"> = Lào) ngày 30/09. Danh mục trả </w:t>
      </w:r>
      <w:r>
        <w:rPr>
          <w:b/>
        </w:rPr>
        <w:t>494 mã</w:t>
      </w:r>
      <w:r>
        <w:t xml:space="preserve">, bên em đã chụp lại vào </w:t>
      </w:r>
      <w:r>
        <w:rPr>
          <w:rFonts w:ascii="Consolas" w:hAnsi="Consolas"/>
          <w:sz w:val="19"/>
        </w:rPr>
        <w:t>backend/app/services/danh_muc_tai_khoan_lao.json</w:t>
      </w:r>
      <w:r>
        <w:t>. Sau đó bên em đối chiếu từng mã hệ thống in ra với danh mục này, với Excel của khách, và với quy trình kế toán của anh Khampla (kế toán EPL).</w:t>
      </w:r>
    </w:p>
    <w:p>
      <w:pPr>
        <w:pStyle w:val="Heading2"/>
      </w:pPr>
      <w:r>
        <w:t>1.1. Xin anh MỞ ba mã con trong danh mục của EPL</w:t>
      </w:r>
    </w:p>
    <w:p>
      <w:pPr>
        <w:jc w:val="both"/>
      </w:pPr>
      <w:r>
        <w:t xml:space="preserve">Anh Khampla ghi sổ bằng </w:t>
      </w:r>
      <w:r>
        <w:rPr>
          <w:b/>
        </w:rPr>
        <w:t>mã con</w:t>
      </w:r>
      <w:r>
        <w:t xml:space="preserve">, và chủ dự án chốt giữ đúng như vậy. Danh mục thật </w:t>
      </w:r>
      <w:r>
        <w:rPr>
          <w:b/>
        </w:rPr>
        <w:t>chưa có</w:t>
      </w:r>
      <w:r>
        <w:t xml:space="preserve"> ba mã này, nên phiếu gửi sang mang các mã đó thì sổ của anh chưa ghi được: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w:t>
            </w:r>
          </w:p>
        </w:tc>
        <w:tc>
          <w:tcPr>
            <w:tcW w:type="dxa" w:w="1440"/>
          </w:tcPr>
          <w:p>
            <w:r>
              <w:rPr>
                <w:b/>
              </w:rPr>
            </w:r>
            <w:r>
              <w:rPr>
                <w:b/>
              </w:rPr>
              <w:t>Cha</w:t>
            </w:r>
          </w:p>
        </w:tc>
        <w:tc>
          <w:tcPr>
            <w:tcW w:type="dxa" w:w="1440"/>
          </w:tcPr>
          <w:p>
            <w:r>
              <w:rPr>
                <w:b/>
              </w:rPr>
            </w:r>
            <w:r>
              <w:rPr>
                <w:b/>
              </w:rPr>
              <w:t>Tên Việt</w:t>
            </w:r>
          </w:p>
        </w:tc>
        <w:tc>
          <w:tcPr>
            <w:tcW w:type="dxa" w:w="1440"/>
          </w:tcPr>
          <w:p>
            <w:r>
              <w:rPr>
                <w:b/>
              </w:rPr>
            </w:r>
            <w:r>
              <w:rPr>
                <w:b/>
              </w:rPr>
              <w:t>Tên Lào</w:t>
            </w:r>
          </w:p>
        </w:tc>
        <w:tc>
          <w:tcPr>
            <w:tcW w:type="dxa" w:w="1440"/>
          </w:tcPr>
          <w:p>
            <w:r>
              <w:rPr>
                <w:b/>
              </w:rPr>
            </w:r>
            <w:r>
              <w:rPr>
                <w:b/>
              </w:rPr>
              <w:t>Loại</w:t>
            </w:r>
          </w:p>
        </w:tc>
        <w:tc>
          <w:tcPr>
            <w:tcW w:type="dxa" w:w="1440"/>
          </w:tcPr>
          <w:p>
            <w:r>
              <w:rPr>
                <w:b/>
              </w:rPr>
            </w:r>
            <w:r>
              <w:rPr>
                <w:b/>
              </w:rPr>
              <w:t>Dùng cho</w:t>
            </w:r>
          </w:p>
        </w:tc>
      </w:tr>
      <w:tr>
        <w:tc>
          <w:tcPr>
            <w:tcW w:type="dxa" w:w="1440"/>
          </w:tcPr>
          <w:p>
            <w:r/>
            <w:r>
              <w:rPr>
                <w:b/>
              </w:rPr>
              <w:t>1371</w:t>
            </w:r>
          </w:p>
        </w:tc>
        <w:tc>
          <w:tcPr>
            <w:tcW w:type="dxa" w:w="1440"/>
          </w:tcPr>
          <w:p>
            <w:r/>
            <w:r>
              <w:t>137 (ສິນຄ້າ ໃນສາງ — hàng hoá tồn kho)</w:t>
            </w:r>
          </w:p>
        </w:tc>
        <w:tc>
          <w:tcPr>
            <w:tcW w:type="dxa" w:w="1440"/>
          </w:tcPr>
          <w:p>
            <w:r/>
            <w:r>
              <w:t>Kho hàng, vật tư</w:t>
            </w:r>
          </w:p>
        </w:tc>
        <w:tc>
          <w:tcPr>
            <w:tcW w:type="dxa" w:w="1440"/>
          </w:tcPr>
          <w:p>
            <w:r/>
            <w:r>
              <w:t>ສາງສິນຄ້າ, ວັດຖຸ</w:t>
            </w:r>
          </w:p>
        </w:tc>
        <w:tc>
          <w:tcPr>
            <w:tcW w:type="dxa" w:w="1440"/>
          </w:tcPr>
          <w:p>
            <w:r/>
            <w:r>
              <w:t>tài sản, ghi sổ được</w:t>
            </w:r>
          </w:p>
        </w:tc>
        <w:tc>
          <w:tcPr>
            <w:tcW w:type="dxa" w:w="1440"/>
          </w:tcPr>
          <w:p>
            <w:r/>
            <w:r>
              <w:t>kho dầu, kho phụ tùng của EPL</w:t>
            </w:r>
          </w:p>
        </w:tc>
      </w:tr>
      <w:tr>
        <w:tc>
          <w:tcPr>
            <w:tcW w:type="dxa" w:w="1440"/>
          </w:tcPr>
          <w:p>
            <w:r/>
            <w:r>
              <w:rPr>
                <w:b/>
              </w:rPr>
              <w:t>4021</w:t>
            </w:r>
          </w:p>
        </w:tc>
        <w:tc>
          <w:tcPr>
            <w:tcW w:type="dxa" w:w="1440"/>
          </w:tcPr>
          <w:p>
            <w:r/>
            <w:r>
              <w:t>402 (ໜີ້ຕ້ອງສົ່ງ ຜູ້ສະໜອງ - ການບໍລິການ)</w:t>
            </w:r>
          </w:p>
        </w:tc>
        <w:tc>
          <w:tcPr>
            <w:tcW w:type="dxa" w:w="1440"/>
          </w:tcPr>
          <w:p>
            <w:r/>
            <w:r>
              <w:t>Phải trả nhà cung cấp</w:t>
            </w:r>
          </w:p>
        </w:tc>
        <w:tc>
          <w:tcPr>
            <w:tcW w:type="dxa" w:w="1440"/>
          </w:tcPr>
          <w:p>
            <w:r/>
            <w:r>
              <w:t>ໜີ້ຕ້ອງສົ່ງ ຜູ້ສະໜອງ</w:t>
            </w:r>
          </w:p>
        </w:tc>
        <w:tc>
          <w:tcPr>
            <w:tcW w:type="dxa" w:w="1440"/>
          </w:tcPr>
          <w:p>
            <w:r/>
            <w:r>
              <w:t>nợ phải trả, ghi sổ được</w:t>
            </w:r>
          </w:p>
        </w:tc>
        <w:tc>
          <w:tcPr>
            <w:tcW w:type="dxa" w:w="1440"/>
          </w:tcPr>
          <w:p>
            <w:r/>
            <w:r>
              <w:t>trạm dầu ghi nợ, chipping cửa khẩu, lốp, garage, thẻ cao tốc, nhập kho</w:t>
            </w:r>
          </w:p>
        </w:tc>
      </w:tr>
      <w:tr>
        <w:tc>
          <w:tcPr>
            <w:tcW w:type="dxa" w:w="1440"/>
          </w:tcPr>
          <w:p>
            <w:r/>
            <w:r>
              <w:rPr>
                <w:b/>
              </w:rPr>
              <w:t>4022</w:t>
            </w:r>
          </w:p>
        </w:tc>
        <w:tc>
          <w:tcPr>
            <w:tcW w:type="dxa" w:w="1440"/>
          </w:tcPr>
          <w:p>
            <w:r/>
            <w:r>
              <w:t>402</w:t>
            </w:r>
          </w:p>
        </w:tc>
        <w:tc>
          <w:tcPr>
            <w:tcW w:type="dxa" w:w="1440"/>
          </w:tcPr>
          <w:p>
            <w:r/>
            <w:r>
              <w:t>Phải trả chủ xe liên kết</w:t>
            </w:r>
          </w:p>
        </w:tc>
        <w:tc>
          <w:tcPr>
            <w:tcW w:type="dxa" w:w="1440"/>
          </w:tcPr>
          <w:p>
            <w:r/>
            <w:r>
              <w:t>ເຈົ້າໜີ້ເຈົ້າຂອງລົດຮ່ວມ</w:t>
            </w:r>
          </w:p>
        </w:tc>
        <w:tc>
          <w:tcPr>
            <w:tcW w:type="dxa" w:w="1440"/>
          </w:tcPr>
          <w:p>
            <w:r/>
            <w:r>
              <w:t>nợ phải trả, ghi sổ được</w:t>
            </w:r>
          </w:p>
        </w:tc>
        <w:tc>
          <w:tcPr>
            <w:tcW w:type="dxa" w:w="1440"/>
          </w:tcPr>
          <w:p>
            <w:r/>
            <w:r>
              <w:t>xe thuê (chủ xe liên kết): tiền thuê phải trả, trừ các khoản EPL ứng</w:t>
            </w:r>
          </w:p>
        </w:tc>
      </w:tr>
    </w:tbl>
    <w:p/>
    <w:p>
      <w:pPr>
        <w:jc w:val="both"/>
      </w:pPr>
      <w:r>
        <w:t xml:space="preserve">Trên màn LAO, ba mã này đang mang nhãn vàng </w:t>
      </w:r>
      <w:r>
        <w:rPr>
          <w:b/>
        </w:rPr>
        <w:t>"chưa mở"</w:t>
      </w:r>
      <w:r>
        <w:t>. Anh mở xong thì bên em gọi lại API danh mục; nhãn tự mất, không phải sửa mã.</w:t>
      </w:r>
    </w:p>
    <w:p>
      <w:pPr>
        <w:pStyle w:val="Heading2"/>
      </w:pPr>
      <w:r>
        <w:t>1.2. Các mã đã có sẵn trong danh mục, bên em đang dùng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Mã</w:t>
            </w:r>
          </w:p>
        </w:tc>
        <w:tc>
          <w:tcPr>
            <w:tcW w:type="dxa" w:w="2880"/>
          </w:tcPr>
          <w:p>
            <w:r>
              <w:rPr>
                <w:b/>
              </w:rPr>
            </w:r>
            <w:r>
              <w:rPr>
                <w:b/>
              </w:rPr>
              <w:t>Tên (theo danh mục của anh)</w:t>
            </w:r>
          </w:p>
        </w:tc>
        <w:tc>
          <w:tcPr>
            <w:tcW w:type="dxa" w:w="2880"/>
          </w:tcPr>
          <w:p>
            <w:r>
              <w:rPr>
                <w:b/>
              </w:rPr>
            </w:r>
            <w:r>
              <w:rPr>
                <w:b/>
              </w:rPr>
              <w:t>Dùng cho</w:t>
            </w:r>
          </w:p>
        </w:tc>
      </w:tr>
      <w:tr>
        <w:tc>
          <w:tcPr>
            <w:tcW w:type="dxa" w:w="2880"/>
          </w:tcPr>
          <w:p>
            <w:r/>
            <w:r>
              <w:t>625</w:t>
            </w:r>
          </w:p>
        </w:tc>
        <w:tc>
          <w:tcPr>
            <w:tcW w:type="dxa" w:w="2880"/>
          </w:tcPr>
          <w:p>
            <w:r/>
            <w:r>
              <w:t>ຄ່າເດີນທາງ, ກອງປະຊຸມ, ຮັບແຂກ (đi lại, công tác phí)</w:t>
            </w:r>
          </w:p>
        </w:tc>
        <w:tc>
          <w:tcPr>
            <w:tcW w:type="dxa" w:w="2880"/>
          </w:tcPr>
          <w:p>
            <w:r/>
            <w:r>
              <w:t>chi phí dầu và đi đường của xe nhà — anh Khampla dùng 625 cho cả dầu, chủ dự án chốt giữ</w:t>
            </w:r>
          </w:p>
        </w:tc>
      </w:tr>
      <w:tr>
        <w:tc>
          <w:tcPr>
            <w:tcW w:type="dxa" w:w="2880"/>
          </w:tcPr>
          <w:p>
            <w:r/>
            <w:r>
              <w:t>614</w:t>
            </w:r>
          </w:p>
        </w:tc>
        <w:tc>
          <w:tcPr>
            <w:tcW w:type="dxa" w:w="2880"/>
          </w:tcPr>
          <w:p>
            <w:r/>
            <w:r>
              <w:t>ຄ່າບົວລະບັດ, ບຳລຸງຮັກສາ ແລະ ສ້ອມແປງ</w:t>
            </w:r>
          </w:p>
        </w:tc>
        <w:tc>
          <w:tcPr>
            <w:tcW w:type="dxa" w:w="2880"/>
          </w:tcPr>
          <w:p>
            <w:r/>
            <w:r>
              <w:t>sửa chữa xe nhà</w:t>
            </w:r>
          </w:p>
        </w:tc>
      </w:tr>
      <w:tr>
        <w:tc>
          <w:tcPr>
            <w:tcW w:type="dxa" w:w="2880"/>
          </w:tcPr>
          <w:p>
            <w:r/>
            <w:r>
              <w:t>607</w:t>
            </w:r>
          </w:p>
        </w:tc>
        <w:tc>
          <w:tcPr>
            <w:tcW w:type="dxa" w:w="2880"/>
          </w:tcPr>
          <w:p>
            <w:r/>
            <w:r>
              <w:t>ສິນຄ້າ (nhóm 60 — giá vốn hàng bán)</w:t>
            </w:r>
          </w:p>
        </w:tc>
        <w:tc>
          <w:tcPr>
            <w:tcW w:type="dxa" w:w="2880"/>
          </w:tcPr>
          <w:p>
            <w:r/>
            <w:r>
              <w:t>giá vốn khi bán dầu, phụ tùng</w:t>
            </w:r>
          </w:p>
        </w:tc>
      </w:tr>
      <w:tr>
        <w:tc>
          <w:tcPr>
            <w:tcW w:type="dxa" w:w="2880"/>
          </w:tcPr>
          <w:p>
            <w:r/>
            <w:r>
              <w:t>1601</w:t>
            </w:r>
          </w:p>
        </w:tc>
        <w:tc>
          <w:tcPr>
            <w:tcW w:type="dxa" w:w="2880"/>
          </w:tcPr>
          <w:p>
            <w:r/>
            <w:r>
              <w:t>ພະນັກງານ - ເງິນລ່ວງໜ້າ … (tạm ứng nhân viên)</w:t>
            </w:r>
          </w:p>
        </w:tc>
        <w:tc>
          <w:tcPr>
            <w:tcW w:type="dxa" w:w="2880"/>
          </w:tcPr>
          <w:p>
            <w:r/>
            <w:r>
              <w:t>tạm ứng cho tài xế xe nhà</w:t>
            </w:r>
          </w:p>
        </w:tc>
      </w:tr>
      <w:tr>
        <w:tc>
          <w:tcPr>
            <w:tcW w:type="dxa" w:w="2880"/>
          </w:tcPr>
          <w:p>
            <w:r/>
            <w:r>
              <w:t>4201</w:t>
            </w:r>
          </w:p>
        </w:tc>
        <w:tc>
          <w:tcPr>
            <w:tcW w:type="dxa" w:w="2880"/>
          </w:tcPr>
          <w:p>
            <w:r/>
            <w:r>
              <w:t>ພະນັກງານ - ຄ່າທົດແທນແຮງງານຕ້ອງສະສາງ (phải trả nhân viên)</w:t>
            </w:r>
          </w:p>
        </w:tc>
        <w:tc>
          <w:tcPr>
            <w:tcW w:type="dxa" w:w="2880"/>
          </w:tcPr>
          <w:p>
            <w:r/>
            <w:r>
              <w:t>tiền chuyến, tiền nước trả cùng lương</w:t>
            </w:r>
          </w:p>
        </w:tc>
      </w:tr>
      <w:tr>
        <w:tc>
          <w:tcPr>
            <w:tcW w:type="dxa" w:w="2880"/>
          </w:tcPr>
          <w:p>
            <w:r/>
            <w:r>
              <w:t>1211</w:t>
            </w:r>
          </w:p>
        </w:tc>
        <w:tc>
          <w:tcPr>
            <w:tcW w:type="dxa" w:w="2880"/>
          </w:tcPr>
          <w:p>
            <w:r/>
            <w:r>
              <w:t>ລູກຄ້າ-ຄ່າສິນຄ້າ (phải thu khách hàng)</w:t>
            </w:r>
          </w:p>
        </w:tc>
        <w:tc>
          <w:tcPr>
            <w:tcW w:type="dxa" w:w="2880"/>
          </w:tcPr>
          <w:p>
            <w:r/>
            <w:r>
              <w:t xml:space="preserve">phải thu cước — </w:t>
            </w:r>
            <w:r>
              <w:rPr>
                <w:b/>
              </w:rPr>
              <w:t>giữ 1211 như Excel của khách</w:t>
            </w:r>
            <w:r>
              <w:t xml:space="preserve"> (chủ dự án chốt)</w:t>
            </w:r>
          </w:p>
        </w:tc>
      </w:tr>
      <w:tr>
        <w:tc>
          <w:tcPr>
            <w:tcW w:type="dxa" w:w="2880"/>
          </w:tcPr>
          <w:p>
            <w:r/>
            <w:r>
              <w:t>708</w:t>
            </w:r>
          </w:p>
        </w:tc>
        <w:tc>
          <w:tcPr>
            <w:tcW w:type="dxa" w:w="2880"/>
          </w:tcPr>
          <w:p>
            <w:r/>
            <w:r>
              <w:t>ຂາຍການບໍລິການອື່ນໆ (bán dịch vụ khác)</w:t>
            </w:r>
          </w:p>
        </w:tc>
        <w:tc>
          <w:tcPr>
            <w:tcW w:type="dxa" w:w="2880"/>
          </w:tcPr>
          <w:p>
            <w:r/>
            <w:r>
              <w:t>doanh thu cước vận chuyển</w:t>
            </w:r>
          </w:p>
        </w:tc>
      </w:tr>
      <w:tr>
        <w:tc>
          <w:tcPr>
            <w:tcW w:type="dxa" w:w="2880"/>
          </w:tcPr>
          <w:p>
            <w:r/>
            <w:r>
              <w:t>707</w:t>
            </w:r>
          </w:p>
        </w:tc>
        <w:tc>
          <w:tcPr>
            <w:tcW w:type="dxa" w:w="2880"/>
          </w:tcPr>
          <w:p>
            <w:r/>
            <w:r>
              <w:t>ຂາຍສິນຄ້າ (bán hàng hoá)</w:t>
            </w:r>
          </w:p>
        </w:tc>
        <w:tc>
          <w:tcPr>
            <w:tcW w:type="dxa" w:w="2880"/>
          </w:tcPr>
          <w:p>
            <w:r/>
            <w:r>
              <w:t>doanh thu bán dầu, phụ tùng</w:t>
            </w:r>
          </w:p>
        </w:tc>
      </w:tr>
      <w:tr>
        <w:tc>
          <w:tcPr>
            <w:tcW w:type="dxa" w:w="2880"/>
          </w:tcPr>
          <w:p>
            <w:r/>
            <w:r>
              <w:t>1011 · 1012 · 1021 · 1022</w:t>
            </w:r>
          </w:p>
        </w:tc>
        <w:tc>
          <w:tcPr>
            <w:tcW w:type="dxa" w:w="2880"/>
          </w:tcPr>
          <w:p>
            <w:r/>
            <w:r>
              <w:t>tiền mặt Kíp · tiền mặt ngoại tệ · ngân hàng Kíp · ngân hàng ngoại tệ</w:t>
            </w:r>
          </w:p>
        </w:tc>
        <w:tc>
          <w:tcPr>
            <w:tcW w:type="dxa" w:w="2880"/>
          </w:tcPr>
          <w:p>
            <w:r/>
            <w:r>
              <w:t>vế tiền</w:t>
            </w:r>
          </w:p>
        </w:tc>
      </w:tr>
    </w:tbl>
    <w:p/>
    <w:p>
      <w:pPr>
        <w:pStyle w:val="ListBullet"/>
      </w:pPr>
      <w:r>
        <w:rPr>
          <w:b/>
        </w:rPr>
        <w:t>"70" không dùng nữa.</w:t>
      </w:r>
      <w:r>
        <w:t xml:space="preserve"> Excel và quy trình của khách ghi doanh thu vào 70, nhưng 70 là tài khoản </w:t>
      </w:r>
      <w:r>
        <w:rPr>
          <w:b/>
        </w:rPr>
        <w:t>nhóm</w:t>
      </w:r>
      <w:r>
        <w:t>, không ghi sổ được.</w:t>
      </w:r>
    </w:p>
    <w:p>
      <w:pPr>
        <w:pStyle w:val="ListBullet"/>
      </w:pPr>
      <w:r>
        <w:t xml:space="preserve">Theo đó cước đổi sang </w:t>
      </w:r>
      <w:r>
        <w:rPr>
          <w:b/>
        </w:rPr>
        <w:t>708</w:t>
      </w:r>
      <w:r>
        <w:t xml:space="preserve">, còn bán hàng đổi sang </w:t>
      </w:r>
      <w:r>
        <w:rPr>
          <w:b/>
        </w:rPr>
        <w:t>707</w:t>
      </w:r>
      <w:r>
        <w:t>.</w:t>
      </w:r>
    </w:p>
    <w:p>
      <w:pPr>
        <w:pStyle w:val="Heading2"/>
      </w:pPr>
      <w:r>
        <w:t>1.3. Ba mã bên em còn chờ anh cấp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Ô cấu hình bên LAO</w:t>
            </w:r>
          </w:p>
        </w:tc>
        <w:tc>
          <w:tcPr>
            <w:tcW w:type="dxa" w:w="2880"/>
          </w:tcPr>
          <w:p>
            <w:r>
              <w:rPr>
                <w:b/>
              </w:rPr>
            </w:r>
            <w:r>
              <w:rPr>
                <w:b/>
              </w:rPr>
              <w:t>Cần mã cho</w:t>
            </w:r>
          </w:p>
        </w:tc>
        <w:tc>
          <w:tcPr>
            <w:tcW w:type="dxa" w:w="2880"/>
          </w:tcPr>
          <w:p>
            <w:r>
              <w:rPr>
                <w:b/>
              </w:rPr>
            </w:r>
            <w:r>
              <w:rPr>
                <w:b/>
              </w:rPr>
              <w:t>Ghi chú</w:t>
            </w:r>
          </w:p>
        </w:tc>
      </w:tr>
      <w:tr>
        <w:tc>
          <w:tcPr>
            <w:tcW w:type="dxa" w:w="2880"/>
          </w:tcPr>
          <w:p>
            <w:r/>
            <w:r>
              <w:rPr>
                <w:rFonts w:ascii="Consolas" w:hAnsi="Consolas"/>
                <w:sz w:val="19"/>
              </w:rPr>
              <w:t>ma_hang_khach_gui</w:t>
            </w:r>
          </w:p>
        </w:tc>
        <w:tc>
          <w:tcPr>
            <w:tcW w:type="dxa" w:w="2880"/>
          </w:tcPr>
          <w:p>
            <w:r/>
            <w:r>
              <w:rPr>
                <w:b/>
              </w:rPr>
              <w:t>hàng khách gửi giữ hộ</w:t>
            </w:r>
            <w:r>
              <w:t xml:space="preserve"> (quặng của khách nằm ở bãi Thà Bốc giữa hai chặng)</w:t>
            </w:r>
          </w:p>
        </w:tc>
        <w:tc>
          <w:tcPr>
            <w:tcW w:type="dxa" w:w="2880"/>
          </w:tcPr>
          <w:p>
            <w:r/>
            <w:r>
              <w:t xml:space="preserve">Hàng này </w:t>
            </w:r>
            <w:r>
              <w:rPr>
                <w:b/>
              </w:rPr>
              <w:t>ngoài bảng</w:t>
            </w:r>
            <w:r>
              <w:t>: EPL không sở hữu. Ghi đơn một vế, theo tấn</w:t>
            </w:r>
          </w:p>
        </w:tc>
      </w:tr>
      <w:tr>
        <w:tc>
          <w:tcPr>
            <w:tcW w:type="dxa" w:w="2880"/>
          </w:tcPr>
          <w:p>
            <w:r/>
            <w:r>
              <w:t>(mới)</w:t>
            </w:r>
          </w:p>
        </w:tc>
        <w:tc>
          <w:tcPr>
            <w:tcW w:type="dxa" w:w="2880"/>
          </w:tcPr>
          <w:p>
            <w:r/>
            <w:r>
              <w:rPr>
                <w:b/>
              </w:rPr>
              <w:t>đối ứng khi cấn trừ</w:t>
            </w:r>
          </w:p>
        </w:tc>
        <w:tc>
          <w:tcPr>
            <w:tcW w:type="dxa" w:w="2880"/>
          </w:tcPr>
          <w:p>
            <w:r/>
            <w:r>
              <w:t>Khách trả hộ EPL (thẻ cao tốc khách tự nạp, trạm dầu Việt Nam ghi nợ rồi khách trả). Hiện vế Nợ rơi vào ngân hàng 1021 — sai, vì không có tiền về (mục 8, lỗ hổng 5)</w:t>
            </w:r>
          </w:p>
        </w:tc>
      </w:tr>
      <w:tr>
        <w:tc>
          <w:tcPr>
            <w:tcW w:type="dxa" w:w="2880"/>
          </w:tcPr>
          <w:p>
            <w:r/>
            <w:r>
              <w:rPr>
                <w:rFonts w:ascii="Consolas" w:hAnsi="Consolas"/>
                <w:sz w:val="19"/>
              </w:rPr>
              <w:t>ma_gia_von</w:t>
            </w:r>
          </w:p>
        </w:tc>
        <w:tc>
          <w:tcPr>
            <w:tcW w:type="dxa" w:w="2880"/>
          </w:tcPr>
          <w:p>
            <w:r/>
            <w:r>
              <w:t>giá vốn hàng bán</w:t>
            </w:r>
          </w:p>
        </w:tc>
        <w:tc>
          <w:tcPr>
            <w:tcW w:type="dxa" w:w="2880"/>
          </w:tcPr>
          <w:p>
            <w:r/>
            <w:r>
              <w:t xml:space="preserve">đang dùng </w:t>
            </w:r>
            <w:r>
              <w:rPr>
                <w:b/>
              </w:rPr>
              <w:t>607</w:t>
            </w:r>
            <w:r>
              <w:t>; anh xác nhận</w:t>
            </w:r>
          </w:p>
        </w:tc>
      </w:tr>
    </w:tbl>
    <w:p/>
    <w:p>
      <w:pPr>
        <w:jc w:val="both"/>
      </w:pPr>
      <w:r>
        <w:t>---</w:t>
      </w:r>
    </w:p>
    <w:p>
      <w:pPr>
        <w:pStyle w:val="Heading1"/>
      </w:pPr>
      <w:r>
        <w:rPr>
          <w:color w:val="145C4A"/>
        </w:rPr>
        <w:t>2. Kết nối, xác thực, lỗi</w:t>
      </w:r>
    </w:p>
    <w:p>
      <w:pPr>
        <w:pStyle w:val="Heading2"/>
      </w:pPr>
      <w:r>
        <w:t>2.1. Hiện trạng</w:t>
      </w:r>
    </w:p>
    <w:p>
      <w:pPr>
        <w:jc w:val="both"/>
      </w:pPr>
      <w:r>
        <w:rPr>
          <w:b/>
        </w:rPr>
        <w:t>LAO gọi bên kế toán:</w:t>
      </w:r>
    </w:p>
    <w:p>
      <w:pPr>
        <w:pStyle w:val="ListBullet"/>
      </w:pPr>
      <w:r>
        <w:t xml:space="preserve">Địa chỉ đọc từ </w:t>
      </w:r>
      <w:r>
        <w:rPr>
          <w:rFonts w:ascii="Consolas" w:hAnsi="Consolas"/>
          <w:sz w:val="19"/>
        </w:rPr>
        <w:t>cau_hinh.ke_toan_api</w:t>
      </w:r>
      <w:r>
        <w:t xml:space="preserve"> (env </w:t>
      </w:r>
      <w:r>
        <w:rPr>
          <w:rFonts w:ascii="Consolas" w:hAnsi="Consolas"/>
          <w:sz w:val="19"/>
        </w:rPr>
        <w:t>EPL_KE_TOAN_API</w:t>
      </w:r>
      <w:r>
        <w:t xml:space="preserve">), khoá từ </w:t>
      </w:r>
      <w:r>
        <w:rPr>
          <w:rFonts w:ascii="Consolas" w:hAnsi="Consolas"/>
          <w:sz w:val="19"/>
        </w:rPr>
        <w:t>cau_hinh.ke_toan_token</w:t>
      </w:r>
      <w:r>
        <w:t xml:space="preserve"> (env </w:t>
      </w:r>
      <w:r>
        <w:rPr>
          <w:rFonts w:ascii="Consolas" w:hAnsi="Consolas"/>
          <w:sz w:val="19"/>
        </w:rPr>
        <w:t>EPL_KE_TOAN_TOKEN</w:t>
      </w:r>
      <w:r>
        <w:t>).</w:t>
      </w:r>
    </w:p>
    <w:p>
      <w:pPr>
        <w:pStyle w:val="ListBullet"/>
      </w:pPr>
      <w:r>
        <w:t>Header gửi kèm:</w:t>
      </w:r>
    </w:p>
    <w:p>
      <w:pPr>
        <w:spacing w:after="0"/>
        <w:ind w:left="360"/>
      </w:pPr>
      <w:r>
        <w:rPr>
          <w:rFonts w:ascii="Consolas" w:hAnsi="Consolas"/>
          <w:sz w:val="18"/>
        </w:rPr>
        <w:t>Authorization: Bearer &lt;ke_toan_token&gt;</w:t>
      </w:r>
    </w:p>
    <w:p>
      <w:pPr>
        <w:spacing w:after="0"/>
        <w:ind w:left="360"/>
      </w:pPr>
      <w:r>
        <w:rPr>
          <w:rFonts w:ascii="Consolas" w:hAnsi="Consolas"/>
          <w:sz w:val="18"/>
        </w:rPr>
        <w:t>Content-Type: application/json; charset=utf-8</w:t>
      </w:r>
    </w:p>
    <w:p>
      <w:pPr>
        <w:spacing w:after="0"/>
        <w:ind w:left="360"/>
      </w:pPr>
      <w:r>
        <w:rPr>
          <w:rFonts w:ascii="Consolas" w:hAnsi="Consolas"/>
          <w:sz w:val="18"/>
        </w:rPr>
        <w:t>Accept: application/json</w:t>
      </w:r>
    </w:p>
    <w:p>
      <w:pPr>
        <w:spacing w:after="0"/>
        <w:ind w:left="360"/>
      </w:pPr>
      <w:r>
        <w:rPr>
          <w:rFonts w:ascii="Consolas" w:hAnsi="Consolas"/>
          <w:sz w:val="18"/>
        </w:rPr>
        <w:t>X-Nguoi-Dung: &lt;tên đăng nhập người bấm&gt;        ← có ở các đường liên thông; KHÔNG có ở đường đẩy chứng từ</w:t>
      </w:r>
    </w:p>
    <w:p/>
    <w:p>
      <w:pPr>
        <w:pStyle w:val="ListBullet"/>
      </w:pPr>
      <w:r>
        <w:t xml:space="preserve">Hết giờ sau 15 giây. HTTPS dùng bộ chứng chỉ </w:t>
      </w:r>
      <w:r>
        <w:rPr>
          <w:rFonts w:ascii="Consolas" w:hAnsi="Consolas"/>
          <w:sz w:val="19"/>
        </w:rPr>
        <w:t>certifi</w:t>
      </w:r>
      <w:r>
        <w:t>.</w:t>
      </w:r>
    </w:p>
    <w:p>
      <w:pPr>
        <w:pStyle w:val="ListBullet"/>
      </w:pPr>
      <w:r>
        <w:t xml:space="preserve">Không nối được thì LAO báo 503 </w:t>
      </w:r>
      <w:r>
        <w:rPr>
          <w:rFonts w:ascii="Consolas" w:hAnsi="Consolas"/>
          <w:sz w:val="19"/>
        </w:rPr>
        <w:t>CHUA_NOI_KE_TOAN</w:t>
      </w:r>
      <w:r>
        <w:t xml:space="preserve">. </w:t>
      </w:r>
      <w:r>
        <w:rPr>
          <w:b/>
        </w:rPr>
        <w:t>Không xếp hàng gửi sau</w:t>
      </w:r>
      <w:r>
        <w:t>: chủ dự án chốt "chặn và báo rõ".</w:t>
      </w:r>
    </w:p>
    <w:p>
      <w:pPr>
        <w:jc w:val="both"/>
      </w:pPr>
      <w:r>
        <w:rPr>
          <w:b/>
        </w:rPr>
        <w:t>Bên kế toán gọi LAO:</w:t>
      </w:r>
    </w:p>
    <w:p>
      <w:pPr>
        <w:pStyle w:val="ListBullet"/>
      </w:pPr>
      <w:r>
        <w:t xml:space="preserve">Bản tạm đọc địa chỉ LAO từ </w:t>
      </w:r>
      <w:r>
        <w:rPr>
          <w:rFonts w:ascii="Consolas" w:hAnsi="Consolas"/>
          <w:sz w:val="19"/>
        </w:rPr>
        <w:t>dieu_xe_api</w:t>
      </w:r>
      <w:r>
        <w:t xml:space="preserve"> (env </w:t>
      </w:r>
      <w:r>
        <w:rPr>
          <w:rFonts w:ascii="Consolas" w:hAnsi="Consolas"/>
          <w:sz w:val="19"/>
        </w:rPr>
        <w:t>EPL_KETOAN_DIEU_XE_API</w:t>
      </w:r>
      <w:r>
        <w:t xml:space="preserve">) và khoá từ </w:t>
      </w:r>
      <w:r>
        <w:rPr>
          <w:rFonts w:ascii="Consolas" w:hAnsi="Consolas"/>
          <w:sz w:val="19"/>
        </w:rPr>
        <w:t>dieu_xe_token</w:t>
      </w:r>
      <w:r>
        <w:t xml:space="preserve"> (env </w:t>
      </w:r>
      <w:r>
        <w:rPr>
          <w:rFonts w:ascii="Consolas" w:hAnsi="Consolas"/>
          <w:sz w:val="19"/>
        </w:rPr>
        <w:t>EPL_KETOAN_DIEU_XE_TOKEN</w:t>
      </w:r>
      <w:r>
        <w:t>).</w:t>
      </w:r>
    </w:p>
    <w:p>
      <w:pPr>
        <w:pStyle w:val="ListBullet"/>
      </w:pPr>
      <w:r>
        <w:t xml:space="preserve">LAO kiểm khoá theo </w:t>
      </w:r>
      <w:r>
        <w:rPr>
          <w:rFonts w:ascii="Consolas" w:hAnsi="Consolas"/>
          <w:sz w:val="19"/>
        </w:rPr>
        <w:t>cau_hinh.token_nhan_ke_toan</w:t>
      </w:r>
      <w:r>
        <w:t xml:space="preserve"> (env </w:t>
      </w:r>
      <w:r>
        <w:rPr>
          <w:rFonts w:ascii="Consolas" w:hAnsi="Consolas"/>
          <w:sz w:val="19"/>
        </w:rPr>
        <w:t>EPL_LAO_TOKEN_NHAN_KE_TOAN</w:t>
      </w:r>
      <w:r>
        <w:t>).</w:t>
      </w:r>
    </w:p>
    <w:p>
      <w:pPr>
        <w:pStyle w:val="ListBullet"/>
      </w:pPr>
      <w:r>
        <w:t xml:space="preserve">Sếp tạo khoá bằng </w:t>
      </w:r>
      <w:r>
        <w:rPr>
          <w:rFonts w:ascii="Consolas" w:hAnsi="Consolas"/>
          <w:sz w:val="19"/>
        </w:rPr>
        <w:t>POST /api/lien-thong/tao-khoa</w:t>
      </w:r>
      <w:r>
        <w:t xml:space="preserve"> (chỉ admin; khoá hiện </w:t>
      </w:r>
      <w:r>
        <w:rPr>
          <w:b/>
        </w:rPr>
        <w:t>một lần</w:t>
      </w:r>
      <w:r>
        <w:t>).</w:t>
      </w:r>
    </w:p>
    <w:p>
      <w:pPr>
        <w:pStyle w:val="ListBullet"/>
      </w:pPr>
      <w:r>
        <w:rPr>
          <w:rFonts w:ascii="Consolas" w:hAnsi="Consolas"/>
          <w:sz w:val="19"/>
        </w:rPr>
        <w:t>X-Nguoi-Dung</w:t>
      </w:r>
      <w:r>
        <w:t xml:space="preserve"> phải là </w:t>
      </w:r>
      <w:r>
        <w:rPr>
          <w:b/>
        </w:rPr>
        <w:t>tên đăng nhập có thật ở LAO</w:t>
      </w:r>
      <w:r>
        <w:t xml:space="preserve">. Mọi kiểm quyền sau đó dùng </w:t>
      </w:r>
      <w:r>
        <w:rPr>
          <w:b/>
        </w:rPr>
        <w:t>vai bên LAO</w:t>
      </w:r>
      <w:r>
        <w:t xml:space="preserve"> của tên đó.</w:t>
      </w:r>
    </w:p>
    <w:p>
      <w:pPr>
        <w:jc w:val="both"/>
      </w:pPr>
      <w:r>
        <w:rPr>
          <w:b/>
        </w:rPr>
        <w:t>Danh mục tài khoản:</w:t>
      </w:r>
      <w:r>
        <w:t xml:space="preserve"> env </w:t>
      </w:r>
      <w:r>
        <w:rPr>
          <w:rFonts w:ascii="Consolas" w:hAnsi="Consolas"/>
          <w:sz w:val="19"/>
        </w:rPr>
        <w:t>EPL_ACC_CODE_API</w:t>
      </w:r>
      <w:r>
        <w:t xml:space="preserve">, </w:t>
      </w:r>
      <w:r>
        <w:rPr>
          <w:rFonts w:ascii="Consolas" w:hAnsi="Consolas"/>
          <w:sz w:val="19"/>
        </w:rPr>
        <w:t>EPL_ACC_CODE_TOKEN</w:t>
      </w:r>
      <w:r>
        <w:t xml:space="preserve">, </w:t>
      </w:r>
      <w:r>
        <w:rPr>
          <w:rFonts w:ascii="Consolas" w:hAnsi="Consolas"/>
          <w:sz w:val="19"/>
        </w:rPr>
        <w:t>EPL_ACC_CODE_COUNTRY</w:t>
      </w:r>
      <w:r>
        <w:t xml:space="preserve"> (mặc định </w:t>
      </w:r>
      <w:r>
        <w:rPr>
          <w:rFonts w:ascii="Consolas" w:hAnsi="Consolas"/>
          <w:sz w:val="19"/>
        </w:rPr>
        <w:t>11</w:t>
      </w:r>
      <w:r>
        <w:t>). Chi tiết ở mục 3.3.</w:t>
      </w:r>
    </w:p>
    <w:p>
      <w:pPr>
        <w:pStyle w:val="Heading2"/>
      </w:pPr>
      <w:r>
        <w:t>2.2. Đề nghị</w:t>
      </w:r>
    </w:p>
    <w:p>
      <w:pPr>
        <w:pStyle w:val="ListNumber"/>
      </w:pPr>
      <w:r>
        <w:rPr>
          <w:b/>
        </w:rPr>
        <w:t>Tách địa chỉ theo việc.</w:t>
      </w:r>
      <w:r>
        <w:t xml:space="preserve"> Bên em thêm cấu hình riêng:</w:t>
      </w:r>
    </w:p>
    <w:p>
      <w:pPr>
        <w:jc w:val="both"/>
      </w:pPr>
      <w:r>
        <w:t>| Khoá | Env | Dùng cho |</w:t>
      </w:r>
    </w:p>
    <w:p>
      <w:pPr>
        <w:jc w:val="both"/>
      </w:pPr>
      <w:r>
        <w:t>|---|---|---|</w:t>
      </w:r>
    </w:p>
    <w:p>
      <w:pPr>
        <w:jc w:val="both"/>
      </w:pPr>
      <w:r>
        <w:t xml:space="preserve">| </w:t>
      </w:r>
      <w:r>
        <w:rPr>
          <w:rFonts w:ascii="Consolas" w:hAnsi="Consolas"/>
          <w:sz w:val="19"/>
        </w:rPr>
        <w:t>qlsx_api</w:t>
      </w:r>
      <w:r>
        <w:t xml:space="preserve"> | </w:t>
      </w:r>
      <w:r>
        <w:rPr>
          <w:rFonts w:ascii="Consolas" w:hAnsi="Consolas"/>
          <w:sz w:val="19"/>
        </w:rPr>
        <w:t>EPL_QLSX_API</w:t>
      </w:r>
      <w:r>
        <w:t xml:space="preserve"> | địa chỉ hệ của anh |</w:t>
      </w:r>
    </w:p>
    <w:p>
      <w:pPr>
        <w:jc w:val="both"/>
      </w:pPr>
      <w:r>
        <w:t xml:space="preserve">| </w:t>
      </w:r>
      <w:r>
        <w:rPr>
          <w:rFonts w:ascii="Consolas" w:hAnsi="Consolas"/>
          <w:sz w:val="19"/>
        </w:rPr>
        <w:t>qlsx_client_id</w:t>
      </w:r>
      <w:r>
        <w:t xml:space="preserve"> | </w:t>
      </w:r>
      <w:r>
        <w:rPr>
          <w:rFonts w:ascii="Consolas" w:hAnsi="Consolas"/>
          <w:sz w:val="19"/>
        </w:rPr>
        <w:t>EPL_QLSX_CLIENT_ID</w:t>
      </w:r>
      <w:r>
        <w:t xml:space="preserve"> | lấy và làm mới access token (câu hỏi 10.1) |</w:t>
      </w:r>
    </w:p>
    <w:p>
      <w:pPr>
        <w:jc w:val="both"/>
      </w:pPr>
      <w:r>
        <w:t xml:space="preserve">| </w:t>
      </w:r>
      <w:r>
        <w:rPr>
          <w:rFonts w:ascii="Consolas" w:hAnsi="Consolas"/>
          <w:sz w:val="19"/>
        </w:rPr>
        <w:t>qlsx_client_secret</w:t>
      </w:r>
      <w:r>
        <w:t xml:space="preserve"> | </w:t>
      </w:r>
      <w:r>
        <w:rPr>
          <w:rFonts w:ascii="Consolas" w:hAnsi="Consolas"/>
          <w:sz w:val="19"/>
        </w:rPr>
        <w:t>EPL_QLSX_CLIENT_SECRET</w:t>
      </w:r>
      <w:r>
        <w:t xml:space="preserve"> | như trên |</w:t>
      </w:r>
    </w:p>
    <w:p>
      <w:pPr>
        <w:jc w:val="both"/>
      </w:pPr>
      <w:r>
        <w:t xml:space="preserve">Chiều anh gọi sang bên em thì dùng khoá </w:t>
      </w:r>
      <w:r>
        <w:rPr>
          <w:rFonts w:ascii="Consolas" w:hAnsi="Consolas"/>
          <w:sz w:val="19"/>
        </w:rPr>
        <w:t>token_nhan_qlsx</w:t>
      </w:r>
      <w:r>
        <w:t>.</w:t>
      </w:r>
    </w:p>
    <w:p>
      <w:pPr>
        <w:pStyle w:val="ListNumber"/>
      </w:pPr>
      <w:r>
        <w:rPr>
          <w:b/>
        </w:rPr>
        <w:t>Danh tính máy có phạm vi.</w:t>
      </w:r>
      <w:r>
        <w:t xml:space="preserve"> Hiện nay các đường LAO cho bên kế toán gọi chỉ kiểm khoá máy và một tên đăng nhập bất kỳ. Tên đó có thể là tài xế.</w:t>
      </w:r>
    </w:p>
    <w:p>
      <w:pPr>
        <w:jc w:val="both"/>
      </w:pPr>
      <w:r>
        <w:t xml:space="preserve">Bên em sẽ thêm </w:t>
      </w:r>
      <w:r>
        <w:rPr>
          <w:b/>
        </w:rPr>
        <w:t>tài khoản dịch vụ</w:t>
      </w:r>
      <w:r>
        <w:t xml:space="preserve"> </w:t>
      </w:r>
      <w:r>
        <w:rPr>
          <w:rFonts w:ascii="Consolas" w:hAnsi="Consolas"/>
          <w:sz w:val="19"/>
        </w:rPr>
        <w:t>qlsx</w:t>
      </w:r>
      <w:r>
        <w:t xml:space="preserve"> với danh sách đường được gọi, rồi kiểm cả hai. </w:t>
      </w:r>
      <w:r>
        <w:rPr>
          <w:rFonts w:ascii="Consolas" w:hAnsi="Consolas"/>
          <w:sz w:val="19"/>
        </w:rPr>
        <w:t>X-Nguoi-Dung</w:t>
      </w:r>
      <w:r>
        <w:t xml:space="preserve"> khi đó chỉ để ghi vết: ai bên anh bấm.</w:t>
      </w:r>
    </w:p>
    <w:p>
      <w:pPr>
        <w:pStyle w:val="ListNumber"/>
      </w:pPr>
      <w:r>
        <w:rPr>
          <w:b/>
        </w:rPr>
        <w:t>Lỗi nghiệp vụ:</w:t>
      </w:r>
    </w:p>
    <w:p>
      <w:pPr>
        <w:pStyle w:val="ListBullet2"/>
      </w:pPr>
      <w:r>
        <w:t xml:space="preserve">Thân lỗi dạng </w:t>
      </w:r>
      <w:r>
        <w:rPr>
          <w:rFonts w:ascii="Consolas" w:hAnsi="Consolas"/>
          <w:sz w:val="19"/>
        </w:rPr>
        <w:t>{"code" hoặc "ma", "message" hoặc "loi"}</w:t>
      </w:r>
      <w:r>
        <w:t>, kèm mã HTTP đúng nghĩa.</w:t>
      </w:r>
    </w:p>
    <w:p>
      <w:pPr>
        <w:pStyle w:val="ListBullet2"/>
      </w:pPr>
      <w:r>
        <w:t xml:space="preserve">LAO </w:t>
      </w:r>
      <w:r>
        <w:rPr>
          <w:b/>
        </w:rPr>
        <w:t>in nguyên câu lỗi</w:t>
      </w:r>
      <w:r>
        <w:t xml:space="preserve"> lên màn của kế toán bên em, nên xin anh viết câu người đọc hiểu.</w:t>
      </w:r>
    </w:p>
    <w:p>
      <w:pPr>
        <w:pStyle w:val="ListBullet2"/>
      </w:pPr>
      <w:r>
        <w:t>Tài liệu SO của anh đã theo đúng cách này.</w:t>
      </w:r>
    </w:p>
    <w:p>
      <w:pPr>
        <w:pStyle w:val="ListNumber"/>
      </w:pPr>
      <w:r>
        <w:rPr>
          <w:b/>
        </w:rPr>
        <w:t>Chống trùng:</w:t>
      </w:r>
      <w:r>
        <w:t xml:space="preserve"> mọi lời gọi GHI đều có khoá ổn định (mục 3.1 và 3.2). Gửi lại cùng khoá và cùng nội dung thì trả kết quả cũ.</w:t>
      </w:r>
    </w:p>
    <w:p>
      <w:pPr>
        <w:pStyle w:val="Heading2"/>
      </w:pPr>
      <w:r>
        <w:t>2.3. Luật "hai bên không bao giờ lệch số" (phải giữ)</w:t>
      </w:r>
    </w:p>
    <w:p>
      <w:pPr>
        <w:jc w:val="both"/>
      </w:pPr>
      <w:r>
        <w:t xml:space="preserve">Mọi thao tác tiền có bản chép sang phiếu bên LAO đều đi đúng thứ tự. Bản tạm làm ở </w:t>
      </w:r>
      <w:r>
        <w:rPr>
          <w:rFonts w:ascii="Consolas" w:hAnsi="Consolas"/>
          <w:sz w:val="19"/>
        </w:rPr>
        <w:t>services/doanh_thu.py:chot</w:t>
      </w:r>
      <w:r>
        <w:t>, dòng 112:</w:t>
      </w:r>
    </w:p>
    <w:p>
      <w:pPr>
        <w:pStyle w:val="ListNumber"/>
      </w:pPr>
      <w:r>
        <w:t xml:space="preserve">Bên kế toán ghi dòng của mình và sinh chứng từ, </w:t>
      </w:r>
      <w:r>
        <w:rPr>
          <w:b/>
        </w:rPr>
        <w:t>chưa commit</w:t>
      </w:r>
      <w:r>
        <w:t>.</w:t>
      </w:r>
    </w:p>
    <w:p>
      <w:pPr>
        <w:pStyle w:val="ListNumber"/>
      </w:pPr>
      <w:r>
        <w:t xml:space="preserve">Bên kế toán gọi đường ghi bên LAO (mục 4). LAO kiểm lại điều kiện với dòng phiếu bị khoá </w:t>
      </w:r>
      <w:r>
        <w:rPr>
          <w:rFonts w:ascii="Consolas" w:hAnsi="Consolas"/>
          <w:sz w:val="19"/>
        </w:rPr>
        <w:t>FOR UPDATE</w:t>
      </w:r>
      <w:r>
        <w:t>, rồi commit.</w:t>
      </w:r>
    </w:p>
    <w:p>
      <w:pPr>
        <w:pStyle w:val="ListNumber"/>
      </w:pPr>
      <w:r>
        <w:t>Bên kế toán commit.</w:t>
      </w:r>
    </w:p>
    <w:p>
      <w:pPr>
        <w:pStyle w:val="ListNumber"/>
      </w:pPr>
      <w:r>
        <w:t xml:space="preserve">Nếu commit ở bước 3 hỏng: rollback, rồi gọi </w:t>
      </w:r>
      <w:r>
        <w:rPr>
          <w:b/>
        </w:rPr>
        <w:t>đường bù</w:t>
      </w:r>
      <w:r>
        <w:t xml:space="preserve"> để đưa bản chép bên LAO về đúng số đang lưu. Bù hỏng thì ghi log.</w:t>
      </w:r>
    </w:p>
    <w:p>
      <w:pPr>
        <w:jc w:val="both"/>
      </w:pPr>
      <w:r>
        <w:t xml:space="preserve">LAO tắt ở bước 2 thì bên kế toán báo 503 và </w:t>
      </w:r>
      <w:r>
        <w:rPr>
          <w:b/>
        </w:rPr>
        <w:t>không lưu gì</w:t>
      </w:r>
      <w:r>
        <w:t>.</w:t>
      </w:r>
    </w:p>
    <w:p>
      <w:pPr>
        <w:jc w:val="both"/>
      </w:pPr>
      <w:r>
        <w:t>---</w:t>
      </w:r>
    </w:p>
    <w:p>
      <w:pPr>
        <w:pStyle w:val="Heading1"/>
      </w:pPr>
      <w:r>
        <w:rPr>
          <w:color w:val="145C4A"/>
        </w:rPr>
        <w:t>3. Đường LAO → hệ của anh</w:t>
      </w:r>
    </w:p>
    <w:p>
      <w:pPr>
        <w:pStyle w:val="Heading2"/>
      </w:pPr>
      <w:r>
        <w:t>3.1. Đẩy chứng từ — `POST /api/v1/epl-lao/vouchers`</w:t>
      </w:r>
    </w:p>
    <w:p>
      <w:pPr>
        <w:jc w:val="both"/>
      </w:pPr>
      <w:r>
        <w:rPr>
          <w:b/>
        </w:rPr>
        <w:t>Hiện trạng.</w:t>
      </w:r>
    </w:p>
    <w:p>
      <w:pPr>
        <w:pStyle w:val="ListBullet"/>
      </w:pPr>
      <w:r>
        <w:rPr>
          <w:b/>
        </w:rPr>
        <w:t>Không tự động.</w:t>
      </w:r>
      <w:r>
        <w:t xml:space="preserve"> Mỗi bước nghiệp vụ ghi một tờ vào bảng </w:t>
      </w:r>
      <w:r>
        <w:rPr>
          <w:rFonts w:ascii="Consolas" w:hAnsi="Consolas"/>
          <w:sz w:val="19"/>
        </w:rPr>
        <w:t>chung_tu</w:t>
      </w:r>
      <w:r>
        <w:t xml:space="preserve"> của LAO. Kế toán bên em bấm </w:t>
      </w:r>
      <w:r>
        <w:rPr>
          <w:b/>
        </w:rPr>
        <w:t>Gửi bên công nợ</w:t>
      </w:r>
      <w:r>
        <w:t xml:space="preserve"> để đẩy:</w:t>
      </w:r>
    </w:p>
    <w:p>
      <w:pPr>
        <w:jc w:val="both"/>
      </w:pPr>
      <w:r>
        <w:t xml:space="preserve">- </w:t>
      </w:r>
      <w:r>
        <w:rPr>
          <w:rFonts w:ascii="Consolas" w:hAnsi="Consolas"/>
          <w:sz w:val="19"/>
        </w:rPr>
        <w:t>POST /api/chung-tu/day</w:t>
      </w:r>
      <w:r>
        <w:t>: tối đa 200 tờ mỗi lượt, tờ cũ trước;</w:t>
      </w:r>
    </w:p>
    <w:p>
      <w:pPr>
        <w:jc w:val="both"/>
      </w:pPr>
      <w:r>
        <w:t xml:space="preserve">- </w:t>
      </w:r>
      <w:r>
        <w:rPr>
          <w:rFonts w:ascii="Consolas" w:hAnsi="Consolas"/>
          <w:sz w:val="19"/>
        </w:rPr>
        <w:t>POST /api/chung-tu/{cid}/day</w:t>
      </w:r>
      <w:r>
        <w:t>: một tờ.</w:t>
      </w:r>
    </w:p>
    <w:p>
      <w:pPr>
        <w:pStyle w:val="ListBullet"/>
      </w:pPr>
      <w:r>
        <w:t xml:space="preserve">Mỗi lần gọi là </w:t>
      </w:r>
      <w:r>
        <w:rPr>
          <w:b/>
        </w:rPr>
        <w:t>một tờ</w:t>
      </w:r>
      <w:r>
        <w:t>.</w:t>
      </w:r>
    </w:p>
    <w:p>
      <w:pPr>
        <w:jc w:val="both"/>
      </w:pPr>
      <w:r>
        <w:rPr>
          <w:b/>
        </w:rPr>
        <w:t>Gói tin</w:t>
      </w:r>
      <w:r>
        <w:t xml:space="preserve"> (</w:t>
      </w:r>
      <w:r>
        <w:rPr>
          <w:rFonts w:ascii="Consolas" w:hAnsi="Consolas"/>
          <w:sz w:val="19"/>
        </w:rPr>
        <w:t>services/day_ke_toan.py:goi_tin</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Kiểu</w:t>
            </w:r>
          </w:p>
        </w:tc>
        <w:tc>
          <w:tcPr>
            <w:tcW w:type="dxa" w:w="2160"/>
          </w:tcPr>
          <w:p>
            <w:r>
              <w:rPr>
                <w:b/>
              </w:rPr>
            </w:r>
            <w:r>
              <w:rPr>
                <w:b/>
              </w:rPr>
              <w:t>Bắt buộc</w:t>
            </w:r>
          </w:p>
        </w:tc>
        <w:tc>
          <w:tcPr>
            <w:tcW w:type="dxa" w:w="2160"/>
          </w:tcPr>
          <w:p>
            <w:r>
              <w:rPr>
                <w:b/>
              </w:rPr>
            </w:r>
            <w:r>
              <w:rPr>
                <w:b/>
              </w:rPr>
              <w:t>Nghĩa</w:t>
            </w:r>
          </w:p>
        </w:tc>
      </w:tr>
      <w:tr>
        <w:tc>
          <w:tcPr>
            <w:tcW w:type="dxa" w:w="2160"/>
          </w:tcPr>
          <w:p>
            <w:r/>
            <w:r>
              <w:rPr>
                <w:rFonts w:ascii="Consolas" w:hAnsi="Consolas"/>
                <w:sz w:val="19"/>
              </w:rPr>
              <w:t>source</w:t>
            </w:r>
          </w:p>
        </w:tc>
        <w:tc>
          <w:tcPr>
            <w:tcW w:type="dxa" w:w="2160"/>
          </w:tcPr>
          <w:p>
            <w:r/>
            <w:r>
              <w:t>string</w:t>
            </w:r>
          </w:p>
        </w:tc>
        <w:tc>
          <w:tcPr>
            <w:tcW w:type="dxa" w:w="2160"/>
          </w:tcPr>
          <w:p>
            <w:r/>
            <w:r>
              <w:t>không</w:t>
            </w:r>
          </w:p>
        </w:tc>
        <w:tc>
          <w:tcPr>
            <w:tcW w:type="dxa" w:w="2160"/>
          </w:tcPr>
          <w:p>
            <w:r/>
            <w:r>
              <w:t xml:space="preserve">luôn </w:t>
            </w:r>
            <w:r>
              <w:rPr>
                <w:rFonts w:ascii="Consolas" w:hAnsi="Consolas"/>
                <w:sz w:val="19"/>
              </w:rPr>
              <w:t>"EPL_LAO"</w:t>
            </w:r>
          </w:p>
        </w:tc>
      </w:tr>
      <w:tr>
        <w:tc>
          <w:tcPr>
            <w:tcW w:type="dxa" w:w="2160"/>
          </w:tcPr>
          <w:p>
            <w:r/>
            <w:r>
              <w:rPr>
                <w:rFonts w:ascii="Consolas" w:hAnsi="Consolas"/>
                <w:sz w:val="19"/>
              </w:rPr>
              <w:t>ref</w:t>
            </w:r>
          </w:p>
        </w:tc>
        <w:tc>
          <w:tcPr>
            <w:tcW w:type="dxa" w:w="2160"/>
          </w:tcPr>
          <w:p>
            <w:r/>
            <w:r>
              <w:t>string</w:t>
            </w:r>
          </w:p>
        </w:tc>
        <w:tc>
          <w:tcPr>
            <w:tcW w:type="dxa" w:w="2160"/>
          </w:tcPr>
          <w:p>
            <w:r/>
            <w:r>
              <w:rPr>
                <w:b/>
              </w:rPr>
              <w:t>có</w:t>
            </w:r>
          </w:p>
        </w:tc>
        <w:tc>
          <w:tcPr>
            <w:tcW w:type="dxa" w:w="2160"/>
          </w:tcPr>
          <w:p>
            <w:r/>
            <w:r>
              <w:t xml:space="preserve">số chứng từ bên LAO, duy nhất, dạng </w:t>
            </w:r>
            <w:r>
              <w:rPr>
                <w:rFonts w:ascii="Consolas" w:hAnsi="Consolas"/>
                <w:sz w:val="19"/>
              </w:rPr>
              <w:t>LOAI/YYMM/NNNN</w:t>
            </w:r>
            <w:r>
              <w:t xml:space="preserve"> (ví dụ </w:t>
            </w:r>
            <w:r>
              <w:rPr>
                <w:rFonts w:ascii="Consolas" w:hAnsi="Consolas"/>
                <w:sz w:val="19"/>
              </w:rPr>
              <w:t>PC_TU/2609/0007</w:t>
            </w:r>
            <w:r>
              <w:t>)</w:t>
            </w:r>
          </w:p>
        </w:tc>
      </w:tr>
      <w:tr>
        <w:tc>
          <w:tcPr>
            <w:tcW w:type="dxa" w:w="2160"/>
          </w:tcPr>
          <w:p>
            <w:r/>
            <w:r>
              <w:rPr>
                <w:rFonts w:ascii="Consolas" w:hAnsi="Consolas"/>
                <w:sz w:val="19"/>
              </w:rPr>
              <w:t>type</w:t>
            </w:r>
          </w:p>
        </w:tc>
        <w:tc>
          <w:tcPr>
            <w:tcW w:type="dxa" w:w="2160"/>
          </w:tcPr>
          <w:p>
            <w:r/>
            <w:r>
              <w:t>string</w:t>
            </w:r>
          </w:p>
        </w:tc>
        <w:tc>
          <w:tcPr>
            <w:tcW w:type="dxa" w:w="2160"/>
          </w:tcPr>
          <w:p>
            <w:r/>
            <w:r>
              <w:rPr>
                <w:b/>
              </w:rPr>
              <w:t>có</w:t>
            </w:r>
          </w:p>
        </w:tc>
        <w:tc>
          <w:tcPr>
            <w:tcW w:type="dxa" w:w="2160"/>
          </w:tcPr>
          <w:p>
            <w:r/>
            <w:r>
              <w:t>loại tờ (mục 7)</w:t>
            </w:r>
          </w:p>
        </w:tc>
      </w:tr>
      <w:tr>
        <w:tc>
          <w:tcPr>
            <w:tcW w:type="dxa" w:w="2160"/>
          </w:tcPr>
          <w:p>
            <w:r/>
            <w:r>
              <w:rPr>
                <w:rFonts w:ascii="Consolas" w:hAnsi="Consolas"/>
                <w:sz w:val="19"/>
              </w:rPr>
              <w:t>type_name</w:t>
            </w:r>
          </w:p>
        </w:tc>
        <w:tc>
          <w:tcPr>
            <w:tcW w:type="dxa" w:w="2160"/>
          </w:tcPr>
          <w:p>
            <w:r/>
            <w:r>
              <w:t>string</w:t>
            </w:r>
          </w:p>
        </w:tc>
        <w:tc>
          <w:tcPr>
            <w:tcW w:type="dxa" w:w="2160"/>
          </w:tcPr>
          <w:p>
            <w:r/>
            <w:r>
              <w:t>không</w:t>
            </w:r>
          </w:p>
        </w:tc>
        <w:tc>
          <w:tcPr>
            <w:tcW w:type="dxa" w:w="2160"/>
          </w:tcPr>
          <w:p>
            <w:r/>
            <w:r>
              <w:t>tên Việt của loại</w:t>
            </w:r>
          </w:p>
        </w:tc>
      </w:tr>
      <w:tr>
        <w:tc>
          <w:tcPr>
            <w:tcW w:type="dxa" w:w="2160"/>
          </w:tcPr>
          <w:p>
            <w:r/>
            <w:r>
              <w:rPr>
                <w:rFonts w:ascii="Consolas" w:hAnsi="Consolas"/>
                <w:sz w:val="19"/>
              </w:rPr>
              <w:t>group</w:t>
            </w:r>
          </w:p>
        </w:tc>
        <w:tc>
          <w:tcPr>
            <w:tcW w:type="dxa" w:w="2160"/>
          </w:tcPr>
          <w:p>
            <w:r/>
            <w:r>
              <w:t>string</w:t>
            </w:r>
          </w:p>
        </w:tc>
        <w:tc>
          <w:tcPr>
            <w:tcW w:type="dxa" w:w="2160"/>
          </w:tcPr>
          <w:p>
            <w:r/>
            <w:r>
              <w:t>không</w:t>
            </w:r>
          </w:p>
        </w:tc>
        <w:tc>
          <w:tcPr>
            <w:tcW w:type="dxa" w:w="2160"/>
          </w:tcPr>
          <w:p>
            <w:r/>
            <w:r>
              <w:rPr>
                <w:rFonts w:ascii="Consolas" w:hAnsi="Consolas"/>
                <w:sz w:val="19"/>
              </w:rPr>
              <w:t>receipt</w:t>
            </w:r>
            <w:r>
              <w:t xml:space="preserve"> · </w:t>
            </w:r>
            <w:r>
              <w:rPr>
                <w:rFonts w:ascii="Consolas" w:hAnsi="Consolas"/>
                <w:sz w:val="19"/>
              </w:rPr>
              <w:t>payment</w:t>
            </w:r>
            <w:r>
              <w:t xml:space="preserve"> · </w:t>
            </w:r>
            <w:r>
              <w:rPr>
                <w:rFonts w:ascii="Consolas" w:hAnsi="Consolas"/>
                <w:sz w:val="19"/>
              </w:rPr>
              <w:t>stock_in</w:t>
            </w:r>
            <w:r>
              <w:t xml:space="preserve"> · </w:t>
            </w:r>
            <w:r>
              <w:rPr>
                <w:rFonts w:ascii="Consolas" w:hAnsi="Consolas"/>
                <w:sz w:val="19"/>
              </w:rPr>
              <w:t>stock_out</w:t>
            </w:r>
            <w:r>
              <w:t xml:space="preserve"> · </w:t>
            </w:r>
            <w:r>
              <w:rPr>
                <w:rFonts w:ascii="Consolas" w:hAnsi="Consolas"/>
                <w:sz w:val="19"/>
              </w:rPr>
              <w:t>stock_adjust</w:t>
            </w:r>
            <w:r>
              <w:t xml:space="preserve"> · </w:t>
            </w:r>
            <w:r>
              <w:rPr>
                <w:rFonts w:ascii="Consolas" w:hAnsi="Consolas"/>
                <w:sz w:val="19"/>
              </w:rPr>
              <w:t>stock_transfer</w:t>
            </w:r>
            <w:r>
              <w:t xml:space="preserve"> · </w:t>
            </w:r>
            <w:r>
              <w:rPr>
                <w:rFonts w:ascii="Consolas" w:hAnsi="Consolas"/>
                <w:sz w:val="19"/>
              </w:rPr>
              <w:t>invoice</w:t>
            </w:r>
            <w:r>
              <w:t xml:space="preserve"> · </w:t>
            </w:r>
            <w:r>
              <w:rPr>
                <w:rFonts w:ascii="Consolas" w:hAnsi="Consolas"/>
                <w:sz w:val="19"/>
              </w:rPr>
              <w:t>receipt_request</w:t>
            </w:r>
            <w:r>
              <w:t xml:space="preserve"> · </w:t>
            </w:r>
            <w:r>
              <w:rPr>
                <w:rFonts w:ascii="Consolas" w:hAnsi="Consolas"/>
                <w:sz w:val="19"/>
              </w:rPr>
              <w:t>settlement</w:t>
            </w:r>
            <w:r>
              <w:t xml:space="preserve"> · </w:t>
            </w:r>
            <w:r>
              <w:rPr>
                <w:rFonts w:ascii="Consolas" w:hAnsi="Consolas"/>
                <w:sz w:val="19"/>
              </w:rPr>
              <w:t>other</w:t>
            </w:r>
          </w:p>
        </w:tc>
      </w:tr>
      <w:tr>
        <w:tc>
          <w:tcPr>
            <w:tcW w:type="dxa" w:w="2160"/>
          </w:tcPr>
          <w:p>
            <w:r/>
            <w:r>
              <w:rPr>
                <w:rFonts w:ascii="Consolas" w:hAnsi="Consolas"/>
                <w:sz w:val="19"/>
              </w:rPr>
              <w:t>date</w:t>
            </w:r>
          </w:p>
        </w:tc>
        <w:tc>
          <w:tcPr>
            <w:tcW w:type="dxa" w:w="2160"/>
          </w:tcPr>
          <w:p>
            <w:r/>
            <w:r>
              <w:t>YYYY-MM-DD</w:t>
            </w:r>
          </w:p>
        </w:tc>
        <w:tc>
          <w:tcPr>
            <w:tcW w:type="dxa" w:w="2160"/>
          </w:tcPr>
          <w:p>
            <w:r/>
            <w:r>
              <w:rPr>
                <w:b/>
              </w:rPr>
              <w:t>có</w:t>
            </w:r>
          </w:p>
        </w:tc>
        <w:tc>
          <w:tcPr>
            <w:tcW w:type="dxa" w:w="2160"/>
          </w:tcPr>
          <w:p>
            <w:r/>
            <w:r>
              <w:t>ngày chứng từ</w:t>
            </w:r>
          </w:p>
        </w:tc>
      </w:tr>
      <w:tr>
        <w:tc>
          <w:tcPr>
            <w:tcW w:type="dxa" w:w="2160"/>
          </w:tcPr>
          <w:p>
            <w:r/>
            <w:r>
              <w:rPr>
                <w:rFonts w:ascii="Consolas" w:hAnsi="Consolas"/>
                <w:sz w:val="19"/>
              </w:rPr>
              <w:t>trip_no</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party.kind</w:t>
            </w:r>
            <w:r>
              <w:t xml:space="preserve"> · </w:t>
            </w:r>
            <w:r>
              <w:rPr>
                <w:rFonts w:ascii="Consolas" w:hAnsi="Consolas"/>
                <w:sz w:val="19"/>
              </w:rPr>
              <w:t>party.name</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amount.value</w:t>
            </w:r>
          </w:p>
        </w:tc>
        <w:tc>
          <w:tcPr>
            <w:tcW w:type="dxa" w:w="2160"/>
          </w:tcPr>
          <w:p>
            <w:r/>
            <w:r>
              <w:t>number \</w:t>
            </w:r>
          </w:p>
        </w:tc>
        <w:tc>
          <w:tcPr>
            <w:tcW w:type="dxa" w:w="2160"/>
          </w:tcPr>
          <w:p>
            <w:r/>
            <w:r>
              <w:t>null</w:t>
            </w:r>
          </w:p>
        </w:tc>
        <w:tc>
          <w:tcPr>
            <w:tcW w:type="dxa" w:w="2160"/>
          </w:tcPr>
          <w:p>
            <w:r/>
            <w:r>
              <w:t>không</w:t>
            </w:r>
          </w:p>
        </w:tc>
      </w:tr>
      <w:tr>
        <w:tc>
          <w:tcPr>
            <w:tcW w:type="dxa" w:w="2160"/>
          </w:tcPr>
          <w:p>
            <w:r/>
            <w:r>
              <w:rPr>
                <w:rFonts w:ascii="Consolas" w:hAnsi="Consolas"/>
                <w:sz w:val="19"/>
              </w:rPr>
              <w:t>amount.currency</w:t>
            </w:r>
          </w:p>
        </w:tc>
        <w:tc>
          <w:tcPr>
            <w:tcW w:type="dxa" w:w="2160"/>
          </w:tcPr>
          <w:p>
            <w:r/>
            <w:r>
              <w:t>string</w:t>
            </w:r>
          </w:p>
        </w:tc>
        <w:tc>
          <w:tcPr>
            <w:tcW w:type="dxa" w:w="2160"/>
          </w:tcPr>
          <w:p>
            <w:r/>
            <w:r>
              <w:t xml:space="preserve">không (mặc định </w:t>
            </w:r>
            <w:r>
              <w:rPr>
                <w:rFonts w:ascii="Consolas" w:hAnsi="Consolas"/>
                <w:sz w:val="19"/>
              </w:rPr>
              <w:t>LAK</w:t>
            </w:r>
            <w:r>
              <w:t>)</w:t>
            </w:r>
          </w:p>
        </w:tc>
        <w:tc>
          <w:tcPr>
            <w:tcW w:type="dxa" w:w="2160"/>
          </w:tcPr>
          <w:p>
            <w:r/>
            <w:r>
              <w:rPr>
                <w:rFonts w:ascii="Consolas" w:hAnsi="Consolas"/>
                <w:sz w:val="19"/>
              </w:rPr>
              <w:t>LAK USD THB VND CNY</w:t>
            </w:r>
          </w:p>
        </w:tc>
      </w:tr>
      <w:tr>
        <w:tc>
          <w:tcPr>
            <w:tcW w:type="dxa" w:w="2160"/>
          </w:tcPr>
          <w:p>
            <w:r/>
            <w:r>
              <w:rPr>
                <w:rFonts w:ascii="Consolas" w:hAnsi="Consolas"/>
                <w:sz w:val="19"/>
              </w:rPr>
              <w:t>amount.lak</w:t>
            </w:r>
          </w:p>
        </w:tc>
        <w:tc>
          <w:tcPr>
            <w:tcW w:type="dxa" w:w="2160"/>
          </w:tcPr>
          <w:p>
            <w:r/>
            <w:r>
              <w:t>number \</w:t>
            </w:r>
          </w:p>
        </w:tc>
        <w:tc>
          <w:tcPr>
            <w:tcW w:type="dxa" w:w="2160"/>
          </w:tcPr>
          <w:p>
            <w:r/>
            <w:r>
              <w:t>null</w:t>
            </w:r>
          </w:p>
        </w:tc>
        <w:tc>
          <w:tcPr>
            <w:tcW w:type="dxa" w:w="2160"/>
          </w:tcPr>
          <w:p>
            <w:r/>
            <w:r>
              <w:rPr>
                <w:b/>
              </w:rPr>
              <w:t>có khi `currency` ≠ LAK</w:t>
            </w:r>
          </w:p>
        </w:tc>
      </w:tr>
      <w:tr>
        <w:tc>
          <w:tcPr>
            <w:tcW w:type="dxa" w:w="2160"/>
          </w:tcPr>
          <w:p>
            <w:r/>
            <w:r>
              <w:rPr>
                <w:rFonts w:ascii="Consolas" w:hAnsi="Consolas"/>
                <w:sz w:val="19"/>
              </w:rPr>
              <w:t>entry.debit</w:t>
            </w:r>
            <w:r>
              <w:t xml:space="preserve"> · </w:t>
            </w:r>
            <w:r>
              <w:rPr>
                <w:rFonts w:ascii="Consolas" w:hAnsi="Consolas"/>
                <w:sz w:val="19"/>
              </w:rPr>
              <w:t>entry.credit</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entry.debit_name</w:t>
            </w:r>
            <w:r>
              <w:t xml:space="preserve"> · </w:t>
            </w:r>
            <w:r>
              <w:rPr>
                <w:rFonts w:ascii="Consolas" w:hAnsi="Consolas"/>
                <w:sz w:val="19"/>
              </w:rPr>
              <w:t>entry.credit_name</w:t>
            </w:r>
          </w:p>
        </w:tc>
        <w:tc>
          <w:tcPr>
            <w:tcW w:type="dxa" w:w="2160"/>
          </w:tcPr>
          <w:p>
            <w:r/>
            <w:r>
              <w:t>string \</w:t>
            </w:r>
          </w:p>
        </w:tc>
        <w:tc>
          <w:tcPr>
            <w:tcW w:type="dxa" w:w="2160"/>
          </w:tcPr>
          <w:p>
            <w:r/>
            <w:r>
              <w:t>null</w:t>
            </w:r>
          </w:p>
        </w:tc>
        <w:tc>
          <w:tcPr>
            <w:tcW w:type="dxa" w:w="2160"/>
          </w:tcPr>
          <w:p>
            <w:r/>
            <w:r>
              <w:t>không</w:t>
            </w:r>
          </w:p>
        </w:tc>
      </w:tr>
      <w:tr>
        <w:tc>
          <w:tcPr>
            <w:tcW w:type="dxa" w:w="2160"/>
          </w:tcPr>
          <w:p>
            <w:r/>
            <w:r>
              <w:rPr>
                <w:rFonts w:ascii="Consolas" w:hAnsi="Consolas"/>
                <w:sz w:val="19"/>
              </w:rPr>
              <w:t>memo</w:t>
            </w:r>
          </w:p>
        </w:tc>
        <w:tc>
          <w:tcPr>
            <w:tcW w:type="dxa" w:w="2160"/>
          </w:tcPr>
          <w:p>
            <w:r/>
            <w:r>
              <w:t>string</w:t>
            </w:r>
          </w:p>
        </w:tc>
        <w:tc>
          <w:tcPr>
            <w:tcW w:type="dxa" w:w="2160"/>
          </w:tcPr>
          <w:p>
            <w:r/>
            <w:r>
              <w:t>không</w:t>
            </w:r>
          </w:p>
        </w:tc>
        <w:tc>
          <w:tcPr>
            <w:tcW w:type="dxa" w:w="2160"/>
          </w:tcPr>
          <w:p>
            <w:r/>
            <w:r>
              <w:t>mô tả cho người đọc</w:t>
            </w:r>
          </w:p>
        </w:tc>
      </w:tr>
      <w:tr>
        <w:tc>
          <w:tcPr>
            <w:tcW w:type="dxa" w:w="2160"/>
          </w:tcPr>
          <w:p>
            <w:r/>
            <w:r>
              <w:rPr>
                <w:rFonts w:ascii="Consolas" w:hAnsi="Consolas"/>
                <w:sz w:val="19"/>
              </w:rPr>
              <w:t>lines</w:t>
            </w:r>
          </w:p>
        </w:tc>
        <w:tc>
          <w:tcPr>
            <w:tcW w:type="dxa" w:w="2160"/>
          </w:tcPr>
          <w:p>
            <w:r/>
            <w:r>
              <w:t>object</w:t>
            </w:r>
          </w:p>
        </w:tc>
        <w:tc>
          <w:tcPr>
            <w:tcW w:type="dxa" w:w="2160"/>
          </w:tcPr>
          <w:p>
            <w:r/>
            <w:r>
              <w:t>không</w:t>
            </w:r>
          </w:p>
        </w:tc>
        <w:tc>
          <w:tcPr>
            <w:tcW w:type="dxa" w:w="2160"/>
          </w:tcPr>
          <w:p>
            <w:r/>
            <w:r>
              <w:t>chi tiết theo loại (mục 7.2)</w:t>
            </w:r>
          </w:p>
        </w:tc>
      </w:tr>
      <w:tr>
        <w:tc>
          <w:tcPr>
            <w:tcW w:type="dxa" w:w="2160"/>
          </w:tcPr>
          <w:p>
            <w:r/>
            <w:r>
              <w:rPr>
                <w:rFonts w:ascii="Consolas" w:hAnsi="Consolas"/>
                <w:sz w:val="19"/>
              </w:rPr>
              <w:t>created_by</w:t>
            </w:r>
            <w:r>
              <w:t xml:space="preserve"> · </w:t>
            </w:r>
            <w:r>
              <w:rPr>
                <w:rFonts w:ascii="Consolas" w:hAnsi="Consolas"/>
                <w:sz w:val="19"/>
              </w:rPr>
              <w:t>created_at</w:t>
            </w:r>
          </w:p>
        </w:tc>
        <w:tc>
          <w:tcPr>
            <w:tcW w:type="dxa" w:w="2160"/>
          </w:tcPr>
          <w:p>
            <w:r/>
            <w:r>
              <w:t>string</w:t>
            </w:r>
          </w:p>
        </w:tc>
        <w:tc>
          <w:tcPr>
            <w:tcW w:type="dxa" w:w="2160"/>
          </w:tcPr>
          <w:p>
            <w:r/>
            <w:r>
              <w:t>không</w:t>
            </w:r>
          </w:p>
        </w:tc>
        <w:tc>
          <w:tcPr>
            <w:tcW w:type="dxa" w:w="2160"/>
          </w:tcPr>
          <w:p>
            <w:r/>
            <w:r>
              <w:t>người sinh tờ; giờ UTC</w:t>
            </w:r>
          </w:p>
        </w:tc>
      </w:tr>
    </w:tbl>
    <w:p/>
    <w:p>
      <w:pPr>
        <w:jc w:val="both"/>
      </w:pPr>
      <w:r>
        <w:t>Ví dụ: chi tạm ứng xe nhà (sau đợt rà định khoản 30/09).</w:t>
      </w:r>
    </w:p>
    <w:p>
      <w:pPr>
        <w:spacing w:after="0"/>
        <w:ind w:left="360"/>
      </w:pPr>
      <w:r>
        <w:rPr>
          <w:rFonts w:ascii="Consolas" w:hAnsi="Consolas"/>
          <w:sz w:val="18"/>
        </w:rPr>
        <w:t>{"source": "EPL_LAO", "ref": "PC_TU/2609/0007", "type": "PC_TU", "type_name": "Phiếu chi theo đề nghị tạm ứng",</w:t>
      </w:r>
    </w:p>
    <w:p>
      <w:pPr>
        <w:spacing w:after="0"/>
        <w:ind w:left="360"/>
      </w:pPr>
      <w:r>
        <w:rPr>
          <w:rFonts w:ascii="Consolas" w:hAnsi="Consolas"/>
          <w:sz w:val="18"/>
        </w:rPr>
        <w:t>"group": "payment", "date": "2026-09-27", "trip_no": "T4-0428-08/EPL",</w:t>
      </w:r>
    </w:p>
    <w:p>
      <w:pPr>
        <w:spacing w:after="0"/>
        <w:ind w:left="360"/>
      </w:pPr>
      <w:r>
        <w:rPr>
          <w:rFonts w:ascii="Consolas" w:hAnsi="Consolas"/>
          <w:sz w:val="18"/>
        </w:rPr>
        <w:t>"party": {"kind": "tai_xe", "name": "ທ້າວ ທັດສະດາພອນ"},</w:t>
      </w:r>
    </w:p>
    <w:p>
      <w:pPr>
        <w:spacing w:after="0"/>
        <w:ind w:left="360"/>
      </w:pPr>
      <w:r>
        <w:rPr>
          <w:rFonts w:ascii="Consolas" w:hAnsi="Consolas"/>
          <w:sz w:val="18"/>
        </w:rPr>
        <w:t>"amount": {"value": 580000, "currency": "LAK", "lak": 580000},</w:t>
      </w:r>
    </w:p>
    <w:p>
      <w:pPr>
        <w:spacing w:after="0"/>
        <w:ind w:left="360"/>
      </w:pPr>
      <w:r>
        <w:rPr>
          <w:rFonts w:ascii="Consolas" w:hAnsi="Consolas"/>
          <w:sz w:val="18"/>
        </w:rPr>
        <w:t>"entry": {"debit": "1601", "debit_name": "Tạm ứng nhân viên", "credit": "1011", "credit_name": "Tiền mặt bằng Kíp"},</w:t>
      </w:r>
    </w:p>
    <w:p>
      <w:pPr>
        <w:spacing w:after="0"/>
        <w:ind w:left="360"/>
      </w:pPr>
      <w:r>
        <w:rPr>
          <w:rFonts w:ascii="Consolas" w:hAnsi="Consolas"/>
          <w:sz w:val="18"/>
        </w:rPr>
        <w:t>"memo": "Chi theo đề nghị tạm ứng PTU-T4-0428-08/EPL",</w:t>
      </w:r>
    </w:p>
    <w:p>
      <w:pPr>
        <w:spacing w:after="0"/>
        <w:ind w:left="360"/>
      </w:pPr>
      <w:r>
        <w:rPr>
          <w:rFonts w:ascii="Consolas" w:hAnsi="Consolas"/>
          <w:sz w:val="18"/>
        </w:rPr>
        <w:t>"lines": {"voucher_doc_no": "PTU-T4-0428-08/EPL", "driver_id": "d0c0ffee0001", "truck_no": "341",</w:t>
      </w:r>
    </w:p>
    <w:p>
      <w:pPr>
        <w:spacing w:after="0"/>
        <w:ind w:left="360"/>
      </w:pPr>
      <w:r>
        <w:rPr>
          <w:rFonts w:ascii="Consolas" w:hAnsi="Consolas"/>
          <w:sz w:val="18"/>
        </w:rPr>
        <w:t>"hinh_thuc": "noi_bo", "owner_id": null, "owner_name": null},</w:t>
      </w:r>
    </w:p>
    <w:p>
      <w:pPr>
        <w:spacing w:after="0"/>
        <w:ind w:left="360"/>
      </w:pPr>
      <w:r>
        <w:rPr>
          <w:rFonts w:ascii="Consolas" w:hAnsi="Consolas"/>
          <w:sz w:val="18"/>
        </w:rPr>
        <w:t>"created_by": "Quỹ tiền mặt cảng cạn", "created_at": "2026-09-27T01:02:03"}</w:t>
      </w:r>
    </w:p>
    <w:p/>
    <w:p>
      <w:pPr>
        <w:jc w:val="both"/>
      </w:pPr>
      <w:r>
        <w:t xml:space="preserve">Xe thuê thì khác ba chỗ: </w:t>
      </w:r>
      <w:r>
        <w:rPr>
          <w:rFonts w:ascii="Consolas" w:hAnsi="Consolas"/>
          <w:sz w:val="19"/>
        </w:rPr>
        <w:t>entry.debit</w:t>
      </w:r>
      <w:r>
        <w:t xml:space="preserve"> = </w:t>
      </w:r>
      <w:r>
        <w:rPr>
          <w:rFonts w:ascii="Consolas" w:hAnsi="Consolas"/>
          <w:sz w:val="19"/>
        </w:rPr>
        <w:t>"4022"</w:t>
      </w:r>
      <w:r>
        <w:t xml:space="preserve"> (phải trả chủ xe liên kết), </w:t>
      </w:r>
      <w:r>
        <w:rPr>
          <w:rFonts w:ascii="Consolas" w:hAnsi="Consolas"/>
          <w:sz w:val="19"/>
        </w:rPr>
        <w:t>lines.hinh_thuc</w:t>
      </w:r>
      <w:r>
        <w:t xml:space="preserve"> = </w:t>
      </w:r>
      <w:r>
        <w:rPr>
          <w:rFonts w:ascii="Consolas" w:hAnsi="Consolas"/>
          <w:sz w:val="19"/>
        </w:rPr>
        <w:t>"cong_no_chu_xe"</w:t>
      </w:r>
      <w:r>
        <w:t xml:space="preserve">, và có </w:t>
      </w:r>
      <w:r>
        <w:rPr>
          <w:rFonts w:ascii="Consolas" w:hAnsi="Consolas"/>
          <w:sz w:val="19"/>
        </w:rPr>
        <w:t>owner_id</w:t>
      </w:r>
      <w:r>
        <w:t xml:space="preserve">, </w:t>
      </w:r>
      <w:r>
        <w:rPr>
          <w:rFonts w:ascii="Consolas" w:hAnsi="Consolas"/>
          <w:sz w:val="19"/>
        </w:rPr>
        <w:t>owner_name</w:t>
      </w:r>
      <w:r>
        <w:t>.</w:t>
      </w:r>
    </w:p>
    <w:p>
      <w:pPr>
        <w:jc w:val="both"/>
      </w:pPr>
      <w:r>
        <w:rPr>
          <w:b/>
        </w:rPr>
        <w:t>Bản tạm trả về: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HTTP</w:t>
            </w:r>
          </w:p>
        </w:tc>
        <w:tc>
          <w:tcPr>
            <w:tcW w:type="dxa" w:w="2880"/>
          </w:tcPr>
          <w:p>
            <w:r>
              <w:rPr>
                <w:b/>
              </w:rPr>
            </w:r>
            <w:r>
              <w:rPr>
                <w:b/>
              </w:rPr>
              <w:t>Thân</w:t>
            </w:r>
          </w:p>
        </w:tc>
        <w:tc>
          <w:tcPr>
            <w:tcW w:type="dxa" w:w="2880"/>
          </w:tcPr>
          <w:p>
            <w:r>
              <w:rPr>
                <w:b/>
              </w:rPr>
            </w:r>
            <w:r>
              <w:rPr>
                <w:b/>
              </w:rPr>
              <w:t>LAO hiểu</w:t>
            </w:r>
          </w:p>
        </w:tc>
      </w:tr>
      <w:tr>
        <w:tc>
          <w:tcPr>
            <w:tcW w:type="dxa" w:w="2880"/>
          </w:tcPr>
          <w:p>
            <w:r/>
            <w:r>
              <w:t>200</w:t>
            </w:r>
          </w:p>
        </w:tc>
        <w:tc>
          <w:tcPr>
            <w:tcW w:type="dxa" w:w="2880"/>
          </w:tcPr>
          <w:p>
            <w:r/>
            <w:r>
              <w:t>`{"id": "&lt;mã tờ bên nhận&gt;", "ref", "entry": "BT-000123"\</w:t>
            </w:r>
          </w:p>
        </w:tc>
        <w:tc>
          <w:tcPr>
            <w:tcW w:type="dxa" w:w="2880"/>
          </w:tcPr>
          <w:p>
            <w:r/>
            <w:r>
              <w:t>null, "ghi_don": bool}`</w:t>
            </w:r>
          </w:p>
        </w:tc>
      </w:tr>
      <w:tr>
        <w:tc>
          <w:tcPr>
            <w:tcW w:type="dxa" w:w="2880"/>
          </w:tcPr>
          <w:p>
            <w:r/>
            <w:r>
              <w:t>409</w:t>
            </w:r>
          </w:p>
        </w:tc>
        <w:tc>
          <w:tcPr>
            <w:tcW w:type="dxa" w:w="2880"/>
          </w:tcPr>
          <w:p>
            <w:r/>
            <w:r>
              <w:rPr>
                <w:rFonts w:ascii="Consolas" w:hAnsi="Consolas"/>
                <w:sz w:val="19"/>
              </w:rPr>
              <w:t>{"ma": "DA_CO", "loi": "Tờ … đã nhận từ …", "id": "&lt;mã cũ&gt;"}</w:t>
            </w:r>
          </w:p>
        </w:tc>
        <w:tc>
          <w:tcPr>
            <w:tcW w:type="dxa" w:w="2880"/>
          </w:tcPr>
          <w:p>
            <w:r/>
            <w:r>
              <w:rPr>
                <w:rFonts w:ascii="Consolas" w:hAnsi="Consolas"/>
                <w:sz w:val="19"/>
              </w:rPr>
              <w:t>ref</w:t>
            </w:r>
            <w:r>
              <w:t xml:space="preserve"> đã có. LAO </w:t>
            </w:r>
            <w:r>
              <w:rPr>
                <w:b/>
              </w:rPr>
              <w:t>cũng coi là đã đẩy</w:t>
            </w:r>
          </w:p>
        </w:tc>
      </w:tr>
      <w:tr>
        <w:tc>
          <w:tcPr>
            <w:tcW w:type="dxa" w:w="2880"/>
          </w:tcPr>
          <w:p>
            <w:r/>
            <w:r>
              <w:t>422</w:t>
            </w:r>
          </w:p>
        </w:tc>
        <w:tc>
          <w:tcPr>
            <w:tcW w:type="dxa" w:w="2880"/>
          </w:tcPr>
          <w:p>
            <w:r/>
            <w:r>
              <w:rPr>
                <w:rFonts w:ascii="Consolas" w:hAnsi="Consolas"/>
                <w:sz w:val="19"/>
              </w:rPr>
              <w:t>{"ma","loi","message"}</w:t>
            </w:r>
            <w:r>
              <w:t xml:space="preserve">, </w:t>
            </w:r>
            <w:r>
              <w:rPr>
                <w:rFonts w:ascii="Consolas" w:hAnsi="Consolas"/>
                <w:sz w:val="19"/>
              </w:rPr>
              <w:t>ma</w:t>
            </w:r>
            <w:r>
              <w:t xml:space="preserve"> ∈ </w:t>
            </w:r>
            <w:r>
              <w:rPr>
                <w:rFonts w:ascii="Consolas" w:hAnsi="Consolas"/>
                <w:sz w:val="19"/>
              </w:rPr>
              <w:t>GOI_SAI THIEU_REF THIEU_LOAI NGAY_SAI TIEN_SAI TIEN_TE_SAI SO_SAI THIEU_LAK DINH_KHOAN_SAI THIEU_TIEN</w:t>
            </w:r>
          </w:p>
        </w:tc>
        <w:tc>
          <w:tcPr>
            <w:tcW w:type="dxa" w:w="2880"/>
          </w:tcPr>
          <w:p>
            <w:r/>
            <w:r>
              <w:t>ghi câu lỗi lên tờ; người dùng sửa rồi đẩy lại</w:t>
            </w:r>
          </w:p>
        </w:tc>
      </w:tr>
      <w:tr>
        <w:tc>
          <w:tcPr>
            <w:tcW w:type="dxa" w:w="2880"/>
          </w:tcPr>
          <w:p>
            <w:r/>
            <w:r>
              <w:t>401 · 503 · 5xx · không nối được</w:t>
            </w:r>
          </w:p>
        </w:tc>
        <w:tc>
          <w:tcPr>
            <w:tcW w:type="dxa" w:w="2880"/>
          </w:tcPr>
          <w:p>
            <w:r/>
          </w:p>
        </w:tc>
        <w:tc>
          <w:tcPr>
            <w:tcW w:type="dxa" w:w="2880"/>
          </w:tcPr>
          <w:p>
            <w:r/>
            <w:r>
              <w:t>giữ tờ chưa đẩy, ghi lỗi, đếm lần thử; người bấm đẩy lại</w:t>
            </w:r>
          </w:p>
        </w:tc>
      </w:tr>
    </w:tbl>
    <w:p/>
    <w:p>
      <w:pPr>
        <w:jc w:val="both"/>
      </w:pPr>
      <w:r>
        <w:rPr>
          <w:b/>
        </w:rPr>
        <w:t>Luật vào sổ ở bên nhận (hiện trạng):</w:t>
      </w:r>
    </w:p>
    <w:p>
      <w:pPr>
        <w:pStyle w:val="ListBullet"/>
      </w:pPr>
      <w:r>
        <w:t xml:space="preserve">Một tờ sinh một bút toán. Hai vế lấy nguyên </w:t>
      </w:r>
      <w:r>
        <w:rPr>
          <w:rFonts w:ascii="Consolas" w:hAnsi="Consolas"/>
          <w:sz w:val="19"/>
        </w:rPr>
        <w:t>entry</w:t>
      </w:r>
      <w:r>
        <w:t xml:space="preserve">. Số tiền là </w:t>
      </w:r>
      <w:r>
        <w:rPr>
          <w:rFonts w:ascii="Consolas" w:hAnsi="Consolas"/>
          <w:sz w:val="19"/>
        </w:rPr>
        <w:t>round(amount.lak)</w:t>
      </w:r>
      <w:r>
        <w:t>.</w:t>
      </w:r>
    </w:p>
    <w:p>
      <w:pPr>
        <w:pStyle w:val="ListBullet"/>
      </w:pPr>
      <w:r>
        <w:t>Mã tài khoản lạ thì tự thêm vào danh mục của sổ.</w:t>
      </w:r>
    </w:p>
    <w:p>
      <w:pPr>
        <w:pStyle w:val="ListBullet"/>
      </w:pPr>
      <w:r>
        <w:t>Tờ một vế (hàng khách gửi) ghi đơn, ngoài bảng.</w:t>
      </w:r>
    </w:p>
    <w:p>
      <w:pPr>
        <w:jc w:val="both"/>
      </w:pPr>
      <w:r>
        <w:rPr>
          <w:b/>
        </w:rPr>
        <w:t>Đề nghị:</w:t>
      </w:r>
    </w:p>
    <w:p>
      <w:pPr>
        <w:pStyle w:val="ListNumber"/>
      </w:pPr>
      <w:r>
        <w:rPr>
          <w:b/>
        </w:rPr>
        <w:t>Khoá chống trùng là cặp (`source`, `ref`)</w:t>
      </w:r>
      <w:r>
        <w:t xml:space="preserve">, không chỉ </w:t>
      </w:r>
      <w:r>
        <w:rPr>
          <w:rFonts w:ascii="Consolas" w:hAnsi="Consolas"/>
          <w:sz w:val="19"/>
        </w:rPr>
        <w:t>ref</w:t>
      </w:r>
      <w:r>
        <w:t>.</w:t>
      </w:r>
    </w:p>
    <w:p>
      <w:pPr>
        <w:jc w:val="both"/>
      </w:pPr>
      <w:r>
        <w:t xml:space="preserve">Hiện nay tờ </w:t>
      </w:r>
      <w:r>
        <w:rPr>
          <w:rFonts w:ascii="Consolas" w:hAnsi="Consolas"/>
          <w:sz w:val="19"/>
        </w:rPr>
        <w:t>PC_SC</w:t>
      </w:r>
      <w:r>
        <w:t xml:space="preserve"> do LAO sinh và tờ </w:t>
      </w:r>
      <w:r>
        <w:rPr>
          <w:rFonts w:ascii="Consolas" w:hAnsi="Consolas"/>
          <w:sz w:val="19"/>
        </w:rPr>
        <w:t>PC_SC</w:t>
      </w:r>
      <w:r>
        <w:t xml:space="preserve"> do bản tạm sinh (lệnh sửa chữa) có thể </w:t>
      </w:r>
      <w:r>
        <w:rPr>
          <w:b/>
        </w:rPr>
        <w:t>trùng số</w:t>
      </w:r>
      <w:r>
        <w:t>. LAO coi 409 là thành công, nên tờ của LAO bị bỏ lặng lẽ.</w:t>
      </w:r>
    </w:p>
    <w:p>
      <w:pPr>
        <w:jc w:val="both"/>
      </w:pPr>
      <w:r>
        <w:t xml:space="preserve">Bên em cũng sẽ gửi header </w:t>
      </w:r>
      <w:r>
        <w:rPr>
          <w:rFonts w:ascii="Consolas" w:hAnsi="Consolas"/>
          <w:sz w:val="19"/>
        </w:rPr>
        <w:t>Idempotency-Key: EPL_LAO:&lt;ref&gt;</w:t>
      </w:r>
      <w:r>
        <w:t>.</w:t>
      </w:r>
    </w:p>
    <w:p>
      <w:pPr>
        <w:pStyle w:val="ListNumber"/>
      </w:pPr>
      <w:r>
        <w:rPr>
          <w:b/>
        </w:rPr>
        <w:t>409 phải phân biệt hai trường hợp:</w:t>
      </w:r>
    </w:p>
    <w:p>
      <w:pPr>
        <w:pStyle w:val="ListBullet2"/>
      </w:pPr>
      <w:r>
        <w:t xml:space="preserve">trùng mà </w:t>
      </w:r>
      <w:r>
        <w:rPr>
          <w:b/>
        </w:rPr>
        <w:t>cùng nội dung</w:t>
      </w:r>
      <w:r>
        <w:t xml:space="preserve"> thì trả 200 kèm </w:t>
      </w:r>
      <w:r>
        <w:rPr>
          <w:rFonts w:ascii="Consolas" w:hAnsi="Consolas"/>
          <w:sz w:val="19"/>
        </w:rPr>
        <w:t>replayed: true</w:t>
      </w:r>
      <w:r>
        <w:t>;</w:t>
      </w:r>
    </w:p>
    <w:p>
      <w:pPr>
        <w:pStyle w:val="ListBullet2"/>
      </w:pPr>
      <w:r>
        <w:t xml:space="preserve">trùng mà </w:t>
      </w:r>
      <w:r>
        <w:rPr>
          <w:b/>
        </w:rPr>
        <w:t>khác nội dung</w:t>
      </w:r>
      <w:r>
        <w:t xml:space="preserve"> thì trả 409 là xung đột thật.</w:t>
      </w:r>
    </w:p>
    <w:p>
      <w:pPr>
        <w:jc w:val="both"/>
      </w:pPr>
      <w:r>
        <w:t>Bên em sẽ đổi phía mình: chỉ coi là thành công khi bên anh xác nhận cùng nội dung.</w:t>
      </w:r>
    </w:p>
    <w:p>
      <w:pPr>
        <w:pStyle w:val="ListNumber"/>
      </w:pPr>
      <w:r>
        <w:rPr>
          <w:b/>
        </w:rPr>
        <w:t>Tờ huỷ:</w:t>
      </w:r>
      <w:r>
        <w:t xml:space="preserve"> hiện LAO xoá phiếu thì chỉ rút các tờ </w:t>
      </w:r>
      <w:r>
        <w:rPr>
          <w:b/>
        </w:rPr>
        <w:t>chưa đẩy</w:t>
      </w:r>
      <w:r>
        <w:t>. Sổ thật cần bút toán đảo có hợp đồng (câu hỏi 10.7).</w:t>
      </w:r>
    </w:p>
    <w:p>
      <w:pPr>
        <w:pStyle w:val="Heading2"/>
      </w:pPr>
      <w:r>
        <w:t>3.2. Phiếu đề nghị thu (PDT) → `POST /api/v1/integrations/logistics/sales-orders` (API anh đã có)</w:t>
      </w:r>
    </w:p>
    <w:p>
      <w:pPr>
        <w:jc w:val="both"/>
      </w:pPr>
      <w:r>
        <w:rPr>
          <w:b/>
        </w:rPr>
        <w:t>Ý nghĩa:</w:t>
      </w:r>
    </w:p>
    <w:p>
      <w:pPr>
        <w:pStyle w:val="ListBullet"/>
      </w:pPr>
      <w:r>
        <w:t xml:space="preserve">Xe về, có biên bản giao nhận hàng (POD), kế toán Viêng Chăn </w:t>
      </w:r>
      <w:r>
        <w:rPr>
          <w:b/>
        </w:rPr>
        <w:t>khoá phiếu</w:t>
      </w:r>
      <w:r>
        <w:t xml:space="preserve">. Lúc đó LAO sinh </w:t>
      </w:r>
      <w:r>
        <w:rPr>
          <w:b/>
        </w:rPr>
        <w:t>phiếu đề nghị thu</w:t>
      </w:r>
      <w:r>
        <w:t>.</w:t>
      </w:r>
    </w:p>
    <w:p>
      <w:pPr>
        <w:pStyle w:val="ListBullet"/>
      </w:pPr>
      <w:r>
        <w:t>Một PDT tương ứng một SO và một khoản công nợ bên anh.</w:t>
      </w:r>
    </w:p>
    <w:p>
      <w:pPr>
        <w:pStyle w:val="ListBullet"/>
      </w:pPr>
      <w:r>
        <w:t>Hiện nay bản tạm chỉ lưu PDT làm ngữ cảnh, còn hoá đơn thì lập tay.</w:t>
      </w:r>
    </w:p>
    <w:p>
      <w:pPr>
        <w:jc w:val="both"/>
      </w:pPr>
      <w:r>
        <w:rPr>
          <w:b/>
        </w:rPr>
        <w:t>PDT bên em</w:t>
      </w:r>
      <w:r>
        <w:t xml:space="preserve"> (</w:t>
      </w:r>
      <w:r>
        <w:rPr>
          <w:rFonts w:ascii="Consolas" w:hAnsi="Consolas"/>
          <w:sz w:val="19"/>
        </w:rPr>
        <w:t>services/de_nghi_thu.py</w:t>
      </w:r>
      <w:r>
        <w:t>):</w:t>
      </w:r>
    </w:p>
    <w:p>
      <w:pPr>
        <w:pStyle w:val="ListBullet"/>
      </w:pPr>
      <w:r>
        <w:t>Sinh lúc khoá phiếu (</w:t>
      </w:r>
      <w:r>
        <w:rPr>
          <w:rFonts w:ascii="Consolas" w:hAnsi="Consolas"/>
          <w:sz w:val="19"/>
        </w:rPr>
        <w:t>routes/phieu.py:khoa_phieu</w:t>
      </w:r>
      <w:r>
        <w:t xml:space="preserve">, vai </w:t>
      </w:r>
      <w:r>
        <w:rPr>
          <w:rFonts w:ascii="Consolas" w:hAnsi="Consolas"/>
          <w:sz w:val="19"/>
        </w:rPr>
        <w:t>acct</w:t>
      </w:r>
      <w:r>
        <w:t xml:space="preserve"> hoặc </w:t>
      </w:r>
      <w:r>
        <w:rPr>
          <w:rFonts w:ascii="Consolas" w:hAnsi="Consolas"/>
          <w:sz w:val="19"/>
        </w:rPr>
        <w:t>admin</w:t>
      </w:r>
      <w:r>
        <w:t xml:space="preserve">). Điều kiện là </w:t>
      </w:r>
      <w:r>
        <w:rPr>
          <w:rFonts w:ascii="Consolas" w:hAnsi="Consolas"/>
          <w:sz w:val="19"/>
        </w:rPr>
        <w:t>transport_status = "arrived"</w:t>
      </w:r>
      <w:r>
        <w:t>.</w:t>
      </w:r>
    </w:p>
    <w:p>
      <w:pPr>
        <w:pStyle w:val="ListBullet"/>
      </w:pPr>
      <w:r>
        <w:rPr>
          <w:rFonts w:ascii="Consolas" w:hAnsi="Consolas"/>
          <w:sz w:val="19"/>
        </w:rPr>
        <w:t>tien</w:t>
      </w:r>
      <w:r>
        <w:t xml:space="preserve"> = doanh thu theo tiền cước (</w:t>
      </w:r>
      <w:r>
        <w:rPr>
          <w:rFonts w:ascii="Consolas" w:hAnsi="Consolas"/>
          <w:sz w:val="19"/>
        </w:rPr>
        <w:t>price_ccy</w:t>
      </w:r>
      <w:r>
        <w:t xml:space="preserve">). </w:t>
      </w:r>
      <w:r>
        <w:rPr>
          <w:rFonts w:ascii="Consolas" w:hAnsi="Consolas"/>
          <w:sz w:val="19"/>
        </w:rPr>
        <w:t>tien_lak</w:t>
      </w:r>
      <w:r>
        <w:t xml:space="preserve"> = doanh thu quy Kíp theo tỷ giá khoá trên phiếu.</w:t>
      </w:r>
    </w:p>
    <w:p>
      <w:pPr>
        <w:pStyle w:val="ListBullet"/>
      </w:pPr>
      <w:r>
        <w:rPr>
          <w:b/>
        </w:rPr>
        <w:t>Mở khoá</w:t>
      </w:r>
      <w:r>
        <w:t xml:space="preserve"> (</w:t>
      </w:r>
      <w:r>
        <w:rPr>
          <w:rFonts w:ascii="Consolas" w:hAnsi="Consolas"/>
          <w:sz w:val="19"/>
        </w:rPr>
        <w:t>mo_khoa_phieu</w:t>
      </w:r>
      <w:r>
        <w:t>):</w:t>
      </w:r>
    </w:p>
    <w:p>
      <w:pPr>
        <w:jc w:val="both"/>
      </w:pPr>
      <w:r>
        <w:t xml:space="preserve">- phiếu đã xuất hoá đơn thì 409 </w:t>
      </w:r>
      <w:r>
        <w:rPr>
          <w:rFonts w:ascii="Consolas" w:hAnsi="Consolas"/>
          <w:sz w:val="19"/>
        </w:rPr>
        <w:t>DA_HOA_DON</w:t>
      </w:r>
      <w:r>
        <w:t>;</w:t>
      </w:r>
    </w:p>
    <w:p>
      <w:pPr>
        <w:jc w:val="both"/>
      </w:pPr>
      <w:r>
        <w:t xml:space="preserve">- PDT đã gửi thì 409 </w:t>
      </w:r>
      <w:r>
        <w:rPr>
          <w:rFonts w:ascii="Consolas" w:hAnsi="Consolas"/>
          <w:sz w:val="19"/>
        </w:rPr>
        <w:t>DA_GUI_DE_NGHI_THU</w:t>
      </w:r>
      <w:r>
        <w:t xml:space="preserve"> ("… đã gửi bên công nợ — báo bên đó trước, rồi nhờ Sếp mở khoá"). Sếp vẫn mở được.</w:t>
      </w:r>
    </w:p>
    <w:p>
      <w:pPr>
        <w:pStyle w:val="ListBullet"/>
      </w:pPr>
      <w:r>
        <w:t xml:space="preserve">Phiếu </w:t>
      </w:r>
      <w:r>
        <w:rPr>
          <w:b/>
        </w:rPr>
        <w:t>gom</w:t>
      </w:r>
      <w:r>
        <w:t xml:space="preserve"> (mỏ về bãi) cũng sinh PDT, vì gom có cước riêng (chủ dự án xác nhận).</w:t>
      </w:r>
    </w:p>
    <w:p>
      <w:pPr>
        <w:pStyle w:val="ListBullet"/>
      </w:pPr>
      <w:r>
        <w:t xml:space="preserve">Trạng thái hiện trên màn: </w:t>
      </w:r>
      <w:r>
        <w:rPr>
          <w:rFonts w:ascii="Consolas" w:hAnsi="Consolas"/>
          <w:sz w:val="19"/>
        </w:rPr>
        <w:t>cho_khoa</w:t>
      </w:r>
      <w:r>
        <w:t xml:space="preserve"> → </w:t>
      </w:r>
      <w:r>
        <w:rPr>
          <w:rFonts w:ascii="Consolas" w:hAnsi="Consolas"/>
          <w:sz w:val="19"/>
        </w:rPr>
        <w:t>chua_lap</w:t>
      </w:r>
      <w:r>
        <w:t xml:space="preserve"> / </w:t>
      </w:r>
      <w:r>
        <w:rPr>
          <w:rFonts w:ascii="Consolas" w:hAnsi="Consolas"/>
          <w:sz w:val="19"/>
        </w:rPr>
        <w:t>cho_gui</w:t>
      </w:r>
      <w:r>
        <w:t xml:space="preserve"> → </w:t>
      </w:r>
      <w:r>
        <w:rPr>
          <w:rFonts w:ascii="Consolas" w:hAnsi="Consolas"/>
          <w:sz w:val="19"/>
        </w:rPr>
        <w:t>da_gui</w:t>
      </w:r>
      <w:r>
        <w:t xml:space="preserve"> → </w:t>
      </w:r>
      <w:r>
        <w:rPr>
          <w:rFonts w:ascii="Consolas" w:hAnsi="Consolas"/>
          <w:sz w:val="19"/>
        </w:rPr>
        <w:t>da_hoa_don</w:t>
      </w:r>
      <w:r>
        <w:t xml:space="preserve"> → </w:t>
      </w:r>
      <w:r>
        <w:rPr>
          <w:rFonts w:ascii="Consolas" w:hAnsi="Consolas"/>
          <w:sz w:val="19"/>
        </w:rPr>
        <w:t>da_thu</w:t>
      </w:r>
      <w:r>
        <w:t xml:space="preserve">. Hai trạng thái cuối lấy từ </w:t>
      </w:r>
      <w:r>
        <w:rPr>
          <w:b/>
        </w:rPr>
        <w:t>bản chép anh gửi về</w:t>
      </w:r>
      <w:r>
        <w:t xml:space="preserve"> (mục 4, B6 và B8).</w:t>
      </w:r>
    </w:p>
    <w:p>
      <w:pPr>
        <w:jc w:val="both"/>
      </w:pPr>
      <w:r>
        <w:rPr>
          <w:b/>
        </w:rPr>
        <w:t>Ánh xạ sang khuôn SO của anh: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 SO</w:t>
            </w:r>
          </w:p>
        </w:tc>
        <w:tc>
          <w:tcPr>
            <w:tcW w:type="dxa" w:w="2160"/>
          </w:tcPr>
          <w:p>
            <w:r>
              <w:rPr>
                <w:b/>
              </w:rPr>
            </w:r>
            <w:r>
              <w:rPr>
                <w:b/>
              </w:rPr>
              <w:t>Luật của anh</w:t>
            </w:r>
          </w:p>
        </w:tc>
        <w:tc>
          <w:tcPr>
            <w:tcW w:type="dxa" w:w="2160"/>
          </w:tcPr>
          <w:p>
            <w:r>
              <w:rPr>
                <w:b/>
              </w:rPr>
            </w:r>
            <w:r>
              <w:rPr>
                <w:b/>
              </w:rPr>
              <w:t>Lấy từ bên em</w:t>
            </w:r>
          </w:p>
        </w:tc>
        <w:tc>
          <w:tcPr>
            <w:tcW w:type="dxa" w:w="2160"/>
          </w:tcPr>
          <w:p>
            <w:r>
              <w:rPr>
                <w:b/>
              </w:rPr>
            </w:r>
            <w:r>
              <w:rPr>
                <w:b/>
              </w:rPr>
              <w:t>Tình trạng</w:t>
            </w:r>
          </w:p>
        </w:tc>
      </w:tr>
      <w:tr>
        <w:tc>
          <w:tcPr>
            <w:tcW w:type="dxa" w:w="2160"/>
          </w:tcPr>
          <w:p>
            <w:r/>
            <w:r>
              <w:t>gốc</w:t>
            </w:r>
          </w:p>
        </w:tc>
        <w:tc>
          <w:tcPr>
            <w:tcW w:type="dxa" w:w="2160"/>
          </w:tcPr>
          <w:p>
            <w:r/>
            <w:r>
              <w:t xml:space="preserve">chỉ </w:t>
            </w:r>
            <w:r>
              <w:rPr>
                <w:rFonts w:ascii="Consolas" w:hAnsi="Consolas"/>
                <w:sz w:val="19"/>
              </w:rPr>
              <w:t>schemaVersion</w:t>
            </w:r>
            <w:r>
              <w:t xml:space="preserve">, </w:t>
            </w:r>
            <w:r>
              <w:rPr>
                <w:rFonts w:ascii="Consolas" w:hAnsi="Consolas"/>
                <w:sz w:val="19"/>
              </w:rPr>
              <w:t>header</w:t>
            </w:r>
            <w:r>
              <w:t xml:space="preserve">, </w:t>
            </w:r>
            <w:r>
              <w:rPr>
                <w:rFonts w:ascii="Consolas" w:hAnsi="Consolas"/>
                <w:sz w:val="19"/>
              </w:rPr>
              <w:t>details</w:t>
            </w:r>
          </w:p>
        </w:tc>
        <w:tc>
          <w:tcPr>
            <w:tcW w:type="dxa" w:w="2160"/>
          </w:tcPr>
          <w:p>
            <w:r/>
            <w:r>
              <w:t>bên em sẽ dựng gói riêng cho PDT (không dùng phong bì 3.1)</w:t>
            </w:r>
          </w:p>
        </w:tc>
        <w:tc>
          <w:tcPr>
            <w:tcW w:type="dxa" w:w="2160"/>
          </w:tcPr>
          <w:p>
            <w:r/>
            <w:r>
              <w:t>bên em làm</w:t>
            </w:r>
          </w:p>
        </w:tc>
      </w:tr>
      <w:tr>
        <w:tc>
          <w:tcPr>
            <w:tcW w:type="dxa" w:w="2160"/>
          </w:tcPr>
          <w:p>
            <w:r/>
            <w:r>
              <w:rPr>
                <w:rFonts w:ascii="Consolas" w:hAnsi="Consolas"/>
                <w:sz w:val="19"/>
              </w:rPr>
              <w:t>header.do_id</w:t>
            </w:r>
          </w:p>
        </w:tc>
        <w:tc>
          <w:tcPr>
            <w:tcW w:type="dxa" w:w="2160"/>
          </w:tcPr>
          <w:p>
            <w:r/>
            <w:r>
              <w:t>≤ 100, ASCII, duy nhất toàn bảng</w:t>
            </w:r>
          </w:p>
        </w:tc>
        <w:tc>
          <w:tcPr>
            <w:tcW w:type="dxa" w:w="2160"/>
          </w:tcPr>
          <w:p>
            <w:r/>
            <w:r>
              <w:rPr>
                <w:b/>
              </w:rPr>
              <w:t>`EPLLAO-&lt;Trip.id&gt;`</w:t>
            </w:r>
            <w:r>
              <w:t xml:space="preserve"> (Trip.id là 12 ký tự hex). Không dùng số phiếu </w:t>
            </w:r>
            <w:r>
              <w:rPr>
                <w:rFonts w:ascii="Consolas" w:hAnsi="Consolas"/>
                <w:sz w:val="19"/>
              </w:rPr>
              <w:t>T4-0428-08/EPL</w:t>
            </w:r>
            <w:r>
              <w:t xml:space="preserve">, vì có dấu </w:t>
            </w:r>
            <w:r>
              <w:rPr>
                <w:rFonts w:ascii="Consolas" w:hAnsi="Consolas"/>
                <w:sz w:val="19"/>
              </w:rPr>
              <w:t>/</w:t>
            </w:r>
          </w:p>
        </w:tc>
        <w:tc>
          <w:tcPr>
            <w:tcW w:type="dxa" w:w="2160"/>
          </w:tcPr>
          <w:p>
            <w:r/>
            <w:r>
              <w:t>đề nghị</w:t>
            </w:r>
          </w:p>
        </w:tc>
      </w:tr>
      <w:tr>
        <w:tc>
          <w:tcPr>
            <w:tcW w:type="dxa" w:w="2160"/>
          </w:tcPr>
          <w:p>
            <w:r/>
            <w:r>
              <w:rPr>
                <w:rFonts w:ascii="Consolas" w:hAnsi="Consolas"/>
                <w:sz w:val="19"/>
              </w:rPr>
              <w:t>header.status</w:t>
            </w:r>
          </w:p>
        </w:tc>
        <w:tc>
          <w:tcPr>
            <w:tcW w:type="dxa" w:w="2160"/>
          </w:tcPr>
          <w:p>
            <w:r/>
            <w:r>
              <w:rPr>
                <w:rFonts w:ascii="Consolas" w:hAnsi="Consolas"/>
                <w:sz w:val="19"/>
              </w:rPr>
              <w:t>delivered</w:t>
            </w:r>
          </w:p>
        </w:tc>
        <w:tc>
          <w:tcPr>
            <w:tcW w:type="dxa" w:w="2160"/>
          </w:tcPr>
          <w:p>
            <w:r/>
            <w:r>
              <w:t>phiếu đã về (</w:t>
            </w:r>
            <w:r>
              <w:rPr>
                <w:rFonts w:ascii="Consolas" w:hAnsi="Consolas"/>
                <w:sz w:val="19"/>
              </w:rPr>
              <w:t>arrived</w:t>
            </w:r>
            <w:r>
              <w:t xml:space="preserve">) </w:t>
            </w:r>
            <w:r>
              <w:rPr>
                <w:b/>
              </w:rPr>
              <w:t>và</w:t>
            </w:r>
            <w:r>
              <w:t xml:space="preserve"> đã khoá</w:t>
            </w:r>
          </w:p>
        </w:tc>
        <w:tc>
          <w:tcPr>
            <w:tcW w:type="dxa" w:w="2160"/>
          </w:tcPr>
          <w:p>
            <w:r/>
            <w:r>
              <w:t>ổn</w:t>
            </w:r>
          </w:p>
        </w:tc>
      </w:tr>
      <w:tr>
        <w:tc>
          <w:tcPr>
            <w:tcW w:type="dxa" w:w="2160"/>
          </w:tcPr>
          <w:p>
            <w:r/>
            <w:r>
              <w:rPr>
                <w:rFonts w:ascii="Consolas" w:hAnsi="Consolas"/>
                <w:sz w:val="19"/>
              </w:rPr>
              <w:t>header.customer_id</w:t>
            </w:r>
          </w:p>
        </w:tc>
        <w:tc>
          <w:tcPr>
            <w:tcW w:type="dxa" w:w="2160"/>
          </w:tcPr>
          <w:p>
            <w:r/>
            <w:r>
              <w:t xml:space="preserve">= </w:t>
            </w:r>
            <w:r>
              <w:rPr>
                <w:rFonts w:ascii="Consolas" w:hAnsi="Consolas"/>
                <w:sz w:val="19"/>
              </w:rPr>
              <w:t>PUBOBJECT.OBJ_OBJECTNO</w:t>
            </w:r>
            <w:r>
              <w:t>, ≤ 50</w:t>
            </w:r>
          </w:p>
        </w:tc>
        <w:tc>
          <w:tcPr>
            <w:tcW w:type="dxa" w:w="2160"/>
          </w:tcPr>
          <w:p>
            <w:r/>
            <w:r>
              <w:rPr>
                <w:b/>
              </w:rPr>
              <w:t>chưa có</w:t>
            </w:r>
            <w:r>
              <w:t xml:space="preserve">: danh mục khách bên em chỉ có mã nội bộ. Bên em thêm ô </w:t>
            </w:r>
            <w:r>
              <w:rPr>
                <w:b/>
              </w:rPr>
              <w:t>"Mã khách bên kế toán"</w:t>
            </w:r>
            <w:r>
              <w:t xml:space="preserve"> vào danh mục khách, bắt buộc có trước khi gửi</w:t>
            </w:r>
          </w:p>
        </w:tc>
        <w:tc>
          <w:tcPr>
            <w:tcW w:type="dxa" w:w="2160"/>
          </w:tcPr>
          <w:p>
            <w:r/>
            <w:r>
              <w:t>bên em làm; anh cho danh sách mã</w:t>
            </w:r>
          </w:p>
        </w:tc>
      </w:tr>
      <w:tr>
        <w:tc>
          <w:tcPr>
            <w:tcW w:type="dxa" w:w="2160"/>
          </w:tcPr>
          <w:p>
            <w:r/>
            <w:r>
              <w:rPr>
                <w:rFonts w:ascii="Consolas" w:hAnsi="Consolas"/>
                <w:sz w:val="19"/>
              </w:rPr>
              <w:t>header.route.id</w:t>
            </w:r>
            <w:r>
              <w:t xml:space="preserve"> / </w:t>
            </w:r>
            <w:r>
              <w:rPr>
                <w:rFonts w:ascii="Consolas" w:hAnsi="Consolas"/>
                <w:sz w:val="19"/>
              </w:rPr>
              <w:t>name</w:t>
            </w:r>
            <w:r>
              <w:t xml:space="preserve"> / </w:t>
            </w:r>
            <w:r>
              <w:rPr>
                <w:rFonts w:ascii="Consolas" w:hAnsi="Consolas"/>
                <w:sz w:val="19"/>
              </w:rPr>
              <w:t>distance_km</w:t>
            </w:r>
          </w:p>
        </w:tc>
        <w:tc>
          <w:tcPr>
            <w:tcW w:type="dxa" w:w="2160"/>
          </w:tcPr>
          <w:p>
            <w:r/>
            <w:r>
              <w:t>≤ 50, ASCII</w:t>
            </w:r>
          </w:p>
        </w:tc>
        <w:tc>
          <w:tcPr>
            <w:tcW w:type="dxa" w:w="2160"/>
          </w:tcPr>
          <w:p>
            <w:r/>
            <w:r>
              <w:rPr>
                <w:rFonts w:ascii="Consolas" w:hAnsi="Consolas"/>
                <w:sz w:val="19"/>
              </w:rPr>
              <w:t>Trip.route_id</w:t>
            </w:r>
            <w:r>
              <w:t xml:space="preserve"> (hex 12) / tên tuyến / </w:t>
            </w:r>
            <w:r>
              <w:rPr>
                <w:rFonts w:ascii="Consolas" w:hAnsi="Consolas"/>
                <w:sz w:val="19"/>
              </w:rPr>
              <w:t>total_km</w:t>
            </w:r>
            <w:r>
              <w:t>. Phiếu không có tuyến thì chặn gửi và báo rõ</w:t>
            </w:r>
          </w:p>
        </w:tc>
        <w:tc>
          <w:tcPr>
            <w:tcW w:type="dxa" w:w="2160"/>
          </w:tcPr>
          <w:p>
            <w:r/>
            <w:r>
              <w:t>bên em làm</w:t>
            </w:r>
          </w:p>
        </w:tc>
      </w:tr>
      <w:tr>
        <w:tc>
          <w:tcPr>
            <w:tcW w:type="dxa" w:w="2160"/>
          </w:tcPr>
          <w:p>
            <w:r/>
            <w:r>
              <w:rPr>
                <w:rFonts w:ascii="Consolas" w:hAnsi="Consolas"/>
                <w:sz w:val="19"/>
              </w:rPr>
              <w:t>header.currency</w:t>
            </w:r>
            <w:r>
              <w:t xml:space="preserve"> = </w:t>
            </w:r>
            <w:r>
              <w:rPr>
                <w:rFonts w:ascii="Consolas" w:hAnsi="Consolas"/>
                <w:sz w:val="19"/>
              </w:rPr>
              <w:t>currency_thu</w:t>
            </w:r>
          </w:p>
        </w:tc>
        <w:tc>
          <w:tcPr>
            <w:tcW w:type="dxa" w:w="2160"/>
          </w:tcPr>
          <w:p>
            <w:r/>
            <w:r>
              <w:rPr>
                <w:rFonts w:ascii="Consolas" w:hAnsi="Consolas"/>
                <w:sz w:val="19"/>
              </w:rPr>
              <w:t>VND</w:t>
            </w:r>
            <w:r>
              <w:t xml:space="preserve"> · </w:t>
            </w:r>
            <w:r>
              <w:rPr>
                <w:rFonts w:ascii="Consolas" w:hAnsi="Consolas"/>
                <w:sz w:val="19"/>
              </w:rPr>
              <w:t>LAK</w:t>
            </w:r>
            <w:r>
              <w:t xml:space="preserve"> · </w:t>
            </w:r>
            <w:r>
              <w:rPr>
                <w:rFonts w:ascii="Consolas" w:hAnsi="Consolas"/>
                <w:sz w:val="19"/>
              </w:rPr>
              <w:t>USD</w:t>
            </w:r>
          </w:p>
        </w:tc>
        <w:tc>
          <w:tcPr>
            <w:tcW w:type="dxa" w:w="2160"/>
          </w:tcPr>
          <w:p>
            <w:r/>
            <w:r>
              <w:t xml:space="preserve">tiền cước </w:t>
            </w:r>
            <w:r>
              <w:rPr>
                <w:rFonts w:ascii="Consolas" w:hAnsi="Consolas"/>
                <w:sz w:val="19"/>
              </w:rPr>
              <w:t>price_ccy</w:t>
            </w:r>
            <w:r>
              <w:t xml:space="preserve"> ∈ </w:t>
            </w:r>
            <w:r>
              <w:rPr>
                <w:rFonts w:ascii="Consolas" w:hAnsi="Consolas"/>
                <w:sz w:val="19"/>
              </w:rPr>
              <w:t>LAK USD THB VND CNY</w:t>
            </w:r>
          </w:p>
        </w:tc>
        <w:tc>
          <w:tcPr>
            <w:tcW w:type="dxa" w:w="2160"/>
          </w:tcPr>
          <w:p>
            <w:r/>
            <w:r>
              <w:rPr>
                <w:b/>
              </w:rPr>
              <w:t>cước THB, CNY chưa gửi được</w:t>
            </w:r>
            <w:r>
              <w:t xml:space="preserve"> — câu hỏi 10.3</w:t>
            </w:r>
          </w:p>
        </w:tc>
      </w:tr>
      <w:tr>
        <w:tc>
          <w:tcPr>
            <w:tcW w:type="dxa" w:w="2160"/>
          </w:tcPr>
          <w:p>
            <w:r/>
            <w:r>
              <w:rPr>
                <w:rFonts w:ascii="Consolas" w:hAnsi="Consolas"/>
                <w:sz w:val="19"/>
              </w:rPr>
              <w:t>header.selling_price</w:t>
            </w:r>
            <w:r>
              <w:t xml:space="preserve"> = </w:t>
            </w:r>
            <w:r>
              <w:rPr>
                <w:rFonts w:ascii="Consolas" w:hAnsi="Consolas"/>
                <w:sz w:val="19"/>
              </w:rPr>
              <w:t>final_selling_price</w:t>
            </w:r>
          </w:p>
        </w:tc>
        <w:tc>
          <w:tcPr>
            <w:tcW w:type="dxa" w:w="2160"/>
          </w:tcPr>
          <w:p>
            <w:r/>
            <w:r>
              <w:t>&gt; 0.01</w:t>
            </w:r>
          </w:p>
        </w:tc>
        <w:tc>
          <w:tcPr>
            <w:tcW w:type="dxa" w:w="2160"/>
          </w:tcPr>
          <w:p>
            <w:r/>
            <w:r>
              <w:t>doanh thu (tấn × đơn giá, hoặc trọn chuyến)</w:t>
            </w:r>
          </w:p>
        </w:tc>
        <w:tc>
          <w:tcPr>
            <w:tcW w:type="dxa" w:w="2160"/>
          </w:tcPr>
          <w:p>
            <w:r/>
            <w:r>
              <w:t xml:space="preserve">bên em </w:t>
            </w:r>
            <w:r>
              <w:rPr>
                <w:b/>
              </w:rPr>
              <w:t>chặn gửi khi doanh thu = 0</w:t>
            </w:r>
          </w:p>
        </w:tc>
      </w:tr>
      <w:tr>
        <w:tc>
          <w:tcPr>
            <w:tcW w:type="dxa" w:w="2160"/>
          </w:tcPr>
          <w:p>
            <w:r/>
            <w:r>
              <w:rPr>
                <w:rFonts w:ascii="Consolas" w:hAnsi="Consolas"/>
                <w:sz w:val="19"/>
              </w:rPr>
              <w:t>header.customer_surcharge_total</w:t>
            </w:r>
          </w:p>
        </w:tc>
        <w:tc>
          <w:tcPr>
            <w:tcW w:type="dxa" w:w="2160"/>
          </w:tcPr>
          <w:p>
            <w:r/>
            <w:r>
              <w:t>≥ 0</w:t>
            </w:r>
          </w:p>
        </w:tc>
        <w:tc>
          <w:tcPr>
            <w:tcW w:type="dxa" w:w="2160"/>
          </w:tcPr>
          <w:p>
            <w:r/>
            <w:r>
              <w:rPr>
                <w:rFonts w:ascii="Consolas" w:hAnsi="Consolas"/>
                <w:sz w:val="19"/>
              </w:rPr>
              <w:t>0</w:t>
            </w:r>
            <w:r>
              <w:t xml:space="preserve"> (bên em không có phụ thu khách)</w:t>
            </w:r>
          </w:p>
        </w:tc>
        <w:tc>
          <w:tcPr>
            <w:tcW w:type="dxa" w:w="2160"/>
          </w:tcPr>
          <w:p>
            <w:r/>
            <w:r>
              <w:t>ổn</w:t>
            </w:r>
          </w:p>
        </w:tc>
      </w:tr>
      <w:tr>
        <w:tc>
          <w:tcPr>
            <w:tcW w:type="dxa" w:w="2160"/>
          </w:tcPr>
          <w:p>
            <w:r/>
            <w:r>
              <w:rPr>
                <w:rFonts w:ascii="Consolas" w:hAnsi="Consolas"/>
                <w:sz w:val="19"/>
              </w:rPr>
              <w:t>header.billed_qty</w:t>
            </w:r>
          </w:p>
        </w:tc>
        <w:tc>
          <w:tcPr>
            <w:tcW w:type="dxa" w:w="2160"/>
          </w:tcPr>
          <w:p>
            <w:r/>
            <w:r>
              <w:t>snapshot</w:t>
            </w:r>
          </w:p>
        </w:tc>
        <w:tc>
          <w:tcPr>
            <w:tcW w:type="dxa" w:w="2160"/>
          </w:tcPr>
          <w:p>
            <w:r/>
            <w:r>
              <w:t>tấn tính cước</w:t>
            </w:r>
          </w:p>
        </w:tc>
        <w:tc>
          <w:tcPr>
            <w:tcW w:type="dxa" w:w="2160"/>
          </w:tcPr>
          <w:p>
            <w:r/>
            <w:r>
              <w:t>có</w:t>
            </w:r>
          </w:p>
        </w:tc>
      </w:tr>
      <w:tr>
        <w:tc>
          <w:tcPr>
            <w:tcW w:type="dxa" w:w="2160"/>
          </w:tcPr>
          <w:p>
            <w:r/>
            <w:r>
              <w:rPr>
                <w:rFonts w:ascii="Consolas" w:hAnsi="Consolas"/>
                <w:sz w:val="19"/>
              </w:rPr>
              <w:t>details[]</w:t>
            </w:r>
          </w:p>
        </w:tc>
        <w:tc>
          <w:tcPr>
            <w:tcW w:type="dxa" w:w="2160"/>
          </w:tcPr>
          <w:p>
            <w:r/>
            <w:r>
              <w:t xml:space="preserve">có dòng </w:t>
            </w:r>
            <w:r>
              <w:rPr>
                <w:rFonts w:ascii="Consolas" w:hAnsi="Consolas"/>
                <w:sz w:val="19"/>
              </w:rPr>
              <w:t>thu</w:t>
            </w:r>
            <w:r>
              <w:t>, Σ thu = tổng</w:t>
            </w:r>
          </w:p>
        </w:tc>
        <w:tc>
          <w:tcPr>
            <w:tcW w:type="dxa" w:w="2160"/>
          </w:tcPr>
          <w:p>
            <w:r/>
            <w:r>
              <w:t xml:space="preserve">một dòng </w:t>
            </w:r>
            <w:r>
              <w:rPr>
                <w:rFonts w:ascii="Consolas" w:hAnsi="Consolas"/>
                <w:sz w:val="19"/>
              </w:rPr>
              <w:t>{"line_no": 1, "kind": "thu", "name": "Cước vận chuyển &lt;số phiếu&gt; · &lt;tấn&gt; t × &lt;đơn giá&gt; &lt;tiền&gt;", "actual_amount": doanh thu, "currency": tiền cước}</w:t>
            </w:r>
          </w:p>
        </w:tc>
        <w:tc>
          <w:tcPr>
            <w:tcW w:type="dxa" w:w="2160"/>
          </w:tcPr>
          <w:p>
            <w:r/>
            <w:r>
              <w:t xml:space="preserve">câu hỏi 10.4: anh có muốn nhận thêm dòng </w:t>
            </w:r>
            <w:r>
              <w:rPr>
                <w:rFonts w:ascii="Consolas" w:hAnsi="Consolas"/>
                <w:sz w:val="19"/>
              </w:rPr>
              <w:t>chi</w:t>
            </w:r>
            <w:r>
              <w:t xml:space="preserve"> không</w:t>
            </w:r>
          </w:p>
        </w:tc>
      </w:tr>
      <w:tr>
        <w:tc>
          <w:tcPr>
            <w:tcW w:type="dxa" w:w="2160"/>
          </w:tcPr>
          <w:p>
            <w:r/>
            <w:r>
              <w:rPr>
                <w:rFonts w:ascii="Consolas" w:hAnsi="Consolas"/>
                <w:sz w:val="19"/>
              </w:rPr>
              <w:t>origin</w:t>
            </w:r>
            <w:r>
              <w:t xml:space="preserve"> · </w:t>
            </w:r>
            <w:r>
              <w:rPr>
                <w:rFonts w:ascii="Consolas" w:hAnsi="Consolas"/>
                <w:sz w:val="19"/>
              </w:rPr>
              <w:t>destination</w:t>
            </w:r>
            <w:r>
              <w:t xml:space="preserve"> · </w:t>
            </w:r>
            <w:r>
              <w:rPr>
                <w:rFonts w:ascii="Consolas" w:hAnsi="Consolas"/>
                <w:sz w:val="19"/>
              </w:rPr>
              <w:t>trip_id</w:t>
            </w:r>
            <w:r>
              <w:t xml:space="preserve"> · </w:t>
            </w:r>
            <w:r>
              <w:rPr>
                <w:rFonts w:ascii="Consolas" w:hAnsi="Consolas"/>
                <w:sz w:val="19"/>
              </w:rPr>
              <w:t>vehicle_id</w:t>
            </w:r>
            <w:r>
              <w:t xml:space="preserve"> · </w:t>
            </w:r>
            <w:r>
              <w:rPr>
                <w:rFonts w:ascii="Consolas" w:hAnsi="Consolas"/>
                <w:sz w:val="19"/>
              </w:rPr>
              <w:t>driver_id</w:t>
            </w:r>
            <w:r>
              <w:t xml:space="preserve"> · </w:t>
            </w:r>
            <w:r>
              <w:rPr>
                <w:rFonts w:ascii="Consolas" w:hAnsi="Consolas"/>
                <w:sz w:val="19"/>
              </w:rPr>
              <w:t>weight_kg</w:t>
            </w:r>
            <w:r>
              <w:t xml:space="preserve"> · </w:t>
            </w:r>
            <w:r>
              <w:rPr>
                <w:rFonts w:ascii="Consolas" w:hAnsi="Consolas"/>
                <w:sz w:val="19"/>
              </w:rPr>
              <w:t>pod_receiver</w:t>
            </w:r>
            <w:r>
              <w:t xml:space="preserve"> · </w:t>
            </w:r>
            <w:r>
              <w:rPr>
                <w:rFonts w:ascii="Consolas" w:hAnsi="Consolas"/>
                <w:sz w:val="19"/>
              </w:rPr>
              <w:t>pod_signed_at</w:t>
            </w:r>
          </w:p>
        </w:tc>
        <w:tc>
          <w:tcPr>
            <w:tcW w:type="dxa" w:w="2160"/>
          </w:tcPr>
          <w:p>
            <w:r/>
            <w:r>
              <w:t>nên có</w:t>
            </w:r>
          </w:p>
        </w:tc>
        <w:tc>
          <w:tcPr>
            <w:tcW w:type="dxa" w:w="2160"/>
          </w:tcPr>
          <w:p>
            <w:r/>
            <w:r>
              <w:t>có đủ (</w:t>
            </w:r>
            <w:r>
              <w:rPr>
                <w:rFonts w:ascii="Consolas" w:hAnsi="Consolas"/>
                <w:sz w:val="19"/>
              </w:rPr>
              <w:t>weight_kg</w:t>
            </w:r>
            <w:r>
              <w:t xml:space="preserve"> = tấn × 1000; </w:t>
            </w:r>
            <w:r>
              <w:rPr>
                <w:rFonts w:ascii="Consolas" w:hAnsi="Consolas"/>
                <w:sz w:val="19"/>
              </w:rPr>
              <w:t>pod_signed_at</w:t>
            </w:r>
            <w:r>
              <w:t xml:space="preserve"> thêm </w:t>
            </w:r>
            <w:r>
              <w:rPr>
                <w:rFonts w:ascii="Consolas" w:hAnsi="Consolas"/>
                <w:sz w:val="19"/>
              </w:rPr>
              <w:t>+00:00</w:t>
            </w:r>
            <w:r>
              <w:t>)</w:t>
            </w:r>
          </w:p>
        </w:tc>
        <w:tc>
          <w:tcPr>
            <w:tcW w:type="dxa" w:w="2160"/>
          </w:tcPr>
          <w:p>
            <w:r/>
            <w:r>
              <w:t>có</w:t>
            </w:r>
          </w:p>
        </w:tc>
      </w:tr>
      <w:tr>
        <w:tc>
          <w:tcPr>
            <w:tcW w:type="dxa" w:w="2160"/>
          </w:tcPr>
          <w:p>
            <w:r/>
            <w:r>
              <w:rPr>
                <w:rFonts w:ascii="Consolas" w:hAnsi="Consolas"/>
                <w:sz w:val="19"/>
              </w:rPr>
              <w:t>Idempotency-Key</w:t>
            </w:r>
          </w:p>
        </w:tc>
        <w:tc>
          <w:tcPr>
            <w:tcW w:type="dxa" w:w="2160"/>
          </w:tcPr>
          <w:p>
            <w:r/>
            <w:r>
              <w:t>ổn định cho một DO</w:t>
            </w:r>
          </w:p>
        </w:tc>
        <w:tc>
          <w:tcPr>
            <w:tcW w:type="dxa" w:w="2160"/>
          </w:tcPr>
          <w:p>
            <w:r/>
            <w:r>
              <w:rPr>
                <w:b/>
              </w:rPr>
              <w:t>`logistics:EPLLAO-&lt;Trip.id&gt;`</w:t>
            </w:r>
            <w:r>
              <w:t xml:space="preserve">. Bên em </w:t>
            </w:r>
            <w:r>
              <w:rPr>
                <w:b/>
              </w:rPr>
              <w:t>lưu nguyên gói đã gửi</w:t>
            </w:r>
            <w:r>
              <w:t xml:space="preserve"> để thử lại đúng gói</w:t>
            </w:r>
          </w:p>
        </w:tc>
        <w:tc>
          <w:tcPr>
            <w:tcW w:type="dxa" w:w="2160"/>
          </w:tcPr>
          <w:p>
            <w:r/>
            <w:r>
              <w:t>bên em làm</w:t>
            </w:r>
          </w:p>
        </w:tc>
      </w:tr>
      <w:tr>
        <w:tc>
          <w:tcPr>
            <w:tcW w:type="dxa" w:w="2160"/>
          </w:tcPr>
          <w:p>
            <w:r/>
            <w:r>
              <w:rPr>
                <w:rFonts w:ascii="Consolas" w:hAnsi="Consolas"/>
                <w:sz w:val="19"/>
              </w:rPr>
              <w:t>Authorization</w:t>
            </w:r>
          </w:p>
        </w:tc>
        <w:tc>
          <w:tcPr>
            <w:tcW w:type="dxa" w:w="2160"/>
          </w:tcPr>
          <w:p>
            <w:r/>
            <w:r>
              <w:t>token QLSX, có làm mới</w:t>
            </w:r>
          </w:p>
        </w:tc>
        <w:tc>
          <w:tcPr>
            <w:tcW w:type="dxa" w:w="2160"/>
          </w:tcPr>
          <w:p>
            <w:r/>
            <w:r>
              <w:t>cần cơ chế lấy token (câu hỏi 10.1)</w:t>
            </w:r>
          </w:p>
        </w:tc>
        <w:tc>
          <w:tcPr>
            <w:tcW w:type="dxa" w:w="2160"/>
          </w:tcPr>
          <w:p>
            <w:r/>
            <w:r>
              <w:t>chờ anh</w:t>
            </w:r>
          </w:p>
        </w:tc>
      </w:tr>
    </w:tbl>
    <w:p/>
    <w:p>
      <w:pPr>
        <w:jc w:val="both"/>
      </w:pPr>
      <w:r>
        <w:t>Gói đề nghị:</w:t>
      </w:r>
    </w:p>
    <w:p>
      <w:pPr>
        <w:spacing w:after="0"/>
        <w:ind w:left="360"/>
      </w:pPr>
      <w:r>
        <w:rPr>
          <w:rFonts w:ascii="Consolas" w:hAnsi="Consolas"/>
          <w:sz w:val="18"/>
        </w:rPr>
        <w:t>POST {QLSX_BASE_URL}/api/v1/integrations/logistics/sales-orders</w:t>
      </w:r>
    </w:p>
    <w:p>
      <w:pPr>
        <w:spacing w:after="0"/>
        <w:ind w:left="360"/>
      </w:pPr>
      <w:r>
        <w:rPr>
          <w:rFonts w:ascii="Consolas" w:hAnsi="Consolas"/>
          <w:sz w:val="18"/>
        </w:rPr>
        <w:t>Authorization: Bearer &lt;QLSX_ACCESS_TOKEN&gt;</w:t>
      </w:r>
    </w:p>
    <w:p>
      <w:pPr>
        <w:spacing w:after="0"/>
        <w:ind w:left="360"/>
      </w:pPr>
      <w:r>
        <w:rPr>
          <w:rFonts w:ascii="Consolas" w:hAnsi="Consolas"/>
          <w:sz w:val="18"/>
        </w:rPr>
        <w:t>Content-Type: application/json</w:t>
      </w:r>
    </w:p>
    <w:p>
      <w:pPr>
        <w:spacing w:after="0"/>
        <w:ind w:left="360"/>
      </w:pPr>
      <w:r>
        <w:rPr>
          <w:rFonts w:ascii="Consolas" w:hAnsi="Consolas"/>
          <w:sz w:val="18"/>
        </w:rPr>
        <w:t>Idempotency-Key: logistics:EPLLAO-a1b2c3d4e5f6</w:t>
      </w:r>
    </w:p>
    <w:p/>
    <w:p>
      <w:pPr>
        <w:spacing w:after="0"/>
        <w:ind w:left="360"/>
      </w:pPr>
      <w:r>
        <w:rPr>
          <w:rFonts w:ascii="Consolas" w:hAnsi="Consolas"/>
          <w:sz w:val="18"/>
        </w:rPr>
        <w:t>{"schemaVersion": 1,</w:t>
      </w:r>
    </w:p>
    <w:p>
      <w:pPr>
        <w:spacing w:after="0"/>
        <w:ind w:left="360"/>
      </w:pPr>
      <w:r>
        <w:rPr>
          <w:rFonts w:ascii="Consolas" w:hAnsi="Consolas"/>
          <w:sz w:val="18"/>
        </w:rPr>
        <w:t>"header": {"do_id": "EPLLAO-a1b2c3d4e5f6", "status": "delivered", "customer_id": "&lt;OBJ_OBJECTNO&gt;",</w:t>
      </w:r>
    </w:p>
    <w:p>
      <w:pPr>
        <w:spacing w:after="0"/>
        <w:ind w:left="360"/>
      </w:pPr>
      <w:r>
        <w:rPr>
          <w:rFonts w:ascii="Consolas" w:hAnsi="Consolas"/>
          <w:sz w:val="18"/>
        </w:rPr>
        <w:t>"route": {"id": "9e8d7c6b5a41", "name": "ມໍ່ກາສີ → ທ່າບົກ", "distance_km": 182},</w:t>
      </w:r>
    </w:p>
    <w:p>
      <w:pPr>
        <w:spacing w:after="0"/>
        <w:ind w:left="360"/>
      </w:pPr>
      <w:r>
        <w:rPr>
          <w:rFonts w:ascii="Consolas" w:hAnsi="Consolas"/>
          <w:sz w:val="18"/>
        </w:rPr>
        <w:t>"currency": "USD", "currency_thu": "USD", "currency_chi": "LAK",</w:t>
      </w:r>
    </w:p>
    <w:p>
      <w:pPr>
        <w:spacing w:after="0"/>
        <w:ind w:left="360"/>
      </w:pPr>
      <w:r>
        <w:rPr>
          <w:rFonts w:ascii="Consolas" w:hAnsi="Consolas"/>
          <w:sz w:val="18"/>
        </w:rPr>
        <w:t>"selling_price": 1025.5, "customer_surcharge_total": 0, "final_selling_price": 1025.5, "billed_qty": 41.02,</w:t>
      </w:r>
    </w:p>
    <w:p>
      <w:pPr>
        <w:spacing w:after="0"/>
        <w:ind w:left="360"/>
      </w:pPr>
      <w:r>
        <w:rPr>
          <w:rFonts w:ascii="Consolas" w:hAnsi="Consolas"/>
          <w:sz w:val="18"/>
        </w:rPr>
        <w:t>"origin": "ມໍ່ກາສີ", "destination": "ທ່າບົກ", "trip_id": "a1b2c3d4e5f6", "vehicle_id": "341",</w:t>
      </w:r>
    </w:p>
    <w:p>
      <w:pPr>
        <w:spacing w:after="0"/>
        <w:ind w:left="360"/>
      </w:pPr>
      <w:r>
        <w:rPr>
          <w:rFonts w:ascii="Consolas" w:hAnsi="Consolas"/>
          <w:sz w:val="18"/>
        </w:rPr>
        <w:t>"driver_id": "d0c0ffee0001", "weight_kg": 41020, "pod_receiver": "…", "pod_signed_at": "2026-09-29T02:40:00+00:00"},</w:t>
      </w:r>
    </w:p>
    <w:p>
      <w:pPr>
        <w:spacing w:after="0"/>
        <w:ind w:left="360"/>
      </w:pPr>
      <w:r>
        <w:rPr>
          <w:rFonts w:ascii="Consolas" w:hAnsi="Consolas"/>
          <w:sz w:val="18"/>
        </w:rPr>
        <w:t>"details": [{"line_no": 1, "kind": "thu", "name": "Cước vận chuyển T4-0428-08/EPL · 41.02 t × 25 USD",</w:t>
      </w:r>
    </w:p>
    <w:p>
      <w:pPr>
        <w:spacing w:after="0"/>
        <w:ind w:left="360"/>
      </w:pPr>
      <w:r>
        <w:rPr>
          <w:rFonts w:ascii="Consolas" w:hAnsi="Consolas"/>
          <w:sz w:val="18"/>
        </w:rPr>
        <w:t>"actual_amount": 1025.5, "currency": "USD"}]}</w:t>
      </w:r>
    </w:p>
    <w:p/>
    <w:p>
      <w:pPr>
        <w:jc w:val="both"/>
      </w:pPr>
      <w:r>
        <w:rPr>
          <w:b/>
        </w:rPr>
        <w:t>Bên em sẽ xử lý câu trả lời của anh như sau:</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Anh trả</w:t>
            </w:r>
          </w:p>
        </w:tc>
        <w:tc>
          <w:tcPr>
            <w:tcW w:type="dxa" w:w="4320"/>
          </w:tcPr>
          <w:p>
            <w:r>
              <w:rPr>
                <w:b/>
              </w:rPr>
            </w:r>
            <w:r>
              <w:rPr>
                <w:b/>
              </w:rPr>
              <w:t>Bên em làm</w:t>
            </w:r>
          </w:p>
        </w:tc>
      </w:tr>
      <w:tr>
        <w:tc>
          <w:tcPr>
            <w:tcW w:type="dxa" w:w="4320"/>
          </w:tcPr>
          <w:p>
            <w:r/>
            <w:r>
              <w:t xml:space="preserve">201 </w:t>
            </w:r>
            <w:r>
              <w:rPr>
                <w:rFonts w:ascii="Consolas" w:hAnsi="Consolas"/>
                <w:sz w:val="19"/>
              </w:rPr>
              <w:t>{"replayed": false, "data": {"orderId", "orderCode", "retkCode", "debtId", "totalAmount", "currency", …}}</w:t>
            </w:r>
          </w:p>
        </w:tc>
        <w:tc>
          <w:tcPr>
            <w:tcW w:type="dxa" w:w="4320"/>
          </w:tcPr>
          <w:p>
            <w:r/>
            <w:r>
              <w:t xml:space="preserve">đánh PDT </w:t>
            </w:r>
            <w:r>
              <w:rPr>
                <w:b/>
              </w:rPr>
              <w:t>đã gửi</w:t>
            </w:r>
            <w:r>
              <w:t xml:space="preserve">, lưu </w:t>
            </w:r>
            <w:r>
              <w:rPr>
                <w:rFonts w:ascii="Consolas" w:hAnsi="Consolas"/>
                <w:sz w:val="19"/>
              </w:rPr>
              <w:t>orderCode</w:t>
            </w:r>
            <w:r>
              <w:t xml:space="preserve">, </w:t>
            </w:r>
            <w:r>
              <w:rPr>
                <w:rFonts w:ascii="Consolas" w:hAnsi="Consolas"/>
                <w:sz w:val="19"/>
              </w:rPr>
              <w:t>orderId</w:t>
            </w:r>
            <w:r>
              <w:t xml:space="preserve">, </w:t>
            </w:r>
            <w:r>
              <w:rPr>
                <w:rFonts w:ascii="Consolas" w:hAnsi="Consolas"/>
                <w:sz w:val="19"/>
              </w:rPr>
              <w:t>retkCode</w:t>
            </w:r>
            <w:r>
              <w:t xml:space="preserve">, </w:t>
            </w:r>
            <w:r>
              <w:rPr>
                <w:rFonts w:ascii="Consolas" w:hAnsi="Consolas"/>
                <w:sz w:val="19"/>
              </w:rPr>
              <w:t>debtId</w:t>
            </w:r>
            <w:r>
              <w:t xml:space="preserve">, </w:t>
            </w:r>
            <w:r>
              <w:rPr>
                <w:rFonts w:ascii="Consolas" w:hAnsi="Consolas"/>
                <w:sz w:val="19"/>
              </w:rPr>
              <w:t>totalAmount</w:t>
            </w:r>
            <w:r>
              <w:t xml:space="preserve">, </w:t>
            </w:r>
            <w:r>
              <w:rPr>
                <w:rFonts w:ascii="Consolas" w:hAnsi="Consolas"/>
                <w:sz w:val="19"/>
              </w:rPr>
              <w:t>currency</w:t>
            </w:r>
          </w:p>
        </w:tc>
      </w:tr>
      <w:tr>
        <w:tc>
          <w:tcPr>
            <w:tcW w:type="dxa" w:w="4320"/>
          </w:tcPr>
          <w:p>
            <w:r/>
            <w:r>
              <w:t xml:space="preserve">200 </w:t>
            </w:r>
            <w:r>
              <w:rPr>
                <w:rFonts w:ascii="Consolas" w:hAnsi="Consolas"/>
                <w:sz w:val="19"/>
              </w:rPr>
              <w:t>replayed: true</w:t>
            </w:r>
          </w:p>
        </w:tc>
        <w:tc>
          <w:tcPr>
            <w:tcW w:type="dxa" w:w="4320"/>
          </w:tcPr>
          <w:p>
            <w:r/>
            <w:r>
              <w:t>như trên</w:t>
            </w:r>
          </w:p>
        </w:tc>
      </w:tr>
      <w:tr>
        <w:tc>
          <w:tcPr>
            <w:tcW w:type="dxa" w:w="4320"/>
          </w:tcPr>
          <w:p>
            <w:r/>
            <w:r>
              <w:rPr>
                <w:b/>
              </w:rPr>
              <w:t>409 `LOGISTICS_52901`</w:t>
            </w:r>
            <w:r>
              <w:t xml:space="preserve"> (trùng mà khác)</w:t>
            </w:r>
          </w:p>
        </w:tc>
        <w:tc>
          <w:tcPr>
            <w:tcW w:type="dxa" w:w="4320"/>
          </w:tcPr>
          <w:p>
            <w:r/>
            <w:r>
              <w:rPr>
                <w:b/>
              </w:rPr>
              <w:t>báo lỗi, không coi là thành công</w:t>
            </w:r>
            <w:r>
              <w:t>, kế toán hai bên đối soát</w:t>
            </w:r>
          </w:p>
        </w:tc>
      </w:tr>
      <w:tr>
        <w:tc>
          <w:tcPr>
            <w:tcW w:type="dxa" w:w="4320"/>
          </w:tcPr>
          <w:p>
            <w:r/>
            <w:r>
              <w:t>400 · 401 · 403 · 422</w:t>
            </w:r>
          </w:p>
        </w:tc>
        <w:tc>
          <w:tcPr>
            <w:tcW w:type="dxa" w:w="4320"/>
          </w:tcPr>
          <w:p>
            <w:r/>
            <w:r>
              <w:t>ghi câu lỗi lên tờ, người dùng sửa</w:t>
            </w:r>
          </w:p>
        </w:tc>
      </w:tr>
      <w:tr>
        <w:tc>
          <w:tcPr>
            <w:tcW w:type="dxa" w:w="4320"/>
          </w:tcPr>
          <w:p>
            <w:r/>
            <w:r>
              <w:t xml:space="preserve">422 </w:t>
            </w:r>
            <w:r>
              <w:rPr>
                <w:rFonts w:ascii="Consolas" w:hAnsi="Consolas"/>
                <w:sz w:val="19"/>
              </w:rPr>
              <w:t>LOGISTICS_52903</w:t>
            </w:r>
            <w:r>
              <w:t xml:space="preserve"> · 503 · hết giờ</w:t>
            </w:r>
          </w:p>
        </w:tc>
        <w:tc>
          <w:tcPr>
            <w:tcW w:type="dxa" w:w="4320"/>
          </w:tcPr>
          <w:p>
            <w:r/>
            <w:r>
              <w:rPr>
                <w:b/>
              </w:rPr>
              <w:t>thử lại đúng gói và đúng khoá đã lưu</w:t>
            </w:r>
            <w:r>
              <w:t>, không dựng gói mới</w:t>
            </w:r>
          </w:p>
        </w:tc>
      </w:tr>
    </w:tbl>
    <w:p/>
    <w:p>
      <w:pPr>
        <w:jc w:val="both"/>
      </w:pPr>
      <w:r>
        <w:rPr>
          <w:b/>
        </w:rPr>
        <w:t>Những thứ API SO chưa có mà bên em cần</w:t>
      </w:r>
      <w:r>
        <w:t xml:space="preserve"> (câu hỏi 10.5):</w:t>
      </w:r>
    </w:p>
    <w:p>
      <w:pPr>
        <w:pStyle w:val="ListBullet"/>
      </w:pPr>
      <w:r>
        <w:t>sửa hoặc huỷ SO khi Sếp mở khoá phiếu;</w:t>
      </w:r>
    </w:p>
    <w:p>
      <w:pPr>
        <w:pStyle w:val="ListBullet"/>
      </w:pPr>
      <w:r>
        <w:t xml:space="preserve">đọc </w:t>
      </w:r>
      <w:r>
        <w:rPr>
          <w:b/>
        </w:rPr>
        <w:t>công nợ hiện tại</w:t>
      </w:r>
      <w:r>
        <w:t xml:space="preserve"> theo DO hoặc theo khách (đã thu, còn lại, ngày thu cuối);</w:t>
      </w:r>
    </w:p>
    <w:p>
      <w:pPr>
        <w:pStyle w:val="ListBullet"/>
      </w:pPr>
      <w:r>
        <w:rPr>
          <w:b/>
        </w:rPr>
        <w:t>hoá đơn gộp tháng</w:t>
      </w:r>
      <w:r>
        <w:t xml:space="preserve"> cho khách chọn nhận một hoá đơn cả tháng (mục 6.5).</w:t>
      </w:r>
    </w:p>
    <w:p>
      <w:pPr>
        <w:pStyle w:val="Heading2"/>
      </w:pPr>
      <w:r>
        <w:t>3.3. Danh mục tài khoản — `GET {EPL_ACC_CODE_API}/api/v1/common/country-accounts?tryAutoId=11&amp;onlyActive=true`</w:t>
      </w:r>
    </w:p>
    <w:p>
      <w:pPr>
        <w:pStyle w:val="ListBullet"/>
      </w:pPr>
      <w:r>
        <w:rPr>
          <w:b/>
        </w:rPr>
        <w:t>Đang dùng.</w:t>
      </w:r>
      <w:r>
        <w:t xml:space="preserve"> Bên em gọi kèm </w:t>
      </w:r>
      <w:r>
        <w:rPr>
          <w:rFonts w:ascii="Consolas" w:hAnsi="Consolas"/>
          <w:sz w:val="19"/>
        </w:rPr>
        <w:t>Authorization: Bearer &lt;EPL_ACC_CODE_TOKEN&gt;</w:t>
      </w:r>
      <w:r>
        <w:t>, hết giờ 20 giây, giữ bộ nhớ 10 phút.</w:t>
      </w:r>
    </w:p>
    <w:p>
      <w:pPr>
        <w:pStyle w:val="ListBullet"/>
      </w:pPr>
      <w:r>
        <w:t xml:space="preserve">Bên em đọc </w:t>
      </w:r>
      <w:r>
        <w:rPr>
          <w:rFonts w:ascii="Consolas" w:hAnsi="Consolas"/>
          <w:sz w:val="19"/>
        </w:rPr>
        <w:t>Result[]</w:t>
      </w:r>
      <w:r>
        <w:t xml:space="preserve">, lấy các trường </w:t>
      </w:r>
      <w:r>
        <w:rPr>
          <w:rFonts w:ascii="Consolas" w:hAnsi="Consolas"/>
          <w:sz w:val="19"/>
        </w:rPr>
        <w:t>AccCode</w:t>
      </w:r>
      <w:r>
        <w:t xml:space="preserve">, </w:t>
      </w:r>
      <w:r>
        <w:rPr>
          <w:rFonts w:ascii="Consolas" w:hAnsi="Consolas"/>
          <w:sz w:val="19"/>
        </w:rPr>
        <w:t>AccName</w:t>
      </w:r>
      <w:r>
        <w:t xml:space="preserve">, </w:t>
      </w:r>
      <w:r>
        <w:rPr>
          <w:rFonts w:ascii="Consolas" w:hAnsi="Consolas"/>
          <w:sz w:val="19"/>
        </w:rPr>
        <w:t>AccDescription</w:t>
      </w:r>
      <w:r>
        <w:t xml:space="preserve">, </w:t>
      </w:r>
      <w:r>
        <w:rPr>
          <w:rFonts w:ascii="Consolas" w:hAnsi="Consolas"/>
          <w:sz w:val="19"/>
        </w:rPr>
        <w:t>AccParentId</w:t>
      </w:r>
      <w:r>
        <w:t xml:space="preserve">, </w:t>
      </w:r>
      <w:r>
        <w:rPr>
          <w:rFonts w:ascii="Consolas" w:hAnsi="Consolas"/>
          <w:sz w:val="19"/>
        </w:rPr>
        <w:t>AccAccountWrite</w:t>
      </w:r>
      <w:r>
        <w:t xml:space="preserve"> (ghi sổ được), </w:t>
      </w:r>
      <w:r>
        <w:rPr>
          <w:rFonts w:ascii="Consolas" w:hAnsi="Consolas"/>
          <w:sz w:val="19"/>
        </w:rPr>
        <w:t>AccIsActive</w:t>
      </w:r>
      <w:r>
        <w:t>.</w:t>
      </w:r>
    </w:p>
    <w:p>
      <w:pPr>
        <w:pStyle w:val="ListBullet"/>
      </w:pPr>
      <w:r>
        <w:t xml:space="preserve">Không nối được thì bên em dùng </w:t>
      </w:r>
      <w:r>
        <w:rPr>
          <w:b/>
        </w:rPr>
        <w:t>bản chụp ngày 30/09</w:t>
      </w:r>
      <w:r>
        <w:t>, cộng ba mã con đánh dấu "chưa mở".</w:t>
      </w:r>
    </w:p>
    <w:p>
      <w:pPr>
        <w:pStyle w:val="ListBullet"/>
      </w:pPr>
      <w:r>
        <w:t>Nếu danh mục của EPL Lào khác danh mục chung của quốc gia 11 (ví dụ danh mục riêng theo công ty), anh cho tham số. Bên em chỉ đổi cấu hình.</w:t>
      </w:r>
    </w:p>
    <w:p>
      <w:pPr>
        <w:pStyle w:val="Heading2"/>
      </w:pPr>
      <w:r>
        <w:t>3.4. Công nợ một khách — `GET /api/lien-thong/doanh-thu/khach/{cid}` (hiện có ở bản tạm)</w:t>
      </w:r>
    </w:p>
    <w:p>
      <w:pPr>
        <w:pStyle w:val="ListBullet"/>
      </w:pPr>
      <w:r>
        <w:rPr>
          <w:b/>
        </w:rPr>
        <w:t>Dùng ở:</w:t>
      </w:r>
      <w:r>
        <w:t xml:space="preserve"> màn </w:t>
      </w:r>
      <w:r>
        <w:rPr>
          <w:i/>
        </w:rPr>
        <w:t>Khách hàng → tab Công nợ</w:t>
      </w:r>
      <w:r>
        <w:t xml:space="preserve">, chỉ xem. </w:t>
      </w:r>
      <w:r>
        <w:rPr>
          <w:rFonts w:ascii="Consolas" w:hAnsi="Consolas"/>
          <w:sz w:val="19"/>
        </w:rPr>
        <w:t>cid</w:t>
      </w:r>
      <w:r>
        <w:t xml:space="preserve"> là mã khách bên LAO.</w:t>
      </w:r>
    </w:p>
    <w:p>
      <w:pPr>
        <w:pStyle w:val="ListBullet"/>
      </w:pPr>
      <w:r>
        <w:rPr>
          <w:b/>
        </w:rPr>
        <w:t>Trả về:</w:t>
      </w:r>
      <w:r>
        <w:t xml:space="preserve"> mỗi hoá đơn một dòng, tờ gộp đứng trước.</w:t>
      </w:r>
    </w:p>
    <w:p>
      <w:pPr>
        <w:spacing w:after="0"/>
        <w:ind w:left="360"/>
      </w:pPr>
      <w:r>
        <w:rPr>
          <w:rFonts w:ascii="Consolas" w:hAnsi="Consolas"/>
          <w:sz w:val="18"/>
        </w:rPr>
        <w:t>[{"loai": "gop", "id": "…", "so": "HDT-202609-01", "ngay": "2026-09-30", "ccy": "USD", "tien": 5120.4, "tien_lak": 112648800,</w:t>
      </w:r>
    </w:p>
    <w:p>
      <w:pPr>
        <w:spacing w:after="0"/>
        <w:ind w:left="360"/>
      </w:pPr>
      <w:r>
        <w:rPr>
          <w:rFonts w:ascii="Consolas" w:hAnsi="Consolas"/>
          <w:sz w:val="18"/>
        </w:rPr>
        <w:t>"da_thu_lak": 50000000, "con_lai_lak": 62648800, "finance_status": "partial", "so_phieu": 5},</w:t>
      </w:r>
    </w:p>
    <w:p>
      <w:pPr>
        <w:spacing w:after="0"/>
        <w:ind w:left="360"/>
      </w:pPr>
      <w:r>
        <w:rPr>
          <w:rFonts w:ascii="Consolas" w:hAnsi="Consolas"/>
          <w:sz w:val="18"/>
        </w:rPr>
        <w:t>{"loai": "phieu", "id": "&lt;trip.id&gt;", "so": "T4-0428-08/EPL", "ngay": "2026-09-27", "ccy": "USD", "tien": 1025.5,</w:t>
      </w:r>
    </w:p>
    <w:p>
      <w:pPr>
        <w:spacing w:after="0"/>
        <w:ind w:left="360"/>
      </w:pPr>
      <w:r>
        <w:rPr>
          <w:rFonts w:ascii="Consolas" w:hAnsi="Consolas"/>
          <w:sz w:val="18"/>
        </w:rPr>
        <w:t>"tien_lak": 22561000, "da_thu_lak": 0, "con_lai_lak": 22561000, "finance_status": "unpaid", "so_phieu": 1}]</w:t>
      </w:r>
    </w:p>
    <w:p/>
    <w:p>
      <w:pPr>
        <w:pStyle w:val="ListBullet"/>
      </w:pPr>
      <w:r>
        <w:rPr>
          <w:rFonts w:ascii="Consolas" w:hAnsi="Consolas"/>
          <w:sz w:val="19"/>
        </w:rPr>
        <w:t>finance_status</w:t>
      </w:r>
      <w:r>
        <w:t xml:space="preserve"> có ba giá trị: </w:t>
      </w:r>
      <w:r>
        <w:rPr>
          <w:rFonts w:ascii="Consolas" w:hAnsi="Consolas"/>
          <w:sz w:val="19"/>
        </w:rPr>
        <w:t>unpaid</w:t>
      </w:r>
      <w:r>
        <w:t xml:space="preserve"> (đã thu ≤ 1 LAK) · </w:t>
      </w:r>
      <w:r>
        <w:rPr>
          <w:rFonts w:ascii="Consolas" w:hAnsi="Consolas"/>
          <w:sz w:val="19"/>
        </w:rPr>
        <w:t>partial</w:t>
      </w:r>
      <w:r>
        <w:t xml:space="preserve"> · </w:t>
      </w:r>
      <w:r>
        <w:rPr>
          <w:rFonts w:ascii="Consolas" w:hAnsi="Consolas"/>
          <w:sz w:val="19"/>
        </w:rPr>
        <w:t>paid</w:t>
      </w:r>
      <w:r>
        <w:t xml:space="preserve"> (còn lại ≤ 1 LAK).</w:t>
      </w:r>
    </w:p>
    <w:p>
      <w:pPr>
        <w:pStyle w:val="ListBullet"/>
      </w:pPr>
      <w:r>
        <w:rPr>
          <w:b/>
        </w:rPr>
        <w:t>Đề nghị:</w:t>
      </w:r>
      <w:r>
        <w:t xml:space="preserve"> anh cho một đường đọc tương đương (theo mã khách bên anh). Bên em chỉ hiện, không tính lại.</w:t>
      </w:r>
    </w:p>
    <w:p>
      <w:pPr>
        <w:pStyle w:val="Heading2"/>
      </w:pPr>
      <w:r>
        <w:t>3.5. Cấn trừ đã ghi — `GET /api/lien-thong/doanh-thu/can-tru?ref=CT-YYYYMM` (hiện có ở bản tạm)</w:t>
      </w:r>
    </w:p>
    <w:p>
      <w:pPr>
        <w:pStyle w:val="ListBullet"/>
      </w:pPr>
      <w:r>
        <w:rPr>
          <w:b/>
        </w:rPr>
        <w:t>Trả về:</w:t>
      </w:r>
      <w:r>
        <w:t xml:space="preserve"> </w:t>
      </w:r>
      <w:r>
        <w:rPr>
          <w:rFonts w:ascii="Consolas" w:hAnsi="Consolas"/>
          <w:sz w:val="19"/>
        </w:rPr>
        <w:t>{"&lt;customer_id&gt;": &lt;LAK đã ghi&gt;}</w:t>
      </w:r>
      <w:r>
        <w:t xml:space="preserve"> — tổng các lần thu cách </w:t>
      </w:r>
      <w:r>
        <w:rPr>
          <w:rFonts w:ascii="Consolas" w:hAnsi="Consolas"/>
          <w:sz w:val="19"/>
        </w:rPr>
        <w:t>offset</w:t>
      </w:r>
      <w:r>
        <w:t xml:space="preserve"> mang </w:t>
      </w:r>
      <w:r>
        <w:rPr>
          <w:rFonts w:ascii="Consolas" w:hAnsi="Consolas"/>
          <w:sz w:val="19"/>
        </w:rPr>
        <w:t>ref</w:t>
      </w:r>
      <w:r>
        <w:t xml:space="preserve"> đó.</w:t>
      </w:r>
    </w:p>
    <w:p>
      <w:pPr>
        <w:pStyle w:val="ListBullet"/>
      </w:pPr>
      <w:r>
        <w:rPr>
          <w:b/>
        </w:rPr>
        <w:t>Dùng ở:</w:t>
      </w:r>
      <w:r>
        <w:t xml:space="preserve"> báo cáo cấn trừ cuối tháng. Không nối được thì cột để trống, không ghi 0.</w:t>
      </w:r>
    </w:p>
    <w:p>
      <w:pPr>
        <w:jc w:val="both"/>
      </w:pPr>
      <w:r>
        <w:t>---</w:t>
      </w:r>
    </w:p>
    <w:p>
      <w:pPr>
        <w:pStyle w:val="Heading1"/>
      </w:pPr>
      <w:r>
        <w:rPr>
          <w:color w:val="145C4A"/>
        </w:rPr>
        <w:t>4. Đường hệ của anh → LAO (bên em cung cấp)</w:t>
      </w:r>
    </w:p>
    <w:p>
      <w:pPr>
        <w:pStyle w:val="ListBullet"/>
      </w:pPr>
      <w:r>
        <w:rPr>
          <w:b/>
        </w:rPr>
        <w:t>Xác thực:</w:t>
      </w:r>
      <w:r>
        <w:t xml:space="preserve"> khoá máy của LAO cộng </w:t>
      </w:r>
      <w:r>
        <w:rPr>
          <w:rFonts w:ascii="Consolas" w:hAnsi="Consolas"/>
          <w:sz w:val="19"/>
        </w:rPr>
        <w:t>X-Nguoi-Dung</w:t>
      </w:r>
      <w:r>
        <w:t>, xem 2.1 và 2.2.</w:t>
      </w:r>
    </w:p>
    <w:p>
      <w:pPr>
        <w:pStyle w:val="ListBullet"/>
      </w:pPr>
      <w:r>
        <w:rPr>
          <w:b/>
        </w:rPr>
        <w:t>Tay cầm:</w:t>
      </w:r>
      <w:r>
        <w:t xml:space="preserve"> tất cả ở LAO </w:t>
      </w:r>
      <w:r>
        <w:rPr>
          <w:rFonts w:ascii="Consolas" w:hAnsi="Consolas"/>
          <w:sz w:val="19"/>
        </w:rPr>
        <w:t>routes/lien_thong.py</w:t>
      </w:r>
      <w:r>
        <w:t>.</w:t>
      </w:r>
    </w:p>
    <w:p>
      <w:pPr>
        <w:pStyle w:val="ListBullet"/>
      </w:pPr>
      <w:r>
        <w:t>Có hai nhóm:</w:t>
      </w:r>
    </w:p>
    <w:p>
      <w:pPr>
        <w:jc w:val="both"/>
      </w:pPr>
      <w:r>
        <w:t xml:space="preserve">- </w:t>
      </w:r>
      <w:r>
        <w:rPr>
          <w:b/>
        </w:rPr>
        <w:t>ghi bản chép trạng thái</w:t>
      </w:r>
      <w:r>
        <w:t>: anh báo "đã hoá đơn", "đã thu", "đã trả chủ xe";</w:t>
      </w:r>
    </w:p>
    <w:p>
      <w:pPr>
        <w:jc w:val="both"/>
      </w:pPr>
      <w:r>
        <w:t xml:space="preserve">- </w:t>
      </w:r>
      <w:r>
        <w:rPr>
          <w:b/>
        </w:rPr>
        <w:t>đọc số của phiếu</w:t>
      </w:r>
      <w:r>
        <w:t>: để anh tính và lập chứng từ.</w:t>
      </w:r>
    </w:p>
    <w:p>
      <w:pPr>
        <w:pStyle w:val="Heading2"/>
      </w:pPr>
      <w:r>
        <w:t>4.1. Ghi bản chép — bắt buộc để màn bên em đúng</w:t>
      </w:r>
    </w:p>
    <w:p>
      <w:pPr>
        <w:jc w:val="both"/>
      </w:pPr>
      <w:r>
        <w:rPr>
          <w:b/>
        </w:rPr>
        <w:t>B6. `POST /api/lien-thong/doanh-thu/xuat` — đã xuất hoá đơn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Kiểu</w:t>
            </w:r>
          </w:p>
        </w:tc>
        <w:tc>
          <w:tcPr>
            <w:tcW w:type="dxa" w:w="2160"/>
          </w:tcPr>
          <w:p>
            <w:r>
              <w:rPr>
                <w:b/>
              </w:rPr>
            </w:r>
            <w:r>
              <w:rPr>
                <w:b/>
              </w:rPr>
              <w:t>Bắt buộc</w:t>
            </w:r>
          </w:p>
        </w:tc>
        <w:tc>
          <w:tcPr>
            <w:tcW w:type="dxa" w:w="2160"/>
          </w:tcPr>
          <w:p>
            <w:r>
              <w:rPr>
                <w:b/>
              </w:rPr>
            </w:r>
            <w:r>
              <w:rPr>
                <w:b/>
              </w:rPr>
              <w:t>Nghĩa</w:t>
            </w:r>
          </w:p>
        </w:tc>
      </w:tr>
      <w:tr>
        <w:tc>
          <w:tcPr>
            <w:tcW w:type="dxa" w:w="2160"/>
          </w:tcPr>
          <w:p>
            <w:r/>
            <w:r>
              <w:rPr>
                <w:rFonts w:ascii="Consolas" w:hAnsi="Consolas"/>
                <w:sz w:val="19"/>
              </w:rPr>
              <w:t>trip_ids</w:t>
            </w:r>
          </w:p>
        </w:tc>
        <w:tc>
          <w:tcPr>
            <w:tcW w:type="dxa" w:w="2160"/>
          </w:tcPr>
          <w:p>
            <w:r/>
            <w:r>
              <w:t>string[]</w:t>
            </w:r>
          </w:p>
        </w:tc>
        <w:tc>
          <w:tcPr>
            <w:tcW w:type="dxa" w:w="2160"/>
          </w:tcPr>
          <w:p>
            <w:r/>
            <w:r>
              <w:t>có</w:t>
            </w:r>
          </w:p>
        </w:tc>
        <w:tc>
          <w:tcPr>
            <w:tcW w:type="dxa" w:w="2160"/>
          </w:tcPr>
          <w:p>
            <w:r/>
            <w:r>
              <w:t xml:space="preserve">các </w:t>
            </w:r>
            <w:r>
              <w:rPr>
                <w:rFonts w:ascii="Consolas" w:hAnsi="Consolas"/>
                <w:sz w:val="19"/>
              </w:rPr>
              <w:t>Trip.id</w:t>
            </w:r>
            <w:r>
              <w:t xml:space="preserve"> lên hoá đơn</w:t>
            </w:r>
          </w:p>
        </w:tc>
      </w:tr>
      <w:tr>
        <w:tc>
          <w:tcPr>
            <w:tcW w:type="dxa" w:w="2160"/>
          </w:tcPr>
          <w:p>
            <w:r/>
            <w:r>
              <w:rPr>
                <w:rFonts w:ascii="Consolas" w:hAnsi="Consolas"/>
                <w:sz w:val="19"/>
              </w:rPr>
              <w:t>kieu</w:t>
            </w:r>
          </w:p>
        </w:tc>
        <w:tc>
          <w:tcPr>
            <w:tcW w:type="dxa" w:w="2160"/>
          </w:tcPr>
          <w:p>
            <w:r/>
            <w:r>
              <w:rPr>
                <w:rFonts w:ascii="Consolas" w:hAnsi="Consolas"/>
                <w:sz w:val="19"/>
              </w:rPr>
              <w:t>"phieu"</w:t>
            </w:r>
            <w:r>
              <w:t xml:space="preserve"> \</w:t>
            </w:r>
          </w:p>
        </w:tc>
        <w:tc>
          <w:tcPr>
            <w:tcW w:type="dxa" w:w="2160"/>
          </w:tcPr>
          <w:p>
            <w:r/>
            <w:r>
              <w:rPr>
                <w:rFonts w:ascii="Consolas" w:hAnsi="Consolas"/>
                <w:sz w:val="19"/>
              </w:rPr>
              <w:t>"thang"</w:t>
            </w:r>
          </w:p>
        </w:tc>
        <w:tc>
          <w:tcPr>
            <w:tcW w:type="dxa" w:w="2160"/>
          </w:tcPr>
          <w:p>
            <w:r/>
            <w:r>
              <w:t>không</w:t>
            </w:r>
          </w:p>
        </w:tc>
      </w:tr>
      <w:tr>
        <w:tc>
          <w:tcPr>
            <w:tcW w:type="dxa" w:w="2160"/>
          </w:tcPr>
          <w:p>
            <w:r/>
            <w:r>
              <w:rPr>
                <w:rFonts w:ascii="Consolas" w:hAnsi="Consolas"/>
                <w:sz w:val="19"/>
              </w:rPr>
              <w:t>invoice_id</w:t>
            </w:r>
            <w:r>
              <w:t xml:space="preserve"> · </w:t>
            </w:r>
            <w:r>
              <w:rPr>
                <w:rFonts w:ascii="Consolas" w:hAnsi="Consolas"/>
                <w:sz w:val="19"/>
              </w:rPr>
              <w:t>inv_no</w:t>
            </w:r>
          </w:p>
        </w:tc>
        <w:tc>
          <w:tcPr>
            <w:tcW w:type="dxa" w:w="2160"/>
          </w:tcPr>
          <w:p>
            <w:r/>
            <w:r>
              <w:t>string</w:t>
            </w:r>
          </w:p>
        </w:tc>
        <w:tc>
          <w:tcPr>
            <w:tcW w:type="dxa" w:w="2160"/>
          </w:tcPr>
          <w:p>
            <w:r/>
            <w:r>
              <w:t xml:space="preserve">có với </w:t>
            </w:r>
            <w:r>
              <w:rPr>
                <w:rFonts w:ascii="Consolas" w:hAnsi="Consolas"/>
                <w:sz w:val="19"/>
              </w:rPr>
              <w:t>thang</w:t>
            </w:r>
          </w:p>
        </w:tc>
        <w:tc>
          <w:tcPr>
            <w:tcW w:type="dxa" w:w="2160"/>
          </w:tcPr>
          <w:p>
            <w:r/>
            <w:r>
              <w:t>mã và số tờ gộp (</w:t>
            </w:r>
            <w:r>
              <w:rPr>
                <w:rFonts w:ascii="Consolas" w:hAnsi="Consolas"/>
                <w:sz w:val="19"/>
              </w:rPr>
              <w:t>HDT-202609-01</w:t>
            </w:r>
            <w:r>
              <w:t>)</w:t>
            </w:r>
          </w:p>
        </w:tc>
      </w:tr>
      <w:tr>
        <w:tc>
          <w:tcPr>
            <w:tcW w:type="dxa" w:w="2160"/>
          </w:tcPr>
          <w:p>
            <w:r/>
            <w:r>
              <w:rPr>
                <w:rFonts w:ascii="Consolas" w:hAnsi="Consolas"/>
                <w:sz w:val="19"/>
              </w:rPr>
              <w:t>ngay</w:t>
            </w:r>
          </w:p>
        </w:tc>
        <w:tc>
          <w:tcPr>
            <w:tcW w:type="dxa" w:w="2160"/>
          </w:tcPr>
          <w:p>
            <w:r/>
            <w:r>
              <w:t>YYYY-MM-DD</w:t>
            </w:r>
          </w:p>
        </w:tc>
        <w:tc>
          <w:tcPr>
            <w:tcW w:type="dxa" w:w="2160"/>
          </w:tcPr>
          <w:p>
            <w:r/>
            <w:r>
              <w:t>không (hôm nay)</w:t>
            </w:r>
          </w:p>
        </w:tc>
        <w:tc>
          <w:tcPr>
            <w:tcW w:type="dxa" w:w="2160"/>
          </w:tcPr>
          <w:p>
            <w:r/>
            <w:r>
              <w:t>ngày hoá đơn</w:t>
            </w:r>
          </w:p>
        </w:tc>
      </w:tr>
    </w:tbl>
    <w:p/>
    <w:p>
      <w:pPr>
        <w:pStyle w:val="ListBullet"/>
      </w:pPr>
      <w:r>
        <w:rPr>
          <w:b/>
        </w:rPr>
        <w:t>LAO làm:</w:t>
      </w:r>
    </w:p>
    <w:p>
      <w:pPr>
        <w:jc w:val="both"/>
      </w:pPr>
      <w:r>
        <w:t>1. Khoá dòng các phiếu (</w:t>
      </w:r>
      <w:r>
        <w:rPr>
          <w:rFonts w:ascii="Consolas" w:hAnsi="Consolas"/>
          <w:sz w:val="19"/>
        </w:rPr>
        <w:t>FOR UPDATE</w:t>
      </w:r>
      <w:r>
        <w:t>).</w:t>
      </w:r>
    </w:p>
    <w:p>
      <w:pPr>
        <w:jc w:val="both"/>
      </w:pPr>
      <w:r>
        <w:t xml:space="preserve">2. Kiểm lại </w:t>
      </w:r>
      <w:r>
        <w:rPr>
          <w:b/>
        </w:rPr>
        <w:t>từng</w:t>
      </w:r>
      <w:r>
        <w:t xml:space="preserve"> phiếu.</w:t>
      </w:r>
    </w:p>
    <w:p>
      <w:pPr>
        <w:jc w:val="both"/>
      </w:pPr>
      <w:r>
        <w:t xml:space="preserve">3. Đặt </w:t>
      </w:r>
      <w:r>
        <w:rPr>
          <w:rFonts w:ascii="Consolas" w:hAnsi="Consolas"/>
          <w:sz w:val="19"/>
        </w:rPr>
        <w:t>invoiced = true</w:t>
      </w:r>
      <w:r>
        <w:t xml:space="preserve">, </w:t>
      </w:r>
      <w:r>
        <w:rPr>
          <w:rFonts w:ascii="Consolas" w:hAnsi="Consolas"/>
          <w:sz w:val="19"/>
        </w:rPr>
        <w:t>invoice_id</w:t>
      </w:r>
      <w:r>
        <w:t xml:space="preserve">, </w:t>
      </w:r>
      <w:r>
        <w:rPr>
          <w:rFonts w:ascii="Consolas" w:hAnsi="Consolas"/>
          <w:sz w:val="19"/>
        </w:rPr>
        <w:t>inv_no</w:t>
      </w:r>
      <w:r>
        <w:t xml:space="preserve">, </w:t>
      </w:r>
      <w:r>
        <w:rPr>
          <w:rFonts w:ascii="Consolas" w:hAnsi="Consolas"/>
          <w:sz w:val="19"/>
        </w:rPr>
        <w:t>invoiced_date</w:t>
      </w:r>
      <w:r>
        <w:t>, và ghi nhật ký.</w:t>
      </w:r>
    </w:p>
    <w:p>
      <w:pPr>
        <w:pStyle w:val="ListBullet"/>
      </w:pPr>
      <w:r>
        <w:rPr>
          <w:b/>
        </w:rPr>
        <w:t>Trả về:</w:t>
      </w:r>
      <w:r>
        <w:t xml:space="preserve"> mảng số liệu từng phiếu (như B4).</w:t>
      </w:r>
    </w:p>
    <w:p>
      <w:pPr>
        <w:pStyle w:val="ListBullet"/>
      </w:pPr>
      <w:r>
        <w:rPr>
          <w:b/>
        </w:rPr>
        <w:t>Lỗi:</w:t>
      </w:r>
    </w:p>
    <w:p>
      <w:pPr>
        <w:jc w:val="both"/>
      </w:pPr>
      <w:r>
        <w:t xml:space="preserve">- 422 </w:t>
      </w:r>
      <w:r>
        <w:rPr>
          <w:rFonts w:ascii="Consolas" w:hAnsi="Consolas"/>
          <w:sz w:val="19"/>
        </w:rPr>
        <w:t>THIEU_PHIEU</w:t>
      </w:r>
      <w:r>
        <w:t xml:space="preserve">, </w:t>
      </w:r>
      <w:r>
        <w:rPr>
          <w:rFonts w:ascii="Consolas" w:hAnsi="Consolas"/>
          <w:sz w:val="19"/>
        </w:rPr>
        <w:t>NGAY_SAI</w:t>
      </w:r>
      <w:r>
        <w:t>;</w:t>
      </w:r>
    </w:p>
    <w:p>
      <w:pPr>
        <w:jc w:val="both"/>
      </w:pPr>
      <w:r>
        <w:t xml:space="preserve">- 404 </w:t>
      </w:r>
      <w:r>
        <w:rPr>
          <w:rFonts w:ascii="Consolas" w:hAnsi="Consolas"/>
          <w:sz w:val="19"/>
        </w:rPr>
        <w:t>KHONG_THAY</w:t>
      </w:r>
      <w:r>
        <w:t>;</w:t>
      </w:r>
    </w:p>
    <w:p>
      <w:pPr>
        <w:jc w:val="both"/>
      </w:pPr>
      <w:r>
        <w:t xml:space="preserve">- 409 (kèm </w:t>
      </w:r>
      <w:r>
        <w:rPr>
          <w:rFonts w:ascii="Consolas" w:hAnsi="Consolas"/>
          <w:sz w:val="19"/>
        </w:rPr>
        <w:t>trip_id</w:t>
      </w:r>
      <w:r>
        <w:t xml:space="preserve">, </w:t>
      </w:r>
      <w:r>
        <w:rPr>
          <w:rFonts w:ascii="Consolas" w:hAnsi="Consolas"/>
          <w:sz w:val="19"/>
        </w:rPr>
        <w:t>doc_no</w:t>
      </w:r>
      <w:r>
        <w:t xml:space="preserve">): </w:t>
      </w:r>
      <w:r>
        <w:rPr>
          <w:rFonts w:ascii="Consolas" w:hAnsi="Consolas"/>
          <w:sz w:val="19"/>
        </w:rPr>
        <w:t>DA_HOA_DON</w:t>
      </w:r>
      <w:r>
        <w:t xml:space="preserve"> · </w:t>
      </w:r>
      <w:r>
        <w:rPr>
          <w:rFonts w:ascii="Consolas" w:hAnsi="Consolas"/>
          <w:sz w:val="19"/>
        </w:rPr>
        <w:t>CHUA_KIEM</w:t>
      </w:r>
      <w:r>
        <w:t xml:space="preserve"> (mục II chưa kiểm) · </w:t>
      </w:r>
      <w:r>
        <w:rPr>
          <w:rFonts w:ascii="Consolas" w:hAnsi="Consolas"/>
          <w:sz w:val="19"/>
        </w:rPr>
        <w:t>CHUA_KHOA</w:t>
      </w:r>
      <w:r>
        <w:t xml:space="preserve"> · </w:t>
      </w:r>
      <w:r>
        <w:rPr>
          <w:rFonts w:ascii="Consolas" w:hAnsi="Consolas"/>
          <w:sz w:val="19"/>
        </w:rPr>
        <w:t>GOP_THANG</w:t>
      </w:r>
      <w:r>
        <w:t xml:space="preserve"> (khách gộp tháng mà xuất lẻ) · </w:t>
      </w:r>
      <w:r>
        <w:rPr>
          <w:rFonts w:ascii="Consolas" w:hAnsi="Consolas"/>
          <w:sz w:val="19"/>
        </w:rPr>
        <w:t>KHONG_GOP_THANG</w:t>
      </w:r>
      <w:r>
        <w:t>.</w:t>
      </w:r>
    </w:p>
    <w:p>
      <w:pPr>
        <w:pStyle w:val="ListBullet"/>
      </w:pPr>
      <w:r>
        <w:rPr>
          <w:b/>
        </w:rPr>
        <w:t>Tác dụng bên em:</w:t>
      </w:r>
      <w:r>
        <w:t xml:space="preserve"> phiếu đã hoá đơn thì không xoá được. Mở khoá thì chỉ Sếp làm được.</w:t>
      </w:r>
    </w:p>
    <w:p>
      <w:pPr>
        <w:jc w:val="both"/>
      </w:pPr>
      <w:r>
        <w:rPr>
          <w:b/>
        </w:rPr>
        <w:t>B7. `POST /api/lien-thong/doanh-thu/bo-xuat` — bỏ hoá đơn</w:t>
      </w:r>
    </w:p>
    <w:p>
      <w:pPr>
        <w:pStyle w:val="ListBullet"/>
      </w:pPr>
      <w:r>
        <w:t xml:space="preserve">Thân </w:t>
      </w:r>
      <w:r>
        <w:rPr>
          <w:rFonts w:ascii="Consolas" w:hAnsi="Consolas"/>
          <w:sz w:val="19"/>
        </w:rPr>
        <w:t>{"trip_ids": [...]}</w:t>
      </w:r>
      <w:r>
        <w:t>.</w:t>
      </w:r>
    </w:p>
    <w:p>
      <w:pPr>
        <w:pStyle w:val="ListBullet"/>
      </w:pPr>
      <w:r>
        <w:t xml:space="preserve">Phiếu đã thu thì 409 </w:t>
      </w:r>
      <w:r>
        <w:rPr>
          <w:rFonts w:ascii="Consolas" w:hAnsi="Consolas"/>
          <w:sz w:val="19"/>
        </w:rPr>
        <w:t>DA_THU</w:t>
      </w:r>
      <w:r>
        <w:t>. Gọi lại nhiều lần vô hại.</w:t>
      </w:r>
    </w:p>
    <w:p>
      <w:pPr>
        <w:jc w:val="both"/>
      </w:pPr>
      <w:r>
        <w:rPr>
          <w:b/>
        </w:rPr>
        <w:t>B8. `POST /api/lien-thong/doanh-thu/da-thu` — tổng đã thu</w:t>
      </w:r>
    </w:p>
    <w:p>
      <w:pPr>
        <w:spacing w:after="0"/>
        <w:ind w:left="360"/>
      </w:pPr>
      <w:r>
        <w:rPr>
          <w:rFonts w:ascii="Consolas" w:hAnsi="Consolas"/>
          <w:sz w:val="18"/>
        </w:rPr>
        <w:t>{"dong": [{"trip_id": "a1b2c3d4e5f6", "collected_lak": 11000000, "last_paid_date": "2026-10-05"}], "nhat_ky": "thu"}</w:t>
      </w:r>
    </w:p>
    <w:p/>
    <w:p>
      <w:pPr>
        <w:pStyle w:val="ListBullet"/>
      </w:pPr>
      <w:r>
        <w:rPr>
          <w:rFonts w:ascii="Consolas" w:hAnsi="Consolas"/>
          <w:sz w:val="19"/>
        </w:rPr>
        <w:t>collected_lak</w:t>
      </w:r>
      <w:r>
        <w:t xml:space="preserve"> là </w:t>
      </w:r>
      <w:r>
        <w:rPr>
          <w:b/>
        </w:rPr>
        <w:t>tổng đã thu quy Kíp từ trước tới nay</w:t>
      </w:r>
      <w:r>
        <w:t>: số tuyệt đối, không phải số cộng thêm. Vì vậy gửi lại vô hại.</w:t>
      </w:r>
    </w:p>
    <w:p>
      <w:pPr>
        <w:pStyle w:val="ListBullet"/>
      </w:pPr>
      <w:r>
        <w:rPr>
          <w:rFonts w:ascii="Consolas" w:hAnsi="Consolas"/>
          <w:sz w:val="19"/>
        </w:rPr>
        <w:t>nhat_ky</w:t>
      </w:r>
      <w:r>
        <w:t xml:space="preserve"> có ba giá trị: </w:t>
      </w:r>
      <w:r>
        <w:rPr>
          <w:rFonts w:ascii="Consolas" w:hAnsi="Consolas"/>
          <w:sz w:val="19"/>
        </w:rPr>
        <w:t>"thu"</w:t>
      </w:r>
      <w:r>
        <w:t xml:space="preserve"> · </w:t>
      </w:r>
      <w:r>
        <w:rPr>
          <w:rFonts w:ascii="Consolas" w:hAnsi="Consolas"/>
          <w:sz w:val="19"/>
        </w:rPr>
        <w:t>"xoa"</w:t>
      </w:r>
      <w:r>
        <w:t xml:space="preserve"> · </w:t>
      </w:r>
      <w:r>
        <w:rPr>
          <w:rFonts w:ascii="Consolas" w:hAnsi="Consolas"/>
          <w:sz w:val="19"/>
        </w:rPr>
        <w:t>null</w:t>
      </w:r>
      <w:r>
        <w:t xml:space="preserve"> (khi thu theo tờ gộp rồi rải xuống từng phiếu).</w:t>
      </w:r>
    </w:p>
    <w:p>
      <w:pPr>
        <w:pStyle w:val="ListBullet"/>
      </w:pPr>
      <w:r>
        <w:t xml:space="preserve">LAO tính lại </w:t>
      </w:r>
      <w:r>
        <w:rPr>
          <w:rFonts w:ascii="Consolas" w:hAnsi="Consolas"/>
          <w:sz w:val="19"/>
        </w:rPr>
        <w:t>finance_status</w:t>
      </w:r>
      <w:r>
        <w:t xml:space="preserve"> và trả về </w:t>
      </w:r>
      <w:r>
        <w:rPr>
          <w:rFonts w:ascii="Consolas" w:hAnsi="Consolas"/>
          <w:sz w:val="19"/>
        </w:rPr>
        <w:t>{"&lt;trip_id&gt;": "unpaid|partial|paid"}</w:t>
      </w:r>
      <w:r>
        <w:t>.</w:t>
      </w:r>
    </w:p>
    <w:p>
      <w:pPr>
        <w:pStyle w:val="ListBullet"/>
      </w:pPr>
      <w:r>
        <w:rPr>
          <w:b/>
        </w:rPr>
        <w:t>Lỗi:</w:t>
      </w:r>
      <w:r>
        <w:t xml:space="preserve"> 409 </w:t>
      </w:r>
      <w:r>
        <w:rPr>
          <w:rFonts w:ascii="Consolas" w:hAnsi="Consolas"/>
          <w:sz w:val="19"/>
        </w:rPr>
        <w:t>CHUA_HOA_DON</w:t>
      </w:r>
      <w:r>
        <w:t>.</w:t>
      </w:r>
    </w:p>
    <w:p>
      <w:pPr>
        <w:pStyle w:val="ListBullet"/>
      </w:pPr>
      <w:r>
        <w:t xml:space="preserve">Phiếu </w:t>
      </w:r>
      <w:r>
        <w:rPr>
          <w:rFonts w:ascii="Consolas" w:hAnsi="Consolas"/>
          <w:sz w:val="19"/>
        </w:rPr>
        <w:t>paid</w:t>
      </w:r>
      <w:r>
        <w:t xml:space="preserve"> thì bên em chặn ghi diễn biến, báo hỏng, báo nhiên liệu.</w:t>
      </w:r>
    </w:p>
    <w:p>
      <w:pPr>
        <w:jc w:val="both"/>
      </w:pPr>
      <w:r>
        <w:rPr>
          <w:b/>
        </w:rPr>
        <w:t>B12. `POST /api/lien-thong/chu-xe/tra` — đã trả chủ xe liên kết</w:t>
      </w:r>
    </w:p>
    <w:p>
      <w:pPr>
        <w:spacing w:after="0"/>
        <w:ind w:left="360"/>
      </w:pPr>
      <w:r>
        <w:rPr>
          <w:rFonts w:ascii="Consolas" w:hAnsi="Consolas"/>
          <w:sz w:val="18"/>
        </w:rPr>
        <w:t>{"owner_payment_id": "p9", "dong": [{"trip_id": "t1", "tra_chu_xe": 676.61, "tra_chu_xe_lak": 14885420}]}</w:t>
      </w:r>
    </w:p>
    <w:p/>
    <w:p>
      <w:pPr>
        <w:pStyle w:val="ListBullet"/>
      </w:pPr>
      <w:r>
        <w:rPr>
          <w:b/>
        </w:rPr>
        <w:t>Lỗi:</w:t>
      </w:r>
      <w:r>
        <w:t xml:space="preserve"> 422 </w:t>
      </w:r>
      <w:r>
        <w:rPr>
          <w:rFonts w:ascii="Consolas" w:hAnsi="Consolas"/>
          <w:sz w:val="19"/>
        </w:rPr>
        <w:t>THIEU</w:t>
      </w:r>
      <w:r>
        <w:t xml:space="preserve"> · 404 </w:t>
      </w:r>
      <w:r>
        <w:rPr>
          <w:rFonts w:ascii="Consolas" w:hAnsi="Consolas"/>
          <w:sz w:val="19"/>
        </w:rPr>
        <w:t>KHONG_THAY</w:t>
      </w:r>
      <w:r>
        <w:t xml:space="preserve"> · 409 </w:t>
      </w:r>
      <w:r>
        <w:rPr>
          <w:rFonts w:ascii="Consolas" w:hAnsi="Consolas"/>
          <w:sz w:val="19"/>
        </w:rPr>
        <w:t>KHONG_PHAI_LIEN_KET</w:t>
      </w:r>
      <w:r>
        <w:t xml:space="preserve"> · </w:t>
      </w:r>
      <w:r>
        <w:rPr>
          <w:rFonts w:ascii="Consolas" w:hAnsi="Consolas"/>
          <w:sz w:val="19"/>
        </w:rPr>
        <w:t>CHUA_KHOA</w:t>
      </w:r>
      <w:r>
        <w:t xml:space="preserve"> · </w:t>
      </w:r>
      <w:r>
        <w:rPr>
          <w:rFonts w:ascii="Consolas" w:hAnsi="Consolas"/>
          <w:sz w:val="19"/>
        </w:rPr>
        <w:t>DA_TRA</w:t>
      </w:r>
      <w:r>
        <w:t>.</w:t>
      </w:r>
    </w:p>
    <w:p>
      <w:pPr>
        <w:pStyle w:val="ListBullet"/>
      </w:pPr>
      <w:r>
        <w:t xml:space="preserve">Trả về </w:t>
      </w:r>
      <w:r>
        <w:rPr>
          <w:rFonts w:ascii="Consolas" w:hAnsi="Consolas"/>
          <w:sz w:val="19"/>
        </w:rPr>
        <w:t>{"t1": true}</w:t>
      </w:r>
      <w:r>
        <w:t>.</w:t>
      </w:r>
    </w:p>
    <w:p>
      <w:pPr>
        <w:pStyle w:val="ListBullet"/>
      </w:pPr>
      <w:r>
        <w:rPr>
          <w:b/>
        </w:rPr>
        <w:t>Đề nghị:</w:t>
      </w:r>
      <w:r>
        <w:t xml:space="preserve"> bên em sẽ so số </w:t>
      </w:r>
      <w:r>
        <w:rPr>
          <w:rFonts w:ascii="Consolas" w:hAnsi="Consolas"/>
          <w:sz w:val="19"/>
        </w:rPr>
        <w:t>tra_chu_xe</w:t>
      </w:r>
      <w:r>
        <w:t xml:space="preserve"> anh gửi với số bên em tính (mục 6.2). Lệch quá 1 đơn vị thì báo 409, không lưu lặng lẽ.</w:t>
      </w:r>
    </w:p>
    <w:p>
      <w:pPr>
        <w:jc w:val="both"/>
      </w:pPr>
      <w:r>
        <w:rPr>
          <w:b/>
        </w:rPr>
        <w:t>B13. `POST /api/lien-thong/chu-xe/bo-tra`</w:t>
      </w:r>
    </w:p>
    <w:p>
      <w:pPr>
        <w:pStyle w:val="ListBullet"/>
      </w:pPr>
      <w:r>
        <w:t xml:space="preserve">Thân </w:t>
      </w:r>
      <w:r>
        <w:rPr>
          <w:rFonts w:ascii="Consolas" w:hAnsi="Consolas"/>
          <w:sz w:val="19"/>
        </w:rPr>
        <w:t>{"owner_payment_id": "p9", "trip_ids": [...]}</w:t>
      </w:r>
      <w:r>
        <w:t xml:space="preserve">. </w:t>
      </w:r>
      <w:r>
        <w:rPr>
          <w:rFonts w:ascii="Consolas" w:hAnsi="Consolas"/>
          <w:sz w:val="19"/>
        </w:rPr>
        <w:t>trip_ids</w:t>
      </w:r>
      <w:r>
        <w:t xml:space="preserve"> trống nghĩa là mọi phiếu của đợt.</w:t>
      </w:r>
    </w:p>
    <w:p>
      <w:pPr>
        <w:pStyle w:val="ListBullet"/>
      </w:pPr>
      <w:r>
        <w:t xml:space="preserve">Trả về </w:t>
      </w:r>
      <w:r>
        <w:rPr>
          <w:rFonts w:ascii="Consolas" w:hAnsi="Consolas"/>
          <w:sz w:val="19"/>
        </w:rPr>
        <w:t>{"so_phieu": n}</w:t>
      </w:r>
      <w:r>
        <w:t>. Gọi lại vô hại.</w:t>
      </w:r>
    </w:p>
    <w:p>
      <w:pPr>
        <w:jc w:val="both"/>
      </w:pPr>
      <w:r>
        <w:rPr>
          <w:b/>
        </w:rPr>
        <w:t>B25. Chi tạm ứng — `POST /api/lien-thong/cap-phat/{vid}/cap`</w:t>
      </w:r>
      <w:r>
        <w:t xml:space="preserve"> (tờ </w:t>
      </w:r>
      <w:r>
        <w:rPr>
          <w:rFonts w:ascii="Consolas" w:hAnsi="Consolas"/>
          <w:sz w:val="19"/>
        </w:rPr>
        <w:t>kind = "advance"</w:t>
      </w:r>
      <w:r>
        <w:t xml:space="preserve">, thân </w:t>
      </w:r>
      <w:r>
        <w:rPr>
          <w:rFonts w:ascii="Consolas" w:hAnsi="Consolas"/>
          <w:sz w:val="19"/>
        </w:rPr>
        <w:t>{}</w:t>
      </w:r>
      <w:r>
        <w:t>)</w:t>
      </w:r>
    </w:p>
    <w:p>
      <w:pPr>
        <w:pStyle w:val="ListBullet"/>
      </w:pPr>
      <w:r>
        <w:rPr>
          <w:b/>
        </w:rPr>
        <w:t>Hiện trạng:</w:t>
      </w:r>
      <w:r>
        <w:t xml:space="preserve"> quỹ tiền mặt cảng cạn (vai </w:t>
      </w:r>
      <w:r>
        <w:rPr>
          <w:rFonts w:ascii="Consolas" w:hAnsi="Consolas"/>
          <w:sz w:val="19"/>
        </w:rPr>
        <w:t>cash</w:t>
      </w:r>
      <w:r>
        <w:t xml:space="preserve">) chi tạm ứng </w:t>
      </w:r>
      <w:r>
        <w:rPr>
          <w:b/>
        </w:rPr>
        <w:t>ngay ở LAO</w:t>
      </w:r>
      <w:r>
        <w:t xml:space="preserve">, bằng cách quét mã QR hoặc bấm </w:t>
      </w:r>
      <w:r>
        <w:rPr>
          <w:i/>
        </w:rPr>
        <w:t>Chi tiền</w:t>
      </w:r>
      <w:r>
        <w:t xml:space="preserve"> ở mục IV.</w:t>
      </w:r>
    </w:p>
    <w:p>
      <w:pPr>
        <w:pStyle w:val="ListBullet"/>
      </w:pPr>
      <w:r>
        <w:t xml:space="preserve">Điều kiện: mục IV phải </w:t>
      </w:r>
      <w:r>
        <w:rPr>
          <w:rFonts w:ascii="Consolas" w:hAnsi="Consolas"/>
          <w:sz w:val="19"/>
        </w:rPr>
        <w:t>booked</w:t>
      </w:r>
      <w:r>
        <w:t xml:space="preserve">. Kết quả: mục IV thành </w:t>
      </w:r>
      <w:r>
        <w:rPr>
          <w:rFonts w:ascii="Consolas" w:hAnsi="Consolas"/>
          <w:sz w:val="19"/>
        </w:rPr>
        <w:t>paid</w:t>
      </w:r>
      <w:r>
        <w:t xml:space="preserve">, phiếu tạm ứng thành </w:t>
      </w:r>
      <w:r>
        <w:rPr>
          <w:rFonts w:ascii="Consolas" w:hAnsi="Consolas"/>
          <w:sz w:val="19"/>
        </w:rPr>
        <w:t>da_cap</w:t>
      </w:r>
      <w:r>
        <w:t xml:space="preserve">, LAO sinh </w:t>
      </w:r>
      <w:r>
        <w:rPr>
          <w:rFonts w:ascii="Consolas" w:hAnsi="Consolas"/>
          <w:sz w:val="19"/>
        </w:rPr>
        <w:t>PC_TU</w:t>
      </w:r>
      <w:r>
        <w:t>.</w:t>
      </w:r>
    </w:p>
    <w:p>
      <w:pPr>
        <w:pStyle w:val="ListBullet"/>
      </w:pPr>
      <w:r>
        <w:rPr>
          <w:b/>
        </w:rPr>
        <w:t>Câu hỏi 10.6:</w:t>
      </w:r>
      <w:r>
        <w:t xml:space="preserve"> việc CHI THẬT có chuyển sang hệ của anh không?</w:t>
      </w:r>
    </w:p>
    <w:p>
      <w:pPr>
        <w:jc w:val="both"/>
      </w:pPr>
      <w:r>
        <w:t>- Nếu có: bên em chỉ gửi đề nghị tạm ứng (</w:t>
      </w:r>
      <w:r>
        <w:rPr>
          <w:rFonts w:ascii="Consolas" w:hAnsi="Consolas"/>
          <w:sz w:val="19"/>
        </w:rPr>
        <w:t>PTU</w:t>
      </w:r>
      <w:r>
        <w:t>), và anh gọi đường này để báo "đã chi".</w:t>
      </w:r>
    </w:p>
    <w:p>
      <w:pPr>
        <w:jc w:val="both"/>
      </w:pPr>
      <w:r>
        <w:t>- Nếu không: giữ như hiện nay.</w:t>
      </w:r>
    </w:p>
    <w:p>
      <w:pPr>
        <w:pStyle w:val="Heading2"/>
      </w:pPr>
      <w:r>
        <w:t>4.2. Đọc số của phiếu — để anh lập hoá đơn, trả chủ xe, tất toán, trả nhà cung cấp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Đường</w:t>
            </w:r>
          </w:p>
        </w:tc>
        <w:tc>
          <w:tcPr>
            <w:tcW w:type="dxa" w:w="2160"/>
          </w:tcPr>
          <w:p>
            <w:r>
              <w:rPr>
                <w:b/>
              </w:rPr>
            </w:r>
            <w:r>
              <w:rPr>
                <w:b/>
              </w:rPr>
              <w:t>Trả về (tóm tắt)</w:t>
            </w:r>
          </w:p>
        </w:tc>
        <w:tc>
          <w:tcPr>
            <w:tcW w:type="dxa" w:w="2160"/>
          </w:tcPr>
          <w:p>
            <w:r>
              <w:rPr>
                <w:b/>
              </w:rPr>
            </w:r>
            <w:r>
              <w:rPr>
                <w:b/>
              </w:rPr>
              <w:t>Anh dùng để</w:t>
            </w:r>
          </w:p>
        </w:tc>
      </w:tr>
      <w:tr>
        <w:tc>
          <w:tcPr>
            <w:tcW w:type="dxa" w:w="2160"/>
          </w:tcPr>
          <w:p>
            <w:r/>
            <w:r>
              <w:t>B2</w:t>
            </w:r>
          </w:p>
        </w:tc>
        <w:tc>
          <w:tcPr>
            <w:tcW w:type="dxa" w:w="2160"/>
          </w:tcPr>
          <w:p>
            <w:r/>
            <w:r>
              <w:rPr>
                <w:rFonts w:ascii="Consolas" w:hAnsi="Consolas"/>
                <w:sz w:val="19"/>
              </w:rPr>
              <w:t>GET /api/lien-thong/doanh-thu/phieu?q=&amp;locked=&amp;invoiced=&amp;limit=50</w:t>
            </w:r>
          </w:p>
        </w:tc>
        <w:tc>
          <w:tcPr>
            <w:tcW w:type="dxa" w:w="2160"/>
          </w:tcPr>
          <w:p>
            <w:r/>
            <w:r>
              <w:rPr>
                <w:rFonts w:ascii="Consolas" w:hAnsi="Consolas"/>
                <w:sz w:val="19"/>
              </w:rPr>
              <w:t>[{id, doc_no, doc_date, truck_no, company, customer_name, locked, invoiced, invoice_id, inv_no, finance_status}]</w:t>
            </w:r>
            <w:r>
              <w:t>, mới trước</w:t>
            </w:r>
          </w:p>
        </w:tc>
        <w:tc>
          <w:tcPr>
            <w:tcW w:type="dxa" w:w="2160"/>
          </w:tcPr>
          <w:p>
            <w:r/>
            <w:r>
              <w:t>ô chọn phiếu</w:t>
            </w:r>
          </w:p>
        </w:tc>
      </w:tr>
      <w:tr>
        <w:tc>
          <w:tcPr>
            <w:tcW w:type="dxa" w:w="2160"/>
          </w:tcPr>
          <w:p>
            <w:r/>
            <w:r>
              <w:t>B3</w:t>
            </w:r>
          </w:p>
        </w:tc>
        <w:tc>
          <w:tcPr>
            <w:tcW w:type="dxa" w:w="2160"/>
          </w:tcPr>
          <w:p>
            <w:r/>
            <w:r>
              <w:rPr>
                <w:rFonts w:ascii="Consolas" w:hAnsi="Consolas"/>
                <w:sz w:val="19"/>
              </w:rPr>
              <w:t>GET /api/lien-thong/doanh-thu/phieu/{tid}</w:t>
            </w:r>
          </w:p>
        </w:tc>
        <w:tc>
          <w:tcPr>
            <w:tcW w:type="dxa" w:w="2160"/>
          </w:tcPr>
          <w:p>
            <w:r/>
            <w:r>
              <w:t xml:space="preserve">toàn bộ phiếu (các cột, </w:t>
            </w:r>
            <w:r>
              <w:rPr>
                <w:rFonts w:ascii="Consolas" w:hAnsi="Consolas"/>
                <w:sz w:val="19"/>
              </w:rPr>
              <w:t>tinh</w:t>
            </w:r>
            <w:r>
              <w:t xml:space="preserve"> — khối tính tiền mục 6.2, </w:t>
            </w:r>
            <w:r>
              <w:rPr>
                <w:rFonts w:ascii="Consolas" w:hAnsi="Consolas"/>
                <w:sz w:val="19"/>
              </w:rPr>
              <w:t>expenses[]</w:t>
            </w:r>
            <w:r>
              <w:t xml:space="preserve">, </w:t>
            </w:r>
            <w:r>
              <w:rPr>
                <w:rFonts w:ascii="Consolas" w:hAnsi="Consolas"/>
                <w:sz w:val="19"/>
              </w:rPr>
              <w:t>events[]</w:t>
            </w:r>
            <w:r>
              <w:t xml:space="preserve">, </w:t>
            </w:r>
            <w:r>
              <w:rPr>
                <w:rFonts w:ascii="Consolas" w:hAnsi="Consolas"/>
                <w:sz w:val="19"/>
              </w:rPr>
              <w:t>goods</w:t>
            </w:r>
            <w:r>
              <w:t xml:space="preserve">) + khối </w:t>
            </w:r>
            <w:r>
              <w:rPr>
                <w:rFonts w:ascii="Consolas" w:hAnsi="Consolas"/>
                <w:sz w:val="19"/>
              </w:rPr>
              <w:t>doanh_thu</w:t>
            </w:r>
          </w:p>
        </w:tc>
        <w:tc>
          <w:tcPr>
            <w:tcW w:type="dxa" w:w="2160"/>
          </w:tcPr>
          <w:p>
            <w:r/>
            <w:r>
              <w:t>xem, lập hoá đơn</w:t>
            </w:r>
          </w:p>
        </w:tc>
      </w:tr>
      <w:tr>
        <w:tc>
          <w:tcPr>
            <w:tcW w:type="dxa" w:w="2160"/>
          </w:tcPr>
          <w:p>
            <w:r/>
            <w:r>
              <w:t>B4</w:t>
            </w:r>
          </w:p>
        </w:tc>
        <w:tc>
          <w:tcPr>
            <w:tcW w:type="dxa" w:w="2160"/>
          </w:tcPr>
          <w:p>
            <w:r/>
            <w:r>
              <w:rPr>
                <w:rFonts w:ascii="Consolas" w:hAnsi="Consolas"/>
                <w:sz w:val="19"/>
              </w:rPr>
              <w:t>GET /api/lien-thong/doanh-thu/so-lieu?ids=a,b</w:t>
            </w:r>
          </w:p>
        </w:tc>
        <w:tc>
          <w:tcPr>
            <w:tcW w:type="dxa" w:w="2160"/>
          </w:tcPr>
          <w:p>
            <w:r/>
            <w:r>
              <w:rPr>
                <w:rFonts w:ascii="Consolas" w:hAnsi="Consolas"/>
                <w:sz w:val="19"/>
              </w:rPr>
              <w:t>{trip_id: {doc_no, kind, customer_id, customer_name, inv_mode, tan_tinh, price, cach_tinh, ccy, doanh_thu, doanh_thu_lak, da_thu_lak, con_lai_lak, ty_gia{LAK,USD,THB,VND,CNY}, trans_status, locked, invoiced, finance_status, …}}</w:t>
            </w:r>
          </w:p>
        </w:tc>
        <w:tc>
          <w:tcPr>
            <w:tcW w:type="dxa" w:w="2160"/>
          </w:tcPr>
          <w:p>
            <w:r/>
            <w:r>
              <w:t>số liệu cước</w:t>
            </w:r>
          </w:p>
        </w:tc>
      </w:tr>
      <w:tr>
        <w:tc>
          <w:tcPr>
            <w:tcW w:type="dxa" w:w="2160"/>
          </w:tcPr>
          <w:p>
            <w:r/>
            <w:r>
              <w:t>B5</w:t>
            </w:r>
          </w:p>
        </w:tc>
        <w:tc>
          <w:tcPr>
            <w:tcW w:type="dxa" w:w="2160"/>
          </w:tcPr>
          <w:p>
            <w:r/>
            <w:r>
              <w:rPr>
                <w:rFonts w:ascii="Consolas" w:hAnsi="Consolas"/>
                <w:sz w:val="19"/>
              </w:rPr>
              <w:t>GET /api/lien-thong/doanh-thu/cho-gop?period=YYYY-MM&amp;customer_id=</w:t>
            </w:r>
          </w:p>
        </w:tc>
        <w:tc>
          <w:tcPr>
            <w:tcW w:type="dxa" w:w="2160"/>
          </w:tcPr>
          <w:p>
            <w:r/>
            <w:r>
              <w:t xml:space="preserve">phiếu chờ gộp tháng, tách theo </w:t>
            </w:r>
            <w:r>
              <w:rPr>
                <w:b/>
              </w:rPr>
              <w:t>khách × tiền cước</w:t>
            </w:r>
          </w:p>
        </w:tc>
        <w:tc>
          <w:tcPr>
            <w:tcW w:type="dxa" w:w="2160"/>
          </w:tcPr>
          <w:p>
            <w:r/>
            <w:r>
              <w:t>hoá đơn gộp tháng</w:t>
            </w:r>
          </w:p>
        </w:tc>
      </w:tr>
      <w:tr>
        <w:tc>
          <w:tcPr>
            <w:tcW w:type="dxa" w:w="2160"/>
          </w:tcPr>
          <w:p>
            <w:r/>
            <w:r>
              <w:t>B9</w:t>
            </w:r>
          </w:p>
        </w:tc>
        <w:tc>
          <w:tcPr>
            <w:tcW w:type="dxa" w:w="2160"/>
          </w:tcPr>
          <w:p>
            <w:r/>
            <w:r>
              <w:rPr>
                <w:rFonts w:ascii="Consolas" w:hAnsi="Consolas"/>
                <w:sz w:val="19"/>
              </w:rPr>
              <w:t>GET /api/lien-thong/chu-xe</w:t>
            </w:r>
          </w:p>
        </w:tc>
        <w:tc>
          <w:tcPr>
            <w:tcW w:type="dxa" w:w="2160"/>
          </w:tcPr>
          <w:p>
            <w:r/>
            <w:r>
              <w:t>`[{id, name, pay_mode (phieu\</w:t>
            </w:r>
          </w:p>
        </w:tc>
        <w:tc>
          <w:tcPr>
            <w:tcW w:type="dxa" w:w="2160"/>
          </w:tcPr>
          <w:p>
            <w:r/>
            <w:r>
              <w:t>thang\</w:t>
            </w:r>
          </w:p>
        </w:tc>
      </w:tr>
      <w:tr>
        <w:tc>
          <w:tcPr>
            <w:tcW w:type="dxa" w:w="2160"/>
          </w:tcPr>
          <w:p>
            <w:r/>
            <w:r>
              <w:t>B10</w:t>
            </w:r>
          </w:p>
        </w:tc>
        <w:tc>
          <w:tcPr>
            <w:tcW w:type="dxa" w:w="2160"/>
          </w:tcPr>
          <w:p>
            <w:r/>
            <w:r>
              <w:rPr>
                <w:rFonts w:ascii="Consolas" w:hAnsi="Consolas"/>
                <w:sz w:val="19"/>
              </w:rPr>
              <w:t>GET /api/lien-thong/chu-xe/{oid}/cho-tra</w:t>
            </w:r>
          </w:p>
        </w:tc>
        <w:tc>
          <w:tcPr>
            <w:tcW w:type="dxa" w:w="2160"/>
          </w:tcPr>
          <w:p>
            <w:r/>
            <w:r>
              <w:rPr>
                <w:rFonts w:ascii="Consolas" w:hAnsi="Consolas"/>
                <w:sz w:val="19"/>
              </w:rPr>
              <w:t>[{id, doc_no, doc_date, truck_no, tan_tinh, hire_ccy, tien_thue, phi, tru_vuot, ung_truoc, tra_chu_xe, tra_chu_xe_lak, …}]</w:t>
            </w:r>
          </w:p>
        </w:tc>
        <w:tc>
          <w:tcPr>
            <w:tcW w:type="dxa" w:w="2160"/>
          </w:tcPr>
          <w:p>
            <w:r/>
            <w:r>
              <w:t>phiếu chờ trả chủ xe</w:t>
            </w:r>
          </w:p>
        </w:tc>
      </w:tr>
      <w:tr>
        <w:tc>
          <w:tcPr>
            <w:tcW w:type="dxa" w:w="2160"/>
          </w:tcPr>
          <w:p>
            <w:r/>
            <w:r>
              <w:t>B11</w:t>
            </w:r>
          </w:p>
        </w:tc>
        <w:tc>
          <w:tcPr>
            <w:tcW w:type="dxa" w:w="2160"/>
          </w:tcPr>
          <w:p>
            <w:r/>
            <w:r>
              <w:rPr>
                <w:rFonts w:ascii="Consolas" w:hAnsi="Consolas"/>
                <w:sz w:val="19"/>
              </w:rPr>
              <w:t>GET /api/lien-thong/chu-xe/phieu?ids=a,b</w:t>
            </w:r>
          </w:p>
        </w:tc>
        <w:tc>
          <w:tcPr>
            <w:tcW w:type="dxa" w:w="2160"/>
          </w:tcPr>
          <w:p>
            <w:r/>
            <w:r>
              <w:rPr>
                <w:rFonts w:ascii="Consolas" w:hAnsi="Consolas"/>
                <w:sz w:val="19"/>
              </w:rPr>
              <w:t>{trip_id: dòng như B10}</w:t>
            </w:r>
          </w:p>
        </w:tc>
        <w:tc>
          <w:tcPr>
            <w:tcW w:type="dxa" w:w="2160"/>
          </w:tcPr>
          <w:p>
            <w:r/>
            <w:r>
              <w:t>lúc trả</w:t>
            </w:r>
          </w:p>
        </w:tc>
      </w:tr>
      <w:tr>
        <w:tc>
          <w:tcPr>
            <w:tcW w:type="dxa" w:w="2160"/>
          </w:tcPr>
          <w:p>
            <w:r/>
            <w:r>
              <w:t>B14</w:t>
            </w:r>
          </w:p>
        </w:tc>
        <w:tc>
          <w:tcPr>
            <w:tcW w:type="dxa" w:w="2160"/>
          </w:tcPr>
          <w:p>
            <w:r/>
            <w:r>
              <w:rPr>
                <w:rFonts w:ascii="Consolas" w:hAnsi="Consolas"/>
                <w:sz w:val="19"/>
              </w:rPr>
              <w:t>GET /api/lien-thong/xe-lien-ket?thang=</w:t>
            </w:r>
          </w:p>
        </w:tc>
        <w:tc>
          <w:tcPr>
            <w:tcW w:type="dxa" w:w="2160"/>
          </w:tcPr>
          <w:p>
            <w:r/>
            <w:r>
              <w:t>phiếu xe liên kết trong tháng</w:t>
            </w:r>
          </w:p>
        </w:tc>
        <w:tc>
          <w:tcPr>
            <w:tcW w:type="dxa" w:w="2160"/>
          </w:tcPr>
          <w:p>
            <w:r/>
            <w:r>
              <w:t>bảng tháng</w:t>
            </w:r>
          </w:p>
        </w:tc>
      </w:tr>
      <w:tr>
        <w:tc>
          <w:tcPr>
            <w:tcW w:type="dxa" w:w="2160"/>
          </w:tcPr>
          <w:p>
            <w:r/>
            <w:r>
              <w:t>B15</w:t>
            </w:r>
          </w:p>
        </w:tc>
        <w:tc>
          <w:tcPr>
            <w:tcW w:type="dxa" w:w="2160"/>
          </w:tcPr>
          <w:p>
            <w:r/>
            <w:r>
              <w:rPr>
                <w:rFonts w:ascii="Consolas" w:hAnsi="Consolas"/>
                <w:sz w:val="19"/>
              </w:rPr>
              <w:t>GET /api/lien-thong/tien-tai-xe?thang=</w:t>
            </w:r>
          </w:p>
        </w:tc>
        <w:tc>
          <w:tcPr>
            <w:tcW w:type="dxa" w:w="2160"/>
          </w:tcPr>
          <w:p>
            <w:r/>
            <w:r>
              <w:t xml:space="preserve">xe nhà, khoản trả </w:t>
            </w:r>
            <w:r>
              <w:rPr>
                <w:b/>
              </w:rPr>
              <w:t>cùng lương</w:t>
            </w:r>
            <w:r>
              <w:t xml:space="preserve"> (tiền chuyến, tiền nước…) theo tài xế</w:t>
            </w:r>
          </w:p>
        </w:tc>
        <w:tc>
          <w:tcPr>
            <w:tcW w:type="dxa" w:w="2160"/>
          </w:tcPr>
          <w:p>
            <w:r/>
            <w:r>
              <w:t>trả lương</w:t>
            </w:r>
          </w:p>
        </w:tc>
      </w:tr>
      <w:tr>
        <w:tc>
          <w:tcPr>
            <w:tcW w:type="dxa" w:w="2160"/>
          </w:tcPr>
          <w:p>
            <w:r/>
            <w:r>
              <w:t>B16</w:t>
            </w:r>
          </w:p>
        </w:tc>
        <w:tc>
          <w:tcPr>
            <w:tcW w:type="dxa" w:w="2160"/>
          </w:tcPr>
          <w:p>
            <w:r/>
            <w:r>
              <w:rPr>
                <w:rFonts w:ascii="Consolas" w:hAnsi="Consolas"/>
                <w:sz w:val="19"/>
              </w:rPr>
              <w:t>GET /api/lien-thong/tat-toan?ky=YYYY-MM</w:t>
            </w:r>
          </w:p>
        </w:tc>
        <w:tc>
          <w:tcPr>
            <w:tcW w:type="dxa" w:w="2160"/>
          </w:tcPr>
          <w:p>
            <w:r/>
            <w:r>
              <w:rPr>
                <w:rFonts w:ascii="Consolas" w:hAnsi="Consolas"/>
                <w:sz w:val="19"/>
              </w:rPr>
              <w:t>[{driver_id, driver_code, driver_name, so_phieu, tong_ung_lak, tong_chi_lak, chenh_lech_lak}]</w:t>
            </w:r>
          </w:p>
        </w:tc>
        <w:tc>
          <w:tcPr>
            <w:tcW w:type="dxa" w:w="2160"/>
          </w:tcPr>
          <w:p>
            <w:r/>
            <w:r>
              <w:t>tất toán tài xế</w:t>
            </w:r>
          </w:p>
        </w:tc>
      </w:tr>
      <w:tr>
        <w:tc>
          <w:tcPr>
            <w:tcW w:type="dxa" w:w="2160"/>
          </w:tcPr>
          <w:p>
            <w:r/>
            <w:r>
              <w:t>B17</w:t>
            </w:r>
          </w:p>
        </w:tc>
        <w:tc>
          <w:tcPr>
            <w:tcW w:type="dxa" w:w="2160"/>
          </w:tcPr>
          <w:p>
            <w:r/>
            <w:r>
              <w:rPr>
                <w:rFonts w:ascii="Consolas" w:hAnsi="Consolas"/>
                <w:sz w:val="19"/>
              </w:rPr>
              <w:t>GET /api/lien-thong/tat-toan/{driver_id}?ky=</w:t>
            </w:r>
          </w:p>
        </w:tc>
        <w:tc>
          <w:tcPr>
            <w:tcW w:type="dxa" w:w="2160"/>
          </w:tcPr>
          <w:p>
            <w:r/>
            <w:r>
              <w:t xml:space="preserve">như B16, kèm </w:t>
            </w:r>
            <w:r>
              <w:rPr>
                <w:rFonts w:ascii="Consolas" w:hAnsi="Consolas"/>
                <w:sz w:val="19"/>
              </w:rPr>
              <w:t>phieu[]</w:t>
            </w:r>
          </w:p>
        </w:tc>
        <w:tc>
          <w:tcPr>
            <w:tcW w:type="dxa" w:w="2160"/>
          </w:tcPr>
          <w:p>
            <w:r/>
            <w:r>
              <w:t>chi tiết một tài xế</w:t>
            </w:r>
          </w:p>
        </w:tc>
      </w:tr>
      <w:tr>
        <w:tc>
          <w:tcPr>
            <w:tcW w:type="dxa" w:w="2160"/>
          </w:tcPr>
          <w:p>
            <w:r/>
            <w:r>
              <w:t>B18 · B19</w:t>
            </w:r>
          </w:p>
        </w:tc>
        <w:tc>
          <w:tcPr>
            <w:tcW w:type="dxa" w:w="2160"/>
          </w:tcPr>
          <w:p>
            <w:r/>
            <w:r>
              <w:rPr>
                <w:rFonts w:ascii="Consolas" w:hAnsi="Consolas"/>
                <w:sz w:val="19"/>
              </w:rPr>
              <w:t>GET /api/lien-thong/ncc</w:t>
            </w:r>
            <w:r>
              <w:t xml:space="preserve"> · </w:t>
            </w:r>
            <w:r>
              <w:rPr>
                <w:rFonts w:ascii="Consolas" w:hAnsi="Consolas"/>
                <w:sz w:val="19"/>
              </w:rPr>
              <w:t>/ncc/{sid}</w:t>
            </w:r>
          </w:p>
        </w:tc>
        <w:tc>
          <w:tcPr>
            <w:tcW w:type="dxa" w:w="2160"/>
          </w:tcPr>
          <w:p>
            <w:r/>
            <w:r>
              <w:rPr>
                <w:rFonts w:ascii="Consolas" w:hAnsi="Consolas"/>
                <w:sz w:val="19"/>
              </w:rPr>
              <w:t>[{id, name, item_key, acct_code, payment_term, customer_id, so_dong, phat_sinh_lak, ghi_no_lak}]</w:t>
            </w:r>
          </w:p>
        </w:tc>
        <w:tc>
          <w:tcPr>
            <w:tcW w:type="dxa" w:w="2160"/>
          </w:tcPr>
          <w:p>
            <w:r/>
            <w:r>
              <w:t>nợ nhà cung cấp (xem lỗ hổng 3)</w:t>
            </w:r>
          </w:p>
        </w:tc>
      </w:tr>
      <w:tr>
        <w:tc>
          <w:tcPr>
            <w:tcW w:type="dxa" w:w="2160"/>
          </w:tcPr>
          <w:p>
            <w:r/>
            <w:r>
              <w:t>B20</w:t>
            </w:r>
          </w:p>
        </w:tc>
        <w:tc>
          <w:tcPr>
            <w:tcW w:type="dxa" w:w="2160"/>
          </w:tcPr>
          <w:p>
            <w:r/>
            <w:r>
              <w:rPr>
                <w:rFonts w:ascii="Consolas" w:hAnsi="Consolas"/>
                <w:sz w:val="19"/>
              </w:rPr>
              <w:t>GET /api/lien-thong/can-tru?thang=</w:t>
            </w:r>
          </w:p>
        </w:tc>
        <w:tc>
          <w:tcPr>
            <w:tcW w:type="dxa" w:w="2160"/>
          </w:tcPr>
          <w:p>
            <w:r/>
            <w:r>
              <w:t xml:space="preserve">theo khách: </w:t>
            </w:r>
            <w:r>
              <w:rPr>
                <w:rFonts w:ascii="Consolas" w:hAnsi="Consolas"/>
                <w:sz w:val="19"/>
              </w:rPr>
              <w:t>cuoc_lak</w:t>
            </w:r>
            <w:r>
              <w:t xml:space="preserve">, </w:t>
            </w:r>
            <w:r>
              <w:rPr>
                <w:rFonts w:ascii="Consolas" w:hAnsi="Consolas"/>
                <w:sz w:val="19"/>
              </w:rPr>
              <w:t>the_lak</w:t>
            </w:r>
            <w:r>
              <w:t xml:space="preserve"> (thẻ cao tốc khách cấp), </w:t>
            </w:r>
            <w:r>
              <w:rPr>
                <w:rFonts w:ascii="Consolas" w:hAnsi="Consolas"/>
                <w:sz w:val="19"/>
              </w:rPr>
              <w:t>dau_vn_lak</w:t>
            </w:r>
            <w:r>
              <w:t xml:space="preserve"> (trạm dầu VN ghi nợ), </w:t>
            </w:r>
            <w:r>
              <w:rPr>
                <w:rFonts w:ascii="Consolas" w:hAnsi="Consolas"/>
                <w:sz w:val="19"/>
              </w:rPr>
              <w:t>can_tru_lak</w:t>
            </w:r>
            <w:r>
              <w:t xml:space="preserve">, </w:t>
            </w:r>
            <w:r>
              <w:rPr>
                <w:rFonts w:ascii="Consolas" w:hAnsi="Consolas"/>
                <w:sz w:val="19"/>
              </w:rPr>
              <w:t>con_thu_lak</w:t>
            </w:r>
          </w:p>
        </w:tc>
        <w:tc>
          <w:tcPr>
            <w:tcW w:type="dxa" w:w="2160"/>
          </w:tcPr>
          <w:p>
            <w:r/>
            <w:r>
              <w:t>cấn trừ cuối tháng</w:t>
            </w:r>
          </w:p>
        </w:tc>
      </w:tr>
      <w:tr>
        <w:tc>
          <w:tcPr>
            <w:tcW w:type="dxa" w:w="2160"/>
          </w:tcPr>
          <w:p>
            <w:r/>
            <w:r>
              <w:t>B21</w:t>
            </w:r>
          </w:p>
        </w:tc>
        <w:tc>
          <w:tcPr>
            <w:tcW w:type="dxa" w:w="2160"/>
          </w:tcPr>
          <w:p>
            <w:r/>
            <w:r>
              <w:rPr>
                <w:rFonts w:ascii="Consolas" w:hAnsi="Consolas"/>
                <w:sz w:val="19"/>
              </w:rPr>
              <w:t>GET /api/lien-thong/thang-moi-nhat</w:t>
            </w:r>
          </w:p>
        </w:tc>
        <w:tc>
          <w:tcPr>
            <w:tcW w:type="dxa" w:w="2160"/>
          </w:tcPr>
          <w:p>
            <w:r/>
            <w:r>
              <w:rPr>
                <w:rFonts w:ascii="Consolas" w:hAnsi="Consolas"/>
                <w:sz w:val="19"/>
              </w:rPr>
              <w:t>{"lap": "2026-09", "xe_di": "2026-09"}</w:t>
            </w:r>
          </w:p>
        </w:tc>
        <w:tc>
          <w:tcPr>
            <w:tcW w:type="dxa" w:w="2160"/>
          </w:tcPr>
          <w:p>
            <w:r/>
            <w:r>
              <w:t>tháng mặc định</w:t>
            </w:r>
          </w:p>
        </w:tc>
      </w:tr>
      <w:tr>
        <w:tc>
          <w:tcPr>
            <w:tcW w:type="dxa" w:w="2160"/>
          </w:tcPr>
          <w:p>
            <w:r/>
            <w:r>
              <w:t>B22</w:t>
            </w:r>
          </w:p>
        </w:tc>
        <w:tc>
          <w:tcPr>
            <w:tcW w:type="dxa" w:w="2160"/>
          </w:tcPr>
          <w:p>
            <w:r/>
            <w:r>
              <w:rPr>
                <w:rFonts w:ascii="Consolas" w:hAnsi="Consolas"/>
                <w:sz w:val="19"/>
              </w:rPr>
              <w:t>GET /api/lien-thong/nguoi-mua</w:t>
            </w:r>
          </w:p>
        </w:tc>
        <w:tc>
          <w:tcPr>
            <w:tcW w:type="dxa" w:w="2160"/>
          </w:tcPr>
          <w:p>
            <w:r/>
            <w:r>
              <w:rPr>
                <w:rFonts w:ascii="Consolas" w:hAnsi="Consolas"/>
                <w:sz w:val="19"/>
              </w:rPr>
              <w:t>{"khach": [...], "chu_xe": [...]}</w:t>
            </w:r>
          </w:p>
        </w:tc>
        <w:tc>
          <w:tcPr>
            <w:tcW w:type="dxa" w:w="2160"/>
          </w:tcPr>
          <w:p>
            <w:r/>
            <w:r>
              <w:t>bán hàng ở quầy</w:t>
            </w:r>
          </w:p>
        </w:tc>
      </w:tr>
      <w:tr>
        <w:tc>
          <w:tcPr>
            <w:tcW w:type="dxa" w:w="2160"/>
          </w:tcPr>
          <w:p>
            <w:r/>
            <w:r>
              <w:t>B23</w:t>
            </w:r>
          </w:p>
        </w:tc>
        <w:tc>
          <w:tcPr>
            <w:tcW w:type="dxa" w:w="2160"/>
          </w:tcPr>
          <w:p>
            <w:r/>
            <w:r>
              <w:rPr>
                <w:rFonts w:ascii="Consolas" w:hAnsi="Consolas"/>
                <w:sz w:val="19"/>
              </w:rPr>
              <w:t>GET /api/lien-thong/ty-gia</w:t>
            </w:r>
          </w:p>
        </w:tc>
        <w:tc>
          <w:tcPr>
            <w:tcW w:type="dxa" w:w="2160"/>
          </w:tcPr>
          <w:p>
            <w:r/>
            <w:r>
              <w:rPr>
                <w:rFonts w:ascii="Consolas" w:hAnsi="Consolas"/>
                <w:sz w:val="19"/>
              </w:rPr>
              <w:t>{"USD": 22000, "THB": 700, "VND": 1.2, "CNY": 3000}</w:t>
            </w:r>
            <w:r>
              <w:t xml:space="preserve"> — bảng hiện hành (không phải tỷ giá khoá trên phiếu)</w:t>
            </w:r>
          </w:p>
        </w:tc>
        <w:tc>
          <w:tcPr>
            <w:tcW w:type="dxa" w:w="2160"/>
          </w:tcPr>
          <w:p>
            <w:r/>
          </w:p>
        </w:tc>
      </w:tr>
      <w:tr>
        <w:tc>
          <w:tcPr>
            <w:tcW w:type="dxa" w:w="2160"/>
          </w:tcPr>
          <w:p>
            <w:r/>
            <w:r>
              <w:t>B24</w:t>
            </w:r>
          </w:p>
        </w:tc>
        <w:tc>
          <w:tcPr>
            <w:tcW w:type="dxa" w:w="2160"/>
          </w:tcPr>
          <w:p>
            <w:r/>
            <w:r>
              <w:rPr>
                <w:rFonts w:ascii="Consolas" w:hAnsi="Consolas"/>
                <w:sz w:val="19"/>
              </w:rPr>
              <w:t>GET /api/lien-thong/ma-ke-toan</w:t>
            </w:r>
          </w:p>
        </w:tc>
        <w:tc>
          <w:tcPr>
            <w:tcW w:type="dxa" w:w="2160"/>
          </w:tcPr>
          <w:p>
            <w:r/>
            <w:r>
              <w:rPr>
                <w:rFonts w:ascii="Consolas" w:hAnsi="Consolas"/>
                <w:sz w:val="19"/>
              </w:rPr>
              <w:t>{"ma_hang_khach_gui", "ma_gia_von"}</w:t>
            </w:r>
          </w:p>
        </w:tc>
        <w:tc>
          <w:tcPr>
            <w:tcW w:type="dxa" w:w="2160"/>
          </w:tcPr>
          <w:p>
            <w:r/>
          </w:p>
        </w:tc>
      </w:tr>
    </w:tbl>
    <w:p/>
    <w:p>
      <w:pPr>
        <w:jc w:val="both"/>
      </w:pPr>
      <w:r>
        <w:t>---</w:t>
      </w:r>
    </w:p>
    <w:p>
      <w:pPr>
        <w:pStyle w:val="Heading1"/>
      </w:pPr>
      <w:r>
        <w:rPr>
          <w:color w:val="145C4A"/>
        </w:rPr>
        <w:t>5. Một DO đi qua tiền — ai lập tờ gì</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Bước</w:t>
            </w:r>
          </w:p>
        </w:tc>
        <w:tc>
          <w:tcPr>
            <w:tcW w:type="dxa" w:w="1728"/>
          </w:tcPr>
          <w:p>
            <w:r>
              <w:rPr>
                <w:b/>
              </w:rPr>
            </w:r>
            <w:r>
              <w:rPr>
                <w:b/>
              </w:rPr>
              <w:t>Ai bấm</w:t>
            </w:r>
          </w:p>
        </w:tc>
        <w:tc>
          <w:tcPr>
            <w:tcW w:type="dxa" w:w="1728"/>
          </w:tcPr>
          <w:p>
            <w:r>
              <w:rPr>
                <w:b/>
              </w:rPr>
            </w:r>
            <w:r>
              <w:rPr>
                <w:b/>
              </w:rPr>
              <w:t>Tờ</w:t>
            </w:r>
          </w:p>
        </w:tc>
        <w:tc>
          <w:tcPr>
            <w:tcW w:type="dxa" w:w="1728"/>
          </w:tcPr>
          <w:p>
            <w:r>
              <w:rPr>
                <w:b/>
              </w:rPr>
            </w:r>
            <w:r>
              <w:rPr>
                <w:b/>
              </w:rPr>
              <w:t>Định khoản (sau 30/09)</w:t>
            </w:r>
          </w:p>
        </w:tc>
      </w:tr>
      <w:tr>
        <w:tc>
          <w:tcPr>
            <w:tcW w:type="dxa" w:w="1728"/>
          </w:tcPr>
          <w:p>
            <w:r/>
            <w:r>
              <w:t>1</w:t>
            </w:r>
          </w:p>
        </w:tc>
        <w:tc>
          <w:tcPr>
            <w:tcW w:type="dxa" w:w="1728"/>
          </w:tcPr>
          <w:p>
            <w:r/>
            <w:r>
              <w:t>Lập phiếu xuất xe</w:t>
            </w:r>
          </w:p>
        </w:tc>
        <w:tc>
          <w:tcPr>
            <w:tcW w:type="dxa" w:w="1728"/>
          </w:tcPr>
          <w:p>
            <w:r/>
            <w:r>
              <w:t>Bãi</w:t>
            </w:r>
          </w:p>
        </w:tc>
        <w:tc>
          <w:tcPr>
            <w:tcW w:type="dxa" w:w="1728"/>
          </w:tcPr>
          <w:p>
            <w:r/>
            <w:r>
              <w:rPr>
                <w:rFonts w:ascii="Consolas" w:hAnsi="Consolas"/>
                <w:sz w:val="19"/>
              </w:rPr>
              <w:t>DO</w:t>
            </w:r>
          </w:p>
        </w:tc>
        <w:tc>
          <w:tcPr>
            <w:tcW w:type="dxa" w:w="1728"/>
          </w:tcPr>
          <w:p>
            <w:r/>
            <w:r>
              <w:t>không</w:t>
            </w:r>
          </w:p>
        </w:tc>
      </w:tr>
      <w:tr>
        <w:tc>
          <w:tcPr>
            <w:tcW w:type="dxa" w:w="1728"/>
          </w:tcPr>
          <w:p>
            <w:r/>
            <w:r>
              <w:t>2</w:t>
            </w:r>
          </w:p>
        </w:tc>
        <w:tc>
          <w:tcPr>
            <w:tcW w:type="dxa" w:w="1728"/>
          </w:tcPr>
          <w:p>
            <w:r/>
            <w:r>
              <w:t xml:space="preserve">In phiếu </w:t>
            </w:r>
            <w:r>
              <w:rPr>
                <w:b/>
              </w:rPr>
              <w:t>đề nghị tạm ứng</w:t>
            </w:r>
          </w:p>
        </w:tc>
        <w:tc>
          <w:tcPr>
            <w:tcW w:type="dxa" w:w="1728"/>
          </w:tcPr>
          <w:p>
            <w:r/>
            <w:r>
              <w:t>Bãi / kế toán</w:t>
            </w:r>
          </w:p>
        </w:tc>
        <w:tc>
          <w:tcPr>
            <w:tcW w:type="dxa" w:w="1728"/>
          </w:tcPr>
          <w:p>
            <w:r/>
            <w:r>
              <w:rPr>
                <w:rFonts w:ascii="Consolas" w:hAnsi="Consolas"/>
                <w:sz w:val="19"/>
              </w:rPr>
              <w:t>PTU</w:t>
            </w:r>
          </w:p>
        </w:tc>
        <w:tc>
          <w:tcPr>
            <w:tcW w:type="dxa" w:w="1728"/>
          </w:tcPr>
          <w:p>
            <w:r/>
            <w:r>
              <w:t>không</w:t>
            </w:r>
          </w:p>
        </w:tc>
      </w:tr>
      <w:tr>
        <w:tc>
          <w:tcPr>
            <w:tcW w:type="dxa" w:w="1728"/>
          </w:tcPr>
          <w:p>
            <w:r/>
            <w:r>
              <w:t>3</w:t>
            </w:r>
          </w:p>
        </w:tc>
        <w:tc>
          <w:tcPr>
            <w:tcW w:type="dxa" w:w="1728"/>
          </w:tcPr>
          <w:p>
            <w:r/>
            <w:r>
              <w:t xml:space="preserve">In phiếu </w:t>
            </w:r>
            <w:r>
              <w:rPr>
                <w:b/>
              </w:rPr>
              <w:t>đề nghị xuất kho nhiên liệu</w:t>
            </w:r>
            <w:r>
              <w:t xml:space="preserve"> (mỗi kho một tờ)</w:t>
            </w:r>
          </w:p>
        </w:tc>
        <w:tc>
          <w:tcPr>
            <w:tcW w:type="dxa" w:w="1728"/>
          </w:tcPr>
          <w:p>
            <w:r/>
            <w:r>
              <w:t>Bãi / kế toán</w:t>
            </w:r>
          </w:p>
        </w:tc>
        <w:tc>
          <w:tcPr>
            <w:tcW w:type="dxa" w:w="1728"/>
          </w:tcPr>
          <w:p>
            <w:r/>
            <w:r>
              <w:rPr>
                <w:rFonts w:ascii="Consolas" w:hAnsi="Consolas"/>
                <w:sz w:val="19"/>
              </w:rPr>
              <w:t>PLNL</w:t>
            </w:r>
          </w:p>
        </w:tc>
        <w:tc>
          <w:tcPr>
            <w:tcW w:type="dxa" w:w="1728"/>
          </w:tcPr>
          <w:p>
            <w:r/>
            <w:r>
              <w:t>không</w:t>
            </w:r>
          </w:p>
        </w:tc>
      </w:tr>
      <w:tr>
        <w:tc>
          <w:tcPr>
            <w:tcW w:type="dxa" w:w="1728"/>
          </w:tcPr>
          <w:p>
            <w:r/>
            <w:r>
              <w:t>4</w:t>
            </w:r>
          </w:p>
        </w:tc>
        <w:tc>
          <w:tcPr>
            <w:tcW w:type="dxa" w:w="1728"/>
          </w:tcPr>
          <w:p>
            <w:r/>
            <w:r>
              <w:t>Quỹ chi tạm ứng</w:t>
            </w:r>
          </w:p>
        </w:tc>
        <w:tc>
          <w:tcPr>
            <w:tcW w:type="dxa" w:w="1728"/>
          </w:tcPr>
          <w:p>
            <w:r/>
            <w:r>
              <w:t>Quỹ tiền mặt</w:t>
            </w:r>
          </w:p>
        </w:tc>
        <w:tc>
          <w:tcPr>
            <w:tcW w:type="dxa" w:w="1728"/>
          </w:tcPr>
          <w:p>
            <w:r/>
            <w:r>
              <w:rPr>
                <w:rFonts w:ascii="Consolas" w:hAnsi="Consolas"/>
                <w:sz w:val="19"/>
              </w:rPr>
              <w:t>PC_TU</w:t>
            </w:r>
          </w:p>
        </w:tc>
        <w:tc>
          <w:tcPr>
            <w:tcW w:type="dxa" w:w="1728"/>
          </w:tcPr>
          <w:p>
            <w:r/>
            <w:r>
              <w:t xml:space="preserve">xe nhà </w:t>
            </w:r>
            <w:r>
              <w:rPr>
                <w:b/>
              </w:rPr>
              <w:t>1601/1011</w:t>
            </w:r>
            <w:r>
              <w:t xml:space="preserve"> · xe thuê </w:t>
            </w:r>
            <w:r>
              <w:rPr>
                <w:b/>
              </w:rPr>
              <w:t>4022/1011</w:t>
            </w:r>
          </w:p>
        </w:tc>
      </w:tr>
      <w:tr>
        <w:tc>
          <w:tcPr>
            <w:tcW w:type="dxa" w:w="1728"/>
          </w:tcPr>
          <w:p>
            <w:r/>
            <w:r>
              <w:t>5</w:t>
            </w:r>
          </w:p>
        </w:tc>
        <w:tc>
          <w:tcPr>
            <w:tcW w:type="dxa" w:w="1728"/>
          </w:tcPr>
          <w:p>
            <w:r/>
            <w:r>
              <w:t>Thủ kho cấp dầu theo đề nghị</w:t>
            </w:r>
          </w:p>
        </w:tc>
        <w:tc>
          <w:tcPr>
            <w:tcW w:type="dxa" w:w="1728"/>
          </w:tcPr>
          <w:p>
            <w:r/>
            <w:r>
              <w:t>Thủ kho (kho anh Toàn)</w:t>
            </w:r>
          </w:p>
        </w:tc>
        <w:tc>
          <w:tcPr>
            <w:tcW w:type="dxa" w:w="1728"/>
          </w:tcPr>
          <w:p>
            <w:r/>
            <w:r>
              <w:rPr>
                <w:rFonts w:ascii="Consolas" w:hAnsi="Consolas"/>
                <w:sz w:val="19"/>
              </w:rPr>
              <w:t>PXK_NL</w:t>
            </w:r>
          </w:p>
        </w:tc>
        <w:tc>
          <w:tcPr>
            <w:tcW w:type="dxa" w:w="1728"/>
          </w:tcPr>
          <w:p>
            <w:r/>
            <w:r>
              <w:t>xe nhà 625/1371 · xe thuê: xem lỗ hổng 2</w:t>
            </w:r>
          </w:p>
        </w:tc>
      </w:tr>
      <w:tr>
        <w:tc>
          <w:tcPr>
            <w:tcW w:type="dxa" w:w="1728"/>
          </w:tcPr>
          <w:p>
            <w:r/>
            <w:r>
              <w:t>6</w:t>
            </w:r>
          </w:p>
        </w:tc>
        <w:tc>
          <w:tcPr>
            <w:tcW w:type="dxa" w:w="1728"/>
          </w:tcPr>
          <w:p>
            <w:r/>
            <w:r>
              <w:t>Quỹ chi mục V (garage trả ngay)</w:t>
            </w:r>
          </w:p>
        </w:tc>
        <w:tc>
          <w:tcPr>
            <w:tcW w:type="dxa" w:w="1728"/>
          </w:tcPr>
          <w:p>
            <w:r/>
            <w:r>
              <w:t>Quỹ tiền mặt</w:t>
            </w:r>
          </w:p>
        </w:tc>
        <w:tc>
          <w:tcPr>
            <w:tcW w:type="dxa" w:w="1728"/>
          </w:tcPr>
          <w:p>
            <w:r/>
            <w:r>
              <w:rPr>
                <w:rFonts w:ascii="Consolas" w:hAnsi="Consolas"/>
                <w:sz w:val="19"/>
              </w:rPr>
              <w:t>PC_SC</w:t>
            </w:r>
          </w:p>
        </w:tc>
        <w:tc>
          <w:tcPr>
            <w:tcW w:type="dxa" w:w="1728"/>
          </w:tcPr>
          <w:p>
            <w:r/>
            <w:r>
              <w:t>xe nhà 614/1011 · xe thuê 4022/1011</w:t>
            </w:r>
          </w:p>
        </w:tc>
      </w:tr>
      <w:tr>
        <w:tc>
          <w:tcPr>
            <w:tcW w:type="dxa" w:w="1728"/>
          </w:tcPr>
          <w:p>
            <w:r/>
            <w:r>
              <w:t>7</w:t>
            </w:r>
          </w:p>
        </w:tc>
        <w:tc>
          <w:tcPr>
            <w:tcW w:type="dxa" w:w="1728"/>
          </w:tcPr>
          <w:p>
            <w:r/>
            <w:r>
              <w:t xml:space="preserve">Xe về, kế toán Viêng Chăn </w:t>
            </w:r>
            <w:r>
              <w:rPr>
                <w:b/>
              </w:rPr>
              <w:t>khoá phiếu</w:t>
            </w:r>
          </w:p>
        </w:tc>
        <w:tc>
          <w:tcPr>
            <w:tcW w:type="dxa" w:w="1728"/>
          </w:tcPr>
          <w:p>
            <w:r/>
            <w:r>
              <w:t>kế toán</w:t>
            </w:r>
          </w:p>
        </w:tc>
        <w:tc>
          <w:tcPr>
            <w:tcW w:type="dxa" w:w="1728"/>
          </w:tcPr>
          <w:p>
            <w:r/>
            <w:r>
              <w:rPr>
                <w:b/>
              </w:rPr>
              <w:t>`PDT`</w:t>
            </w:r>
          </w:p>
        </w:tc>
        <w:tc>
          <w:tcPr>
            <w:tcW w:type="dxa" w:w="1728"/>
          </w:tcPr>
          <w:p>
            <w:r/>
            <w:r>
              <w:t>không</w:t>
            </w:r>
          </w:p>
        </w:tc>
      </w:tr>
      <w:tr>
        <w:tc>
          <w:tcPr>
            <w:tcW w:type="dxa" w:w="1728"/>
          </w:tcPr>
          <w:p>
            <w:r/>
            <w:r>
              <w:t>8</w:t>
            </w:r>
          </w:p>
        </w:tc>
        <w:tc>
          <w:tcPr>
            <w:tcW w:type="dxa" w:w="1728"/>
          </w:tcPr>
          <w:p>
            <w:r/>
            <w:r>
              <w:t>Xuất hoá đơn (từng phiếu hoặc gộp tháng)</w:t>
            </w:r>
          </w:p>
        </w:tc>
        <w:tc>
          <w:tcPr>
            <w:tcW w:type="dxa" w:w="1728"/>
          </w:tcPr>
          <w:p>
            <w:r/>
            <w:r>
              <w:t>KT doanh thu</w:t>
            </w:r>
          </w:p>
        </w:tc>
        <w:tc>
          <w:tcPr>
            <w:tcW w:type="dxa" w:w="1728"/>
          </w:tcPr>
          <w:p>
            <w:r/>
            <w:r>
              <w:rPr>
                <w:rFonts w:ascii="Consolas" w:hAnsi="Consolas"/>
                <w:sz w:val="19"/>
              </w:rPr>
              <w:t>HD</w:t>
            </w:r>
          </w:p>
        </w:tc>
        <w:tc>
          <w:tcPr>
            <w:tcW w:type="dxa" w:w="1728"/>
          </w:tcPr>
          <w:p>
            <w:r/>
            <w:r>
              <w:rPr>
                <w:b/>
              </w:rPr>
              <w:t>1211/708</w:t>
            </w:r>
          </w:p>
        </w:tc>
      </w:tr>
      <w:tr>
        <w:tc>
          <w:tcPr>
            <w:tcW w:type="dxa" w:w="1728"/>
          </w:tcPr>
          <w:p>
            <w:r/>
            <w:r>
              <w:t>9</w:t>
            </w:r>
          </w:p>
        </w:tc>
        <w:tc>
          <w:tcPr>
            <w:tcW w:type="dxa" w:w="1728"/>
          </w:tcPr>
          <w:p>
            <w:r/>
            <w:r>
              <w:t>Ghi một lần khách trả</w:t>
            </w:r>
          </w:p>
        </w:tc>
        <w:tc>
          <w:tcPr>
            <w:tcW w:type="dxa" w:w="1728"/>
          </w:tcPr>
          <w:p>
            <w:r/>
            <w:r>
              <w:t>KT doanh thu</w:t>
            </w:r>
          </w:p>
        </w:tc>
        <w:tc>
          <w:tcPr>
            <w:tcW w:type="dxa" w:w="1728"/>
          </w:tcPr>
          <w:p>
            <w:r/>
            <w:r>
              <w:rPr>
                <w:rFonts w:ascii="Consolas" w:hAnsi="Consolas"/>
                <w:sz w:val="19"/>
              </w:rPr>
              <w:t>PT</w:t>
            </w:r>
          </w:p>
        </w:tc>
        <w:tc>
          <w:tcPr>
            <w:tcW w:type="dxa" w:w="1728"/>
          </w:tcPr>
          <w:p>
            <w:r/>
            <w:r>
              <w:t>tiền/1211</w:t>
            </w:r>
          </w:p>
        </w:tc>
      </w:tr>
      <w:tr>
        <w:tc>
          <w:tcPr>
            <w:tcW w:type="dxa" w:w="1728"/>
          </w:tcPr>
          <w:p>
            <w:r/>
            <w:r>
              <w:t>10</w:t>
            </w:r>
          </w:p>
        </w:tc>
        <w:tc>
          <w:tcPr>
            <w:tcW w:type="dxa" w:w="1728"/>
          </w:tcPr>
          <w:p>
            <w:r/>
            <w:r>
              <w:t>Cấn trừ cuối tháng</w:t>
            </w:r>
          </w:p>
        </w:tc>
        <w:tc>
          <w:tcPr>
            <w:tcW w:type="dxa" w:w="1728"/>
          </w:tcPr>
          <w:p>
            <w:r/>
            <w:r>
              <w:t>KT doanh thu</w:t>
            </w:r>
          </w:p>
        </w:tc>
        <w:tc>
          <w:tcPr>
            <w:tcW w:type="dxa" w:w="1728"/>
          </w:tcPr>
          <w:p>
            <w:r/>
            <w:r>
              <w:rPr>
                <w:rFonts w:ascii="Consolas" w:hAnsi="Consolas"/>
                <w:sz w:val="19"/>
              </w:rPr>
              <w:t>PT</w:t>
            </w:r>
            <w:r>
              <w:t xml:space="preserve"> (</w:t>
            </w:r>
            <w:r>
              <w:rPr>
                <w:rFonts w:ascii="Consolas" w:hAnsi="Consolas"/>
                <w:sz w:val="19"/>
              </w:rPr>
              <w:t>offset</w:t>
            </w:r>
            <w:r>
              <w:t>)</w:t>
            </w:r>
          </w:p>
        </w:tc>
        <w:tc>
          <w:tcPr>
            <w:tcW w:type="dxa" w:w="1728"/>
          </w:tcPr>
          <w:p>
            <w:r/>
            <w:r>
              <w:t>xem lỗ hổng 5</w:t>
            </w:r>
          </w:p>
        </w:tc>
      </w:tr>
      <w:tr>
        <w:tc>
          <w:tcPr>
            <w:tcW w:type="dxa" w:w="1728"/>
          </w:tcPr>
          <w:p>
            <w:r/>
            <w:r>
              <w:t>11</w:t>
            </w:r>
          </w:p>
        </w:tc>
        <w:tc>
          <w:tcPr>
            <w:tcW w:type="dxa" w:w="1728"/>
          </w:tcPr>
          <w:p>
            <w:r/>
            <w:r>
              <w:t>Trả chủ xe liên kết</w:t>
            </w:r>
          </w:p>
        </w:tc>
        <w:tc>
          <w:tcPr>
            <w:tcW w:type="dxa" w:w="1728"/>
          </w:tcPr>
          <w:p>
            <w:r/>
            <w:r>
              <w:t>Quỹ</w:t>
            </w:r>
          </w:p>
        </w:tc>
        <w:tc>
          <w:tcPr>
            <w:tcW w:type="dxa" w:w="1728"/>
          </w:tcPr>
          <w:p>
            <w:r/>
            <w:r>
              <w:rPr>
                <w:rFonts w:ascii="Consolas" w:hAnsi="Consolas"/>
                <w:sz w:val="19"/>
              </w:rPr>
              <w:t>PC_CX</w:t>
            </w:r>
          </w:p>
        </w:tc>
        <w:tc>
          <w:tcPr>
            <w:tcW w:type="dxa" w:w="1728"/>
          </w:tcPr>
          <w:p>
            <w:r/>
            <w:r>
              <w:t>4022/tiền</w:t>
            </w:r>
          </w:p>
        </w:tc>
      </w:tr>
      <w:tr>
        <w:tc>
          <w:tcPr>
            <w:tcW w:type="dxa" w:w="1728"/>
          </w:tcPr>
          <w:p>
            <w:r/>
            <w:r>
              <w:t>12</w:t>
            </w:r>
          </w:p>
        </w:tc>
        <w:tc>
          <w:tcPr>
            <w:tcW w:type="dxa" w:w="1728"/>
          </w:tcPr>
          <w:p>
            <w:r/>
            <w:r>
              <w:t>Tất toán tài xế theo tháng</w:t>
            </w:r>
          </w:p>
        </w:tc>
        <w:tc>
          <w:tcPr>
            <w:tcW w:type="dxa" w:w="1728"/>
          </w:tcPr>
          <w:p>
            <w:r/>
            <w:r>
              <w:t>KT chi phí, quỹ</w:t>
            </w:r>
          </w:p>
        </w:tc>
        <w:tc>
          <w:tcPr>
            <w:tcW w:type="dxa" w:w="1728"/>
          </w:tcPr>
          <w:p>
            <w:r/>
            <w:r>
              <w:rPr>
                <w:rFonts w:ascii="Consolas" w:hAnsi="Consolas"/>
                <w:sz w:val="19"/>
              </w:rPr>
              <w:t>QT_TU</w:t>
            </w:r>
            <w:r>
              <w:t xml:space="preserve"> + </w:t>
            </w:r>
            <w:r>
              <w:rPr>
                <w:rFonts w:ascii="Consolas" w:hAnsi="Consolas"/>
                <w:sz w:val="19"/>
              </w:rPr>
              <w:t>TT_CHI</w:t>
            </w:r>
            <w:r>
              <w:t xml:space="preserve"> / </w:t>
            </w:r>
            <w:r>
              <w:rPr>
                <w:rFonts w:ascii="Consolas" w:hAnsi="Consolas"/>
                <w:sz w:val="19"/>
              </w:rPr>
              <w:t>TT_THU</w:t>
            </w:r>
          </w:p>
        </w:tc>
        <w:tc>
          <w:tcPr>
            <w:tcW w:type="dxa" w:w="1728"/>
          </w:tcPr>
          <w:p>
            <w:r/>
            <w:r>
              <w:rPr>
                <w:b/>
              </w:rPr>
              <w:t>625/1601</w:t>
            </w:r>
            <w:r>
              <w:t xml:space="preserve"> · </w:t>
            </w:r>
            <w:r>
              <w:rPr>
                <w:b/>
              </w:rPr>
              <w:t>1601/1011</w:t>
            </w:r>
            <w:r>
              <w:t xml:space="preserve"> · </w:t>
            </w:r>
            <w:r>
              <w:rPr>
                <w:b/>
              </w:rPr>
              <w:t>1011/1601</w:t>
            </w:r>
          </w:p>
        </w:tc>
      </w:tr>
      <w:tr>
        <w:tc>
          <w:tcPr>
            <w:tcW w:type="dxa" w:w="1728"/>
          </w:tcPr>
          <w:p>
            <w:r/>
            <w:r>
              <w:t>13</w:t>
            </w:r>
          </w:p>
        </w:tc>
        <w:tc>
          <w:tcPr>
            <w:tcW w:type="dxa" w:w="1728"/>
          </w:tcPr>
          <w:p>
            <w:r/>
            <w:r>
              <w:t>Trả nhà cung cấp</w:t>
            </w:r>
          </w:p>
        </w:tc>
        <w:tc>
          <w:tcPr>
            <w:tcW w:type="dxa" w:w="1728"/>
          </w:tcPr>
          <w:p>
            <w:r/>
            <w:r>
              <w:t>KT chi phí, quỹ</w:t>
            </w:r>
          </w:p>
        </w:tc>
        <w:tc>
          <w:tcPr>
            <w:tcW w:type="dxa" w:w="1728"/>
          </w:tcPr>
          <w:p>
            <w:r/>
            <w:r>
              <w:rPr>
                <w:rFonts w:ascii="Consolas" w:hAnsi="Consolas"/>
                <w:sz w:val="19"/>
              </w:rPr>
              <w:t>PC_NCC</w:t>
            </w:r>
          </w:p>
        </w:tc>
        <w:tc>
          <w:tcPr>
            <w:tcW w:type="dxa" w:w="1728"/>
          </w:tcPr>
          <w:p>
            <w:r/>
            <w:r>
              <w:t>4021/1011</w:t>
            </w:r>
          </w:p>
        </w:tc>
      </w:tr>
    </w:tbl>
    <w:p/>
    <w:p>
      <w:pPr>
        <w:pStyle w:val="ListBullet"/>
      </w:pPr>
      <w:r>
        <w:t xml:space="preserve">Theo chốt 29/09, bước 8 đến 13 là </w:t>
      </w:r>
      <w:r>
        <w:rPr>
          <w:b/>
        </w:rPr>
        <w:t>việc của hệ anh</w:t>
      </w:r>
      <w:r>
        <w:t>.</w:t>
      </w:r>
    </w:p>
    <w:p>
      <w:pPr>
        <w:pStyle w:val="ListBullet"/>
      </w:pPr>
      <w:r>
        <w:t>Bên em chỉ gửi đề nghị (bước 1, 2, 3, 7) và nhận trạng thái về (mục 4.1).</w:t>
      </w:r>
    </w:p>
    <w:p>
      <w:pPr>
        <w:jc w:val="both"/>
      </w:pPr>
      <w:r>
        <w:t>---</w:t>
      </w:r>
    </w:p>
    <w:p>
      <w:pPr>
        <w:pStyle w:val="Heading1"/>
      </w:pPr>
      <w:r>
        <w:rPr>
          <w:color w:val="145C4A"/>
        </w:rPr>
        <w:t>6. Luật nghiệp vụ phải giữ nguyên</w:t>
      </w:r>
    </w:p>
    <w:p>
      <w:pPr>
        <w:pStyle w:val="Heading2"/>
      </w:pPr>
      <w:r>
        <w:t>6.1. Tiền tệ theo chứng từ</w:t>
      </w:r>
    </w:p>
    <w:p>
      <w:pPr>
        <w:pStyle w:val="ListBullet"/>
      </w:pPr>
      <w:r>
        <w:t xml:space="preserve">Tiền hợp lệ: </w:t>
      </w:r>
      <w:r>
        <w:rPr>
          <w:rFonts w:ascii="Consolas" w:hAnsi="Consolas"/>
          <w:sz w:val="19"/>
        </w:rPr>
        <w:t>LAK USD THB VND CNY</w:t>
      </w:r>
      <w:r>
        <w:t>.</w:t>
      </w:r>
    </w:p>
    <w:p>
      <w:pPr>
        <w:jc w:val="both"/>
      </w:pPr>
      <w:r>
        <w:t xml:space="preserve">- Cước tính theo </w:t>
      </w:r>
      <w:r>
        <w:rPr>
          <w:rFonts w:ascii="Consolas" w:hAnsi="Consolas"/>
          <w:sz w:val="19"/>
        </w:rPr>
        <w:t>price_ccy</w:t>
      </w:r>
      <w:r>
        <w:t xml:space="preserve"> (mặc định USD).</w:t>
      </w:r>
    </w:p>
    <w:p>
      <w:pPr>
        <w:jc w:val="both"/>
      </w:pPr>
      <w:r>
        <w:t xml:space="preserve">- Tiền thuê chủ xe tính theo </w:t>
      </w:r>
      <w:r>
        <w:rPr>
          <w:rFonts w:ascii="Consolas" w:hAnsi="Consolas"/>
          <w:sz w:val="19"/>
        </w:rPr>
        <w:t>hire_ccy</w:t>
      </w:r>
      <w:r>
        <w:t xml:space="preserve"> (trống thì cùng tiền cước).</w:t>
      </w:r>
    </w:p>
    <w:p>
      <w:pPr>
        <w:jc w:val="both"/>
      </w:pPr>
      <w:r>
        <w:t xml:space="preserve">- Mỗi dòng chi mang </w:t>
      </w:r>
      <w:r>
        <w:rPr>
          <w:rFonts w:ascii="Consolas" w:hAnsi="Consolas"/>
          <w:sz w:val="19"/>
        </w:rPr>
        <w:t>currency</w:t>
      </w:r>
      <w:r>
        <w:t xml:space="preserve"> riêng, quy LAK rồi mới cộng.</w:t>
      </w:r>
    </w:p>
    <w:p>
      <w:pPr>
        <w:pStyle w:val="ListBullet"/>
      </w:pPr>
      <w:r>
        <w:t>Làm tròn: LAK và VND làm tròn đơn vị; tiền khác giữ 2 số lẻ.</w:t>
      </w:r>
    </w:p>
    <w:p>
      <w:pPr>
        <w:pStyle w:val="ListBullet"/>
      </w:pPr>
      <w:r>
        <w:t xml:space="preserve">Tờ </w:t>
      </w:r>
      <w:r>
        <w:rPr>
          <w:rFonts w:ascii="Consolas" w:hAnsi="Consolas"/>
          <w:sz w:val="19"/>
        </w:rPr>
        <w:t>HD</w:t>
      </w:r>
      <w:r>
        <w:t xml:space="preserve"> mang </w:t>
      </w:r>
      <w:r>
        <w:rPr>
          <w:b/>
        </w:rPr>
        <w:t>tiền cước</w:t>
      </w:r>
      <w:r>
        <w:t xml:space="preserve">. Tờ </w:t>
      </w:r>
      <w:r>
        <w:rPr>
          <w:rFonts w:ascii="Consolas" w:hAnsi="Consolas"/>
          <w:sz w:val="19"/>
        </w:rPr>
        <w:t>PT</w:t>
      </w:r>
      <w:r>
        <w:t xml:space="preserve"> mang </w:t>
      </w:r>
      <w:r>
        <w:rPr>
          <w:b/>
        </w:rPr>
        <w:t>tiền của lần thu</w:t>
      </w:r>
      <w:r>
        <w:t xml:space="preserve">, có thể khác tiền hoá đơn: hoá đơn USD mà khách trả Kíp là chuyện thường ở đây. Tờ </w:t>
      </w:r>
      <w:r>
        <w:rPr>
          <w:rFonts w:ascii="Consolas" w:hAnsi="Consolas"/>
          <w:sz w:val="19"/>
        </w:rPr>
        <w:t>PT</w:t>
      </w:r>
      <w:r>
        <w:t xml:space="preserve"> gửi kèm:</w:t>
      </w:r>
    </w:p>
    <w:p>
      <w:pPr>
        <w:jc w:val="both"/>
      </w:pPr>
      <w:r>
        <w:t xml:space="preserve">- </w:t>
      </w:r>
      <w:r>
        <w:rPr>
          <w:rFonts w:ascii="Consolas" w:hAnsi="Consolas"/>
          <w:sz w:val="19"/>
        </w:rPr>
        <w:t>rate_to_lak</w:t>
      </w:r>
      <w:r>
        <w:t xml:space="preserve"> của ngày thu;</w:t>
      </w:r>
    </w:p>
    <w:p>
      <w:pPr>
        <w:jc w:val="both"/>
      </w:pPr>
      <w:r>
        <w:t xml:space="preserve">- </w:t>
      </w:r>
      <w:r>
        <w:rPr>
          <w:rFonts w:ascii="Consolas" w:hAnsi="Consolas"/>
          <w:sz w:val="19"/>
        </w:rPr>
        <w:t>hoa_don_ccy</w:t>
      </w:r>
      <w:r>
        <w:t xml:space="preserve">, </w:t>
      </w:r>
      <w:r>
        <w:rPr>
          <w:rFonts w:ascii="Consolas" w:hAnsi="Consolas"/>
          <w:sz w:val="19"/>
        </w:rPr>
        <w:t>hoa_don</w:t>
      </w:r>
      <w:r>
        <w:t xml:space="preserve">, </w:t>
      </w:r>
      <w:r>
        <w:rPr>
          <w:rFonts w:ascii="Consolas" w:hAnsi="Consolas"/>
          <w:sz w:val="19"/>
        </w:rPr>
        <w:t>hoa_don_lak</w:t>
      </w:r>
      <w:r>
        <w:t xml:space="preserve"> để đối chiếu.</w:t>
      </w:r>
    </w:p>
    <w:p>
      <w:pPr>
        <w:jc w:val="both"/>
      </w:pPr>
      <w:r>
        <w:rPr>
          <w:b/>
        </w:rPr>
        <w:t>Chênh lệch tỷ giá bên em chưa hạch toán — để anh quyết</w:t>
      </w:r>
      <w:r>
        <w:t xml:space="preserve"> (câu hỏi 10.8).</w:t>
      </w:r>
    </w:p>
    <w:p>
      <w:pPr>
        <w:pStyle w:val="ListBullet"/>
      </w:pPr>
      <w:r>
        <w:t xml:space="preserve">Sổ ghi bằng Kíp = </w:t>
      </w:r>
      <w:r>
        <w:rPr>
          <w:rFonts w:ascii="Consolas" w:hAnsi="Consolas"/>
          <w:sz w:val="19"/>
        </w:rPr>
        <w:t>amount.lak</w:t>
      </w:r>
      <w:r>
        <w:t xml:space="preserve"> bên em đã quy theo tỷ giá </w:t>
      </w:r>
      <w:r>
        <w:rPr>
          <w:b/>
        </w:rPr>
        <w:t>khoá trên phiếu</w:t>
      </w:r>
      <w:r>
        <w:t>.</w:t>
      </w:r>
    </w:p>
    <w:p>
      <w:pPr>
        <w:pStyle w:val="Heading2"/>
      </w:pPr>
      <w:r>
        <w:t>6.2. Khối tính tiền của một phiếu (`services/tinh_toan.py:tinh_phieu`)</w:t>
      </w:r>
    </w:p>
    <w:p>
      <w:pPr>
        <w:jc w:val="both"/>
      </w:pPr>
      <w:r>
        <w:rPr>
          <w:b/>
        </w:rPr>
        <w:t>Ký hiệu:</w:t>
      </w:r>
      <w:r>
        <w:t xml:space="preserve"> </w:t>
      </w:r>
      <w:r>
        <w:rPr>
          <w:rFonts w:ascii="Consolas" w:hAnsi="Consolas"/>
          <w:sz w:val="19"/>
        </w:rPr>
        <w:t>w</w:t>
      </w:r>
      <w:r>
        <w:t xml:space="preserve"> = cân tại nơi giao (chưa cân thì lấy cân lúc đi). Phiếu "trọn chuyến" (</w:t>
      </w:r>
      <w:r>
        <w:rPr>
          <w:rFonts w:ascii="Consolas" w:hAnsi="Consolas"/>
          <w:sz w:val="19"/>
        </w:rPr>
        <w:t>price_mode = "chuyen"</w:t>
      </w:r>
      <w:r>
        <w:t>) thì không nhân tấn.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Khoá</w:t>
            </w:r>
          </w:p>
        </w:tc>
        <w:tc>
          <w:tcPr>
            <w:tcW w:type="dxa" w:w="4320"/>
          </w:tcPr>
          <w:p>
            <w:r>
              <w:rPr>
                <w:b/>
              </w:rPr>
            </w:r>
            <w:r>
              <w:rPr>
                <w:b/>
              </w:rPr>
              <w:t>Công thức</w:t>
            </w:r>
          </w:p>
        </w:tc>
      </w:tr>
      <w:tr>
        <w:tc>
          <w:tcPr>
            <w:tcW w:type="dxa" w:w="4320"/>
          </w:tcPr>
          <w:p>
            <w:r/>
            <w:r>
              <w:rPr>
                <w:rFonts w:ascii="Consolas" w:hAnsi="Consolas"/>
                <w:sz w:val="19"/>
              </w:rPr>
              <w:t>doanh_thu</w:t>
            </w:r>
          </w:p>
        </w:tc>
        <w:tc>
          <w:tcPr>
            <w:tcW w:type="dxa" w:w="4320"/>
          </w:tcPr>
          <w:p>
            <w:r/>
            <w:r>
              <w:rPr>
                <w:rFonts w:ascii="Consolas" w:hAnsi="Consolas"/>
                <w:sz w:val="19"/>
              </w:rPr>
              <w:t>price</w:t>
            </w:r>
            <w:r>
              <w:t xml:space="preserve"> (trọn chuyến) hoặc </w:t>
            </w:r>
            <w:r>
              <w:rPr>
                <w:rFonts w:ascii="Consolas" w:hAnsi="Consolas"/>
                <w:sz w:val="19"/>
              </w:rPr>
              <w:t>w × price</w:t>
            </w:r>
            <w:r>
              <w:t>, làm tròn theo tiền cước</w:t>
            </w:r>
          </w:p>
        </w:tc>
      </w:tr>
      <w:tr>
        <w:tc>
          <w:tcPr>
            <w:tcW w:type="dxa" w:w="4320"/>
          </w:tcPr>
          <w:p>
            <w:r/>
            <w:r>
              <w:rPr>
                <w:rFonts w:ascii="Consolas" w:hAnsi="Consolas"/>
                <w:sz w:val="19"/>
              </w:rPr>
              <w:t>doanh_thu_lak</w:t>
            </w:r>
          </w:p>
        </w:tc>
        <w:tc>
          <w:tcPr>
            <w:tcW w:type="dxa" w:w="4320"/>
          </w:tcPr>
          <w:p>
            <w:r/>
            <w:r>
              <w:rPr>
                <w:rFonts w:ascii="Consolas" w:hAnsi="Consolas"/>
                <w:sz w:val="19"/>
              </w:rPr>
              <w:t>round(doanh_thu × tỷ giá phiếu)</w:t>
            </w:r>
          </w:p>
        </w:tc>
      </w:tr>
      <w:tr>
        <w:tc>
          <w:tcPr>
            <w:tcW w:type="dxa" w:w="4320"/>
          </w:tcPr>
          <w:p>
            <w:r/>
            <w:r>
              <w:rPr>
                <w:rFonts w:ascii="Consolas" w:hAnsi="Consolas"/>
                <w:sz w:val="19"/>
              </w:rPr>
              <w:t>chi{fuel, travel, repair, other}</w:t>
            </w:r>
          </w:p>
        </w:tc>
        <w:tc>
          <w:tcPr>
            <w:tcW w:type="dxa" w:w="4320"/>
          </w:tcPr>
          <w:p>
            <w:r/>
            <w:r>
              <w:t xml:space="preserve">LAK. Xe thuê chỉ tính dòng </w:t>
            </w:r>
            <w:r>
              <w:rPr>
                <w:b/>
              </w:rPr>
              <w:t>EPL ứng</w:t>
            </w:r>
            <w:r>
              <w:t xml:space="preserve">. Đơn giá dòng = </w:t>
            </w:r>
            <w:r>
              <w:rPr>
                <w:b/>
              </w:rPr>
              <w:t>giá bán</w:t>
            </w:r>
            <w:r>
              <w:t xml:space="preserve"> nếu là </w:t>
            </w:r>
            <w:r>
              <w:rPr>
                <w:b/>
              </w:rPr>
              <w:t>xuất bán</w:t>
            </w:r>
            <w:r>
              <w:t xml:space="preserve"> (xe thuê, dầu mục III hoặc phụ tùng mục V lấy kho), không thì giá dòng</w:t>
            </w:r>
          </w:p>
        </w:tc>
      </w:tr>
      <w:tr>
        <w:tc>
          <w:tcPr>
            <w:tcW w:type="dxa" w:w="4320"/>
          </w:tcPr>
          <w:p>
            <w:r/>
            <w:r>
              <w:t xml:space="preserve">xe nhà </w:t>
            </w:r>
            <w:r>
              <w:rPr>
                <w:rFonts w:ascii="Consolas" w:hAnsi="Consolas"/>
                <w:sz w:val="19"/>
              </w:rPr>
              <w:t>lai_lak</w:t>
            </w:r>
          </w:p>
        </w:tc>
        <w:tc>
          <w:tcPr>
            <w:tcW w:type="dxa" w:w="4320"/>
          </w:tcPr>
          <w:p>
            <w:r/>
            <w:r>
              <w:rPr>
                <w:rFonts w:ascii="Consolas" w:hAnsi="Consolas"/>
                <w:sz w:val="19"/>
              </w:rPr>
              <w:t>doanh_thu_lak − tong_chi_lak</w:t>
            </w:r>
          </w:p>
        </w:tc>
      </w:tr>
    </w:tbl>
    <w:p/>
    <w:p>
      <w:pPr>
        <w:jc w:val="both"/>
      </w:pPr>
      <w:r>
        <w:rPr>
          <w:b/>
        </w:rPr>
        <w:t>Xe liên kết</w:t>
      </w:r>
      <w:r>
        <w:t xml:space="preserve"> (</w:t>
      </w:r>
      <w:r>
        <w:rPr>
          <w:rFonts w:ascii="Consolas" w:hAnsi="Consolas"/>
          <w:sz w:val="19"/>
        </w:rPr>
        <w:t>company = "joint"</w:t>
      </w:r>
      <w:r>
        <w:t>) có thêm: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Khoá</w:t>
            </w:r>
          </w:p>
        </w:tc>
        <w:tc>
          <w:tcPr>
            <w:tcW w:type="dxa" w:w="4320"/>
          </w:tcPr>
          <w:p>
            <w:r>
              <w:rPr>
                <w:b/>
              </w:rPr>
            </w:r>
            <w:r>
              <w:rPr>
                <w:b/>
              </w:rPr>
              <w:t>Công thức</w:t>
            </w:r>
          </w:p>
        </w:tc>
      </w:tr>
      <w:tr>
        <w:tc>
          <w:tcPr>
            <w:tcW w:type="dxa" w:w="4320"/>
          </w:tcPr>
          <w:p>
            <w:r/>
            <w:r>
              <w:rPr>
                <w:rFonts w:ascii="Consolas" w:hAnsi="Consolas"/>
                <w:sz w:val="19"/>
              </w:rPr>
              <w:t>tien_thue</w:t>
            </w:r>
          </w:p>
        </w:tc>
        <w:tc>
          <w:tcPr>
            <w:tcW w:type="dxa" w:w="4320"/>
          </w:tcPr>
          <w:p>
            <w:r/>
            <w:r>
              <w:rPr>
                <w:rFonts w:ascii="Consolas" w:hAnsi="Consolas"/>
                <w:sz w:val="19"/>
              </w:rPr>
              <w:t>w × giá thuê</w:t>
            </w:r>
            <w:r>
              <w:t xml:space="preserve"> (hoặc trọn chuyến), theo </w:t>
            </w:r>
            <w:r>
              <w:rPr>
                <w:rFonts w:ascii="Consolas" w:hAnsi="Consolas"/>
                <w:sz w:val="19"/>
              </w:rPr>
              <w:t>hire_ccy</w:t>
            </w:r>
          </w:p>
        </w:tc>
      </w:tr>
      <w:tr>
        <w:tc>
          <w:tcPr>
            <w:tcW w:type="dxa" w:w="4320"/>
          </w:tcPr>
          <w:p>
            <w:r/>
            <w:r>
              <w:rPr>
                <w:rFonts w:ascii="Consolas" w:hAnsi="Consolas"/>
                <w:sz w:val="19"/>
              </w:rPr>
              <w:t>phi</w:t>
            </w:r>
          </w:p>
        </w:tc>
        <w:tc>
          <w:tcPr>
            <w:tcW w:type="dxa" w:w="4320"/>
          </w:tcPr>
          <w:p>
            <w:r/>
            <w:r>
              <w:rPr>
                <w:rFonts w:ascii="Consolas" w:hAnsi="Consolas"/>
                <w:sz w:val="19"/>
              </w:rPr>
              <w:t>tien_thue × fee_pct / 100</w:t>
            </w:r>
            <w:r>
              <w:t xml:space="preserve"> (mặc định 2 %)</w:t>
            </w:r>
          </w:p>
        </w:tc>
      </w:tr>
      <w:tr>
        <w:tc>
          <w:tcPr>
            <w:tcW w:type="dxa" w:w="4320"/>
          </w:tcPr>
          <w:p>
            <w:r/>
            <w:r>
              <w:rPr>
                <w:rFonts w:ascii="Consolas" w:hAnsi="Consolas"/>
                <w:sz w:val="19"/>
              </w:rPr>
              <w:t>tru_vuot</w:t>
            </w:r>
          </w:p>
        </w:tc>
        <w:tc>
          <w:tcPr>
            <w:tcW w:type="dxa" w:w="4320"/>
          </w:tcPr>
          <w:p>
            <w:r/>
            <w:r>
              <w:rPr>
                <w:rFonts w:ascii="Consolas" w:hAnsi="Consolas"/>
                <w:sz w:val="19"/>
              </w:rPr>
              <w:t>max(0, w − over_limit_t) × over_price</w:t>
            </w:r>
            <w:r>
              <w:t xml:space="preserve"> (mặc định ngưỡng 40 t, 1 đơn vị/tấn)</w:t>
            </w:r>
          </w:p>
        </w:tc>
      </w:tr>
      <w:tr>
        <w:tc>
          <w:tcPr>
            <w:tcW w:type="dxa" w:w="4320"/>
          </w:tcPr>
          <w:p>
            <w:r/>
            <w:r>
              <w:rPr>
                <w:rFonts w:ascii="Consolas" w:hAnsi="Consolas"/>
                <w:sz w:val="19"/>
              </w:rPr>
              <w:t>ung_truoc</w:t>
            </w:r>
          </w:p>
        </w:tc>
        <w:tc>
          <w:tcPr>
            <w:tcW w:type="dxa" w:w="4320"/>
          </w:tcPr>
          <w:p>
            <w:r/>
            <w:r>
              <w:rPr>
                <w:b/>
              </w:rPr>
              <w:t>mọi khoản EPL ứng</w:t>
            </w:r>
            <w:r>
              <w:t xml:space="preserve"> quy về </w:t>
            </w:r>
            <w:r>
              <w:rPr>
                <w:rFonts w:ascii="Consolas" w:hAnsi="Consolas"/>
                <w:sz w:val="19"/>
              </w:rPr>
              <w:t>hire_ccy</w:t>
            </w:r>
            <w:r>
              <w:t xml:space="preserve">: tiền mặt tài xế, dầu và phụ tùng kho </w:t>
            </w:r>
            <w:r>
              <w:rPr>
                <w:b/>
              </w:rPr>
              <w:t>theo giá bán</w:t>
            </w:r>
            <w:r>
              <w:t>, dầu trạm ghi nợ, khoản ghi nợ nhà cung cấp, sửa ngoài</w:t>
            </w:r>
          </w:p>
        </w:tc>
      </w:tr>
      <w:tr>
        <w:tc>
          <w:tcPr>
            <w:tcW w:type="dxa" w:w="4320"/>
          </w:tcPr>
          <w:p>
            <w:r/>
            <w:r>
              <w:rPr>
                <w:b/>
              </w:rPr>
              <w:t>`tra_chu_xe`</w:t>
            </w:r>
          </w:p>
        </w:tc>
        <w:tc>
          <w:tcPr>
            <w:tcW w:type="dxa" w:w="4320"/>
          </w:tcPr>
          <w:p>
            <w:r/>
            <w:r>
              <w:rPr>
                <w:b/>
              </w:rPr>
              <w:t>`tien_thue − phi − tru_vuot − ung_truoc`</w:t>
            </w:r>
          </w:p>
        </w:tc>
      </w:tr>
    </w:tbl>
    <w:p/>
    <w:p>
      <w:pPr>
        <w:jc w:val="both"/>
      </w:pPr>
      <w:r>
        <w:t>Ví dụ: 41,02 t · thuê 20 USD/t · phí 2 % · ngưỡng 40 t × 1 USD · EPL ứng 2.780.000 LAK · tỷ giá 22.000. Kết quả:</w:t>
      </w:r>
    </w:p>
    <w:p>
      <w:pPr>
        <w:pStyle w:val="ListBullet"/>
      </w:pPr>
      <w:r>
        <w:rPr>
          <w:rFonts w:ascii="Consolas" w:hAnsi="Consolas"/>
          <w:sz w:val="19"/>
        </w:rPr>
        <w:t>tien_thue</w:t>
      </w:r>
      <w:r>
        <w:t xml:space="preserve"> = 820,40</w:t>
      </w:r>
    </w:p>
    <w:p>
      <w:pPr>
        <w:pStyle w:val="ListBullet"/>
      </w:pPr>
      <w:r>
        <w:rPr>
          <w:rFonts w:ascii="Consolas" w:hAnsi="Consolas"/>
          <w:sz w:val="19"/>
        </w:rPr>
        <w:t>phi</w:t>
      </w:r>
      <w:r>
        <w:t xml:space="preserve"> = 16,41</w:t>
      </w:r>
    </w:p>
    <w:p>
      <w:pPr>
        <w:pStyle w:val="ListBullet"/>
      </w:pPr>
      <w:r>
        <w:rPr>
          <w:rFonts w:ascii="Consolas" w:hAnsi="Consolas"/>
          <w:sz w:val="19"/>
        </w:rPr>
        <w:t>tru_vuot</w:t>
      </w:r>
      <w:r>
        <w:t xml:space="preserve"> = 1,02</w:t>
      </w:r>
    </w:p>
    <w:p>
      <w:pPr>
        <w:pStyle w:val="ListBullet"/>
      </w:pPr>
      <w:r>
        <w:rPr>
          <w:rFonts w:ascii="Consolas" w:hAnsi="Consolas"/>
          <w:sz w:val="19"/>
        </w:rPr>
        <w:t>ung_truoc</w:t>
      </w:r>
      <w:r>
        <w:t xml:space="preserve"> = 126,36</w:t>
      </w:r>
    </w:p>
    <w:p>
      <w:pPr>
        <w:pStyle w:val="ListBullet"/>
      </w:pPr>
      <w:r>
        <w:rPr>
          <w:b/>
        </w:rPr>
        <w:t>`tra_chu_xe` = 676,61 USD</w:t>
      </w:r>
      <w:r>
        <w:t xml:space="preserve"> (14.885.420 LAK)</w:t>
      </w:r>
    </w:p>
    <w:p>
      <w:pPr>
        <w:jc w:val="both"/>
      </w:pPr>
      <w:r>
        <w:t>Khi trả, bên tạm còn trừ thêm hàng chủ xe mua ở quầy.</w:t>
      </w:r>
    </w:p>
    <w:p>
      <w:pPr>
        <w:pStyle w:val="Heading2"/>
      </w:pPr>
      <w:r>
        <w:t>6.3. Tạm ứng và tất toán tài xế — đổi ngày 30/09 cho đúng luật</w:t>
      </w:r>
    </w:p>
    <w:p>
      <w:pPr>
        <w:pStyle w:val="ListBullet"/>
      </w:pPr>
      <w:r>
        <w:rPr>
          <w:b/>
        </w:rPr>
        <w:t>Tiền mặt tài xế cầm đi</w:t>
      </w:r>
      <w:r>
        <w:t xml:space="preserve"> là các dòng thoả đủ:</w:t>
      </w:r>
    </w:p>
    <w:p>
      <w:pPr>
        <w:jc w:val="both"/>
      </w:pPr>
      <w:r>
        <w:t>- EPL ứng, không lấy kho;</w:t>
      </w:r>
    </w:p>
    <w:p>
      <w:pPr>
        <w:jc w:val="both"/>
      </w:pPr>
      <w:r>
        <w:t>- thuộc mục III, IV hoặc VI;</w:t>
      </w:r>
    </w:p>
    <w:p>
      <w:pPr>
        <w:jc w:val="both"/>
      </w:pPr>
      <w:r>
        <w:t>- không ghi nợ trạm, không trừ thẻ cao tốc;</w:t>
      </w:r>
    </w:p>
    <w:p>
      <w:pPr>
        <w:jc w:val="both"/>
      </w:pPr>
      <w:r>
        <w:t xml:space="preserve">- với mục IV và VI: cách trả là </w:t>
      </w:r>
      <w:r>
        <w:rPr>
          <w:i/>
        </w:rPr>
        <w:t>chi ngay khi xe đi</w:t>
      </w:r>
      <w:r>
        <w:t>.</w:t>
      </w:r>
    </w:p>
    <w:p>
      <w:pPr>
        <w:pStyle w:val="ListBullet"/>
      </w:pPr>
      <w:r>
        <w:rPr>
          <w:b/>
        </w:rPr>
        <w:t>Xe nhà.</w:t>
      </w:r>
      <w:r>
        <w:t xml:space="preserve"> Tiền ứng là </w:t>
      </w:r>
      <w:r>
        <w:rPr>
          <w:b/>
        </w:rPr>
        <w:t>tạm ứng nhân viên</w:t>
      </w:r>
      <w:r>
        <w:t>, chưa phải chi phí:</w:t>
      </w:r>
    </w:p>
    <w:p>
      <w:pPr>
        <w:jc w:val="both"/>
      </w:pPr>
      <w:r>
        <w:t xml:space="preserve">- quỹ chi → </w:t>
      </w:r>
      <w:r>
        <w:rPr>
          <w:rFonts w:ascii="Consolas" w:hAnsi="Consolas"/>
          <w:sz w:val="19"/>
        </w:rPr>
        <w:t>PC_TU</w:t>
      </w:r>
      <w:r>
        <w:t xml:space="preserve"> Nợ </w:t>
      </w:r>
      <w:r>
        <w:rPr>
          <w:b/>
        </w:rPr>
        <w:t>1601</w:t>
      </w:r>
      <w:r>
        <w:t xml:space="preserve"> / Có 1011;</w:t>
      </w:r>
    </w:p>
    <w:p>
      <w:pPr>
        <w:jc w:val="both"/>
      </w:pPr>
      <w:r>
        <w:t xml:space="preserve">- cuối tháng tất toán → </w:t>
      </w:r>
      <w:r>
        <w:rPr>
          <w:rFonts w:ascii="Consolas" w:hAnsi="Consolas"/>
          <w:sz w:val="19"/>
        </w:rPr>
        <w:t>QT_TU</w:t>
      </w:r>
      <w:r>
        <w:t xml:space="preserve"> Nợ </w:t>
      </w:r>
      <w:r>
        <w:rPr>
          <w:b/>
        </w:rPr>
        <w:t>625</w:t>
      </w:r>
      <w:r>
        <w:t xml:space="preserve"> / Có </w:t>
      </w:r>
      <w:r>
        <w:rPr>
          <w:b/>
        </w:rPr>
        <w:t>1601</w:t>
      </w:r>
      <w:r>
        <w:t xml:space="preserve">, theo </w:t>
      </w:r>
      <w:r>
        <w:rPr>
          <w:b/>
        </w:rPr>
        <w:t>số tài xế đã chi thật</w:t>
      </w:r>
      <w:r>
        <w:t>;</w:t>
      </w:r>
    </w:p>
    <w:p>
      <w:pPr>
        <w:jc w:val="both"/>
      </w:pPr>
      <w:r>
        <w:t xml:space="preserve">- chi thật &gt; ứng → </w:t>
      </w:r>
      <w:r>
        <w:rPr>
          <w:rFonts w:ascii="Consolas" w:hAnsi="Consolas"/>
          <w:sz w:val="19"/>
        </w:rPr>
        <w:t>TT_CHI</w:t>
      </w:r>
      <w:r>
        <w:t xml:space="preserve"> Nợ 1601 / Có 1011;</w:t>
      </w:r>
    </w:p>
    <w:p>
      <w:pPr>
        <w:jc w:val="both"/>
      </w:pPr>
      <w:r>
        <w:t xml:space="preserve">- chi thật &lt; ứng → </w:t>
      </w:r>
      <w:r>
        <w:rPr>
          <w:rFonts w:ascii="Consolas" w:hAnsi="Consolas"/>
          <w:sz w:val="19"/>
        </w:rPr>
        <w:t>TT_THU</w:t>
      </w:r>
      <w:r>
        <w:t xml:space="preserve"> Nợ 1011 / Có 1601.</w:t>
      </w:r>
    </w:p>
    <w:p>
      <w:pPr>
        <w:jc w:val="both"/>
      </w:pPr>
      <w:r>
        <w:t>Sau tất toán, số dư 1601 của tài xế về 0. Trước ngày 30/09 bản tạm ghi thẳng tạm ứng vào 625, tức là tiền chưa tiêu đã thành chi phí.</w:t>
      </w:r>
    </w:p>
    <w:p>
      <w:pPr>
        <w:pStyle w:val="ListBullet"/>
      </w:pPr>
      <w:r>
        <w:rPr>
          <w:b/>
        </w:rPr>
        <w:t>Xe thuê.</w:t>
      </w:r>
      <w:r>
        <w:t xml:space="preserve"> Tiền EPL ứng là </w:t>
      </w:r>
      <w:r>
        <w:rPr>
          <w:b/>
        </w:rPr>
        <w:t>công nợ chủ xe</w:t>
      </w:r>
      <w:r>
        <w:t xml:space="preserve">: </w:t>
      </w:r>
      <w:r>
        <w:rPr>
          <w:rFonts w:ascii="Consolas" w:hAnsi="Consolas"/>
          <w:sz w:val="19"/>
        </w:rPr>
        <w:t>PC_TU</w:t>
      </w:r>
      <w:r>
        <w:t xml:space="preserve"> Nợ </w:t>
      </w:r>
      <w:r>
        <w:rPr>
          <w:b/>
        </w:rPr>
        <w:t>4022</w:t>
      </w:r>
      <w:r>
        <w:t xml:space="preserve"> / Có 1011, trừ vào tiền trả chủ xe. Xe thuê </w:t>
      </w:r>
      <w:r>
        <w:rPr>
          <w:b/>
        </w:rPr>
        <w:t>không vào tất toán tài xế</w:t>
      </w:r>
      <w:r>
        <w:t>.</w:t>
      </w:r>
    </w:p>
    <w:p>
      <w:pPr>
        <w:pStyle w:val="ListBullet"/>
      </w:pPr>
      <w:r>
        <w:rPr>
          <w:b/>
        </w:rPr>
        <w:t>Trả cùng lương</w:t>
      </w:r>
      <w:r>
        <w:t xml:space="preserve"> (tiền chuyến, tiền nước của xe nhà) là </w:t>
      </w:r>
      <w:r>
        <w:rPr>
          <w:b/>
        </w:rPr>
        <w:t>phải trả nhân viên 4201</w:t>
      </w:r>
      <w:r>
        <w:t>.</w:t>
      </w:r>
    </w:p>
    <w:p>
      <w:pPr>
        <w:pStyle w:val="Heading2"/>
      </w:pPr>
      <w:r>
        <w:t>6.4. Phiếu đề nghị thu</w:t>
      </w:r>
    </w:p>
    <w:p>
      <w:pPr>
        <w:jc w:val="both"/>
      </w:pPr>
      <w:r>
        <w:t>Xem mục 3.2. Chỉ gửi khi đủ bốn điều kiện: phiếu đã khoá, mục II đã kiểm, doanh thu &gt; 0, và khách đã có mã bên kế toán.</w:t>
      </w:r>
    </w:p>
    <w:p>
      <w:pPr>
        <w:pStyle w:val="Heading2"/>
      </w:pPr>
      <w:r>
        <w:t>6.5. Hoá đơn gộp tháng</w:t>
      </w:r>
    </w:p>
    <w:p>
      <w:pPr>
        <w:pStyle w:val="ListBullet"/>
      </w:pPr>
      <w:r>
        <w:t xml:space="preserve">Khách có </w:t>
      </w:r>
      <w:r>
        <w:rPr>
          <w:rFonts w:ascii="Consolas" w:hAnsi="Consolas"/>
          <w:sz w:val="19"/>
        </w:rPr>
        <w:t>invoice_mode = "thang"</w:t>
      </w:r>
      <w:r>
        <w:t xml:space="preserve"> nhận </w:t>
      </w:r>
      <w:r>
        <w:rPr>
          <w:b/>
        </w:rPr>
        <w:t>một hoá đơn cả tháng</w:t>
      </w:r>
      <w:r>
        <w:t xml:space="preserve">. Khách </w:t>
      </w:r>
      <w:r>
        <w:rPr>
          <w:rFonts w:ascii="Consolas" w:hAnsi="Consolas"/>
          <w:sz w:val="19"/>
        </w:rPr>
        <w:t>phieu</w:t>
      </w:r>
      <w:r>
        <w:t xml:space="preserve"> nhận hoá đơn từng phiếu.</w:t>
      </w:r>
    </w:p>
    <w:p>
      <w:pPr>
        <w:pStyle w:val="ListBullet"/>
      </w:pPr>
      <w:r>
        <w:t xml:space="preserve">Một tờ gộp = </w:t>
      </w:r>
      <w:r>
        <w:rPr>
          <w:b/>
        </w:rPr>
        <w:t>một khách × một tháng × một tiền cước</w:t>
      </w:r>
      <w:r>
        <w:t xml:space="preserve">. Số tờ dạng </w:t>
      </w:r>
      <w:r>
        <w:rPr>
          <w:rFonts w:ascii="Consolas" w:hAnsi="Consolas"/>
          <w:sz w:val="19"/>
        </w:rPr>
        <w:t>HDT-YYYYMM-NN</w:t>
      </w:r>
      <w:r>
        <w:t>.</w:t>
      </w:r>
    </w:p>
    <w:p>
      <w:pPr>
        <w:pStyle w:val="ListBullet"/>
      </w:pPr>
      <w:r>
        <w:t xml:space="preserve">Thu ở tờ gộp thì </w:t>
      </w:r>
      <w:r>
        <w:rPr>
          <w:b/>
        </w:rPr>
        <w:t>rải xuống từng phiếu</w:t>
      </w:r>
      <w:r>
        <w:t>: phiếu cũ trước, phần thừa dồn vào phiếu cuối.</w:t>
      </w:r>
    </w:p>
    <w:p>
      <w:pPr>
        <w:pStyle w:val="Heading2"/>
      </w:pPr>
      <w:r>
        <w:t>6.6. Cấn trừ cuối tháng</w:t>
      </w:r>
    </w:p>
    <w:p>
      <w:pPr>
        <w:pStyle w:val="ListBullet"/>
      </w:pPr>
      <w:r>
        <w:t>"Khách trả hộ EPL" gồm hai khoản:</w:t>
      </w:r>
    </w:p>
    <w:p>
      <w:pPr>
        <w:jc w:val="both"/>
      </w:pPr>
      <w:r>
        <w:t xml:space="preserve">- (a) EPL quẹt thẻ cao tốc </w:t>
      </w:r>
      <w:r>
        <w:rPr>
          <w:b/>
        </w:rPr>
        <w:t>do khách cấp</w:t>
      </w:r>
      <w:r>
        <w:t>;</w:t>
      </w:r>
    </w:p>
    <w:p>
      <w:pPr>
        <w:jc w:val="both"/>
      </w:pPr>
      <w:r>
        <w:t xml:space="preserve">- (b) dầu </w:t>
      </w:r>
      <w:r>
        <w:rPr>
          <w:b/>
        </w:rPr>
        <w:t>ghi nợ</w:t>
      </w:r>
      <w:r>
        <w:t xml:space="preserve"> tại trạm Việt Nam mà trạm tính vào tiền của khách.</w:t>
      </w:r>
    </w:p>
    <w:p>
      <w:pPr>
        <w:pStyle w:val="ListBullet"/>
      </w:pPr>
      <w:r>
        <w:t xml:space="preserve">Ghi thành </w:t>
      </w:r>
      <w:r>
        <w:rPr>
          <w:rFonts w:ascii="Consolas" w:hAnsi="Consolas"/>
          <w:sz w:val="19"/>
        </w:rPr>
        <w:t>PT</w:t>
      </w:r>
      <w:r>
        <w:t xml:space="preserve"> với </w:t>
      </w:r>
      <w:r>
        <w:rPr>
          <w:rFonts w:ascii="Consolas" w:hAnsi="Consolas"/>
          <w:sz w:val="19"/>
        </w:rPr>
        <w:t>method = "offset"</w:t>
      </w:r>
      <w:r>
        <w:t xml:space="preserve">, </w:t>
      </w:r>
      <w:r>
        <w:rPr>
          <w:rFonts w:ascii="Consolas" w:hAnsi="Consolas"/>
          <w:sz w:val="19"/>
        </w:rPr>
        <w:t>ref = "CT-YYYYMM"</w:t>
      </w:r>
      <w:r>
        <w:t>, bằng LAK. Bù vào hoá đơn cũ trước.</w:t>
      </w:r>
    </w:p>
    <w:p>
      <w:pPr>
        <w:pStyle w:val="ListBullet"/>
      </w:pPr>
      <w:r>
        <w:t>Không ghi thu dư: phần thừa để sang tháng sau.</w:t>
      </w:r>
    </w:p>
    <w:p>
      <w:pPr>
        <w:pStyle w:val="Heading2"/>
      </w:pPr>
      <w:r>
        <w:t>6.7. Ai thấy tiền (`services/phan_quyen.py`)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Luật</w:t>
            </w:r>
          </w:p>
        </w:tc>
        <w:tc>
          <w:tcPr>
            <w:tcW w:type="dxa" w:w="4320"/>
          </w:tcPr>
          <w:p>
            <w:r>
              <w:rPr>
                <w:b/>
              </w:rPr>
            </w:r>
            <w:r>
              <w:rPr>
                <w:b/>
              </w:rPr>
              <w:t>Không thấy</w:t>
            </w:r>
          </w:p>
        </w:tc>
      </w:tr>
      <w:tr>
        <w:tc>
          <w:tcPr>
            <w:tcW w:type="dxa" w:w="4320"/>
          </w:tcPr>
          <w:p>
            <w:r/>
            <w:r>
              <w:t xml:space="preserve">tiền </w:t>
            </w:r>
            <w:r>
              <w:rPr>
                <w:b/>
              </w:rPr>
              <w:t>bán</w:t>
            </w:r>
            <w:r>
              <w:t xml:space="preserve"> (cước, doanh thu, giá thuê xe, trả chủ xe, lãi, giá bán dầu và phụ tùng cho chủ xe)</w:t>
            </w:r>
          </w:p>
        </w:tc>
        <w:tc>
          <w:tcPr>
            <w:tcW w:type="dxa" w:w="4320"/>
          </w:tcPr>
          <w:p>
            <w:r/>
            <w:r>
              <w:t>Bãi, tài xế, thủ kho nhiên liệu, thủ kho phụ tùng, tổ sửa chữa</w:t>
            </w:r>
          </w:p>
        </w:tc>
      </w:tr>
      <w:tr>
        <w:tc>
          <w:tcPr>
            <w:tcW w:type="dxa" w:w="4320"/>
          </w:tcPr>
          <w:p>
            <w:r/>
            <w:r>
              <w:t xml:space="preserve">tiền </w:t>
            </w:r>
            <w:r>
              <w:rPr>
                <w:b/>
              </w:rPr>
              <w:t>chi</w:t>
            </w:r>
            <w:r>
              <w:t xml:space="preserve"> (đơn giá, thành tiền, tỷ giá)</w:t>
            </w:r>
          </w:p>
        </w:tc>
        <w:tc>
          <w:tcPr>
            <w:tcW w:type="dxa" w:w="4320"/>
          </w:tcPr>
          <w:p>
            <w:r/>
            <w:r>
              <w:t>Bãi</w:t>
            </w:r>
          </w:p>
        </w:tc>
      </w:tr>
      <w:tr>
        <w:tc>
          <w:tcPr>
            <w:tcW w:type="dxa" w:w="4320"/>
          </w:tcPr>
          <w:p>
            <w:r/>
            <w:r>
              <w:rPr>
                <w:b/>
              </w:rPr>
              <w:t>giá vốn kho</w:t>
            </w:r>
          </w:p>
        </w:tc>
        <w:tc>
          <w:tcPr>
            <w:tcW w:type="dxa" w:w="4320"/>
          </w:tcPr>
          <w:p>
            <w:r/>
            <w:r>
              <w:t>Bãi, thủ kho nhiên liệu, thủ kho phụ tùng, tổ sửa chữa</w:t>
            </w:r>
          </w:p>
        </w:tc>
      </w:tr>
    </w:tbl>
    <w:p/>
    <w:p>
      <w:pPr>
        <w:pStyle w:val="ListBullet"/>
      </w:pPr>
      <w:r>
        <w:t>Số anh trả về (công nợ, đã thu…) bên em cho qua cùng cổng này trước khi hiện.</w:t>
      </w:r>
    </w:p>
    <w:p>
      <w:pPr>
        <w:pStyle w:val="ListBullet"/>
      </w:pPr>
      <w:r>
        <w:t>Xin anh áp cùng luật trên các màn của hệ anh.</w:t>
      </w:r>
    </w:p>
    <w:p>
      <w:pPr>
        <w:jc w:val="both"/>
      </w:pPr>
      <w:r>
        <w:t>---</w:t>
      </w:r>
    </w:p>
    <w:p>
      <w:pPr>
        <w:pStyle w:val="Heading1"/>
      </w:pPr>
      <w:r>
        <w:rPr>
          <w:color w:val="145C4A"/>
        </w:rPr>
        <w:t>7. Danh mục loại chứng từ và định khoản (sau đợt rà 30/09)</w:t>
      </w:r>
    </w:p>
    <w:p>
      <w:pPr>
        <w:pStyle w:val="Heading2"/>
      </w:pPr>
      <w:r>
        <w:t>7.1. Bảng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rFonts w:ascii="Consolas" w:hAnsi="Consolas"/>
                <w:b/>
                <w:sz w:val="19"/>
              </w:rPr>
              <w:t>type</w:t>
            </w:r>
          </w:p>
        </w:tc>
        <w:tc>
          <w:tcPr>
            <w:tcW w:type="dxa" w:w="1440"/>
          </w:tcPr>
          <w:p>
            <w:r>
              <w:rPr>
                <w:b/>
              </w:rPr>
            </w:r>
            <w:r>
              <w:rPr>
                <w:b/>
              </w:rPr>
              <w:t>Tên</w:t>
            </w:r>
          </w:p>
        </w:tc>
        <w:tc>
          <w:tcPr>
            <w:tcW w:type="dxa" w:w="1440"/>
          </w:tcPr>
          <w:p>
            <w:r>
              <w:rPr>
                <w:b/>
              </w:rPr>
            </w:r>
            <w:r>
              <w:rPr>
                <w:b/>
              </w:rPr>
              <w:t>Nhóm</w:t>
            </w:r>
          </w:p>
        </w:tc>
        <w:tc>
          <w:tcPr>
            <w:tcW w:type="dxa" w:w="1440"/>
          </w:tcPr>
          <w:p>
            <w:r>
              <w:rPr>
                <w:b/>
              </w:rPr>
            </w:r>
            <w:r>
              <w:rPr>
                <w:b/>
              </w:rPr>
              <w:t>Nợ</w:t>
            </w:r>
          </w:p>
        </w:tc>
        <w:tc>
          <w:tcPr>
            <w:tcW w:type="dxa" w:w="1440"/>
          </w:tcPr>
          <w:p>
            <w:r>
              <w:rPr>
                <w:b/>
              </w:rPr>
            </w:r>
            <w:r>
              <w:rPr>
                <w:b/>
              </w:rPr>
              <w:t>Có</w:t>
            </w:r>
          </w:p>
        </w:tc>
        <w:tc>
          <w:tcPr>
            <w:tcW w:type="dxa" w:w="1440"/>
          </w:tcPr>
          <w:p>
            <w:r>
              <w:rPr>
                <w:b/>
              </w:rPr>
            </w:r>
            <w:r>
              <w:rPr>
                <w:b/>
              </w:rPr>
              <w:t>Tiền của tờ</w:t>
            </w:r>
          </w:p>
        </w:tc>
      </w:tr>
      <w:tr>
        <w:tc>
          <w:tcPr>
            <w:tcW w:type="dxa" w:w="1440"/>
          </w:tcPr>
          <w:p>
            <w:r/>
            <w:r>
              <w:rPr>
                <w:rFonts w:ascii="Consolas" w:hAnsi="Consolas"/>
                <w:sz w:val="19"/>
              </w:rPr>
              <w:t>DO</w:t>
            </w:r>
          </w:p>
        </w:tc>
        <w:tc>
          <w:tcPr>
            <w:tcW w:type="dxa" w:w="1440"/>
          </w:tcPr>
          <w:p>
            <w:r/>
            <w:r>
              <w:t>Phiếu xuất xe · đề nghị xuất xe</w:t>
            </w:r>
          </w:p>
        </w:tc>
        <w:tc>
          <w:tcPr>
            <w:tcW w:type="dxa" w:w="1440"/>
          </w:tcPr>
          <w:p>
            <w:r/>
            <w:r>
              <w:t>other</w:t>
            </w:r>
          </w:p>
        </w:tc>
        <w:tc>
          <w:tcPr>
            <w:tcW w:type="dxa" w:w="1440"/>
          </w:tcPr>
          <w:p>
            <w:r/>
            <w:r>
              <w:t>—</w:t>
            </w:r>
          </w:p>
        </w:tc>
        <w:tc>
          <w:tcPr>
            <w:tcW w:type="dxa" w:w="1440"/>
          </w:tcPr>
          <w:p>
            <w:r/>
            <w:r>
              <w:t>—</w:t>
            </w:r>
          </w:p>
        </w:tc>
        <w:tc>
          <w:tcPr>
            <w:tcW w:type="dxa" w:w="1440"/>
          </w:tcPr>
          <w:p>
            <w:r/>
            <w:r>
              <w:t>không</w:t>
            </w:r>
          </w:p>
        </w:tc>
      </w:tr>
      <w:tr>
        <w:tc>
          <w:tcPr>
            <w:tcW w:type="dxa" w:w="1440"/>
          </w:tcPr>
          <w:p>
            <w:r/>
            <w:r>
              <w:rPr>
                <w:rFonts w:ascii="Consolas" w:hAnsi="Consolas"/>
                <w:sz w:val="19"/>
              </w:rPr>
              <w:t>PLNL</w:t>
            </w:r>
          </w:p>
        </w:tc>
        <w:tc>
          <w:tcPr>
            <w:tcW w:type="dxa" w:w="1440"/>
          </w:tcPr>
          <w:p>
            <w:r/>
            <w:r>
              <w:t>Phiếu đề nghị xuất kho nhiên liệu</w:t>
            </w:r>
          </w:p>
        </w:tc>
        <w:tc>
          <w:tcPr>
            <w:tcW w:type="dxa" w:w="1440"/>
          </w:tcPr>
          <w:p>
            <w:r/>
            <w:r>
              <w:t>other</w:t>
            </w:r>
          </w:p>
        </w:tc>
        <w:tc>
          <w:tcPr>
            <w:tcW w:type="dxa" w:w="1440"/>
          </w:tcPr>
          <w:p>
            <w:r/>
            <w:r>
              <w:t>—</w:t>
            </w:r>
          </w:p>
        </w:tc>
        <w:tc>
          <w:tcPr>
            <w:tcW w:type="dxa" w:w="1440"/>
          </w:tcPr>
          <w:p>
            <w:r/>
            <w:r>
              <w:t>—</w:t>
            </w:r>
          </w:p>
        </w:tc>
        <w:tc>
          <w:tcPr>
            <w:tcW w:type="dxa" w:w="1440"/>
          </w:tcPr>
          <w:p>
            <w:r/>
            <w:r>
              <w:t xml:space="preserve">không (lít trong </w:t>
            </w:r>
            <w:r>
              <w:rPr>
                <w:rFonts w:ascii="Consolas" w:hAnsi="Consolas"/>
                <w:sz w:val="19"/>
              </w:rPr>
              <w:t>lines</w:t>
            </w:r>
            <w:r>
              <w:t>)</w:t>
            </w:r>
          </w:p>
        </w:tc>
      </w:tr>
      <w:tr>
        <w:tc>
          <w:tcPr>
            <w:tcW w:type="dxa" w:w="1440"/>
          </w:tcPr>
          <w:p>
            <w:r/>
            <w:r>
              <w:rPr>
                <w:rFonts w:ascii="Consolas" w:hAnsi="Consolas"/>
                <w:sz w:val="19"/>
              </w:rPr>
              <w:t>PTU</w:t>
            </w:r>
          </w:p>
        </w:tc>
        <w:tc>
          <w:tcPr>
            <w:tcW w:type="dxa" w:w="1440"/>
          </w:tcPr>
          <w:p>
            <w:r/>
            <w:r>
              <w:t>Phiếu đề nghị tạm ứng</w:t>
            </w:r>
          </w:p>
        </w:tc>
        <w:tc>
          <w:tcPr>
            <w:tcW w:type="dxa" w:w="1440"/>
          </w:tcPr>
          <w:p>
            <w:r/>
            <w:r>
              <w:t>other</w:t>
            </w:r>
          </w:p>
        </w:tc>
        <w:tc>
          <w:tcPr>
            <w:tcW w:type="dxa" w:w="1440"/>
          </w:tcPr>
          <w:p>
            <w:r/>
            <w:r>
              <w:t>—</w:t>
            </w:r>
          </w:p>
        </w:tc>
        <w:tc>
          <w:tcPr>
            <w:tcW w:type="dxa" w:w="1440"/>
          </w:tcPr>
          <w:p>
            <w:r/>
            <w:r>
              <w:t>—</w:t>
            </w:r>
          </w:p>
        </w:tc>
        <w:tc>
          <w:tcPr>
            <w:tcW w:type="dxa" w:w="1440"/>
          </w:tcPr>
          <w:p>
            <w:r/>
            <w:r>
              <w:t>LAK</w:t>
            </w:r>
          </w:p>
        </w:tc>
      </w:tr>
      <w:tr>
        <w:tc>
          <w:tcPr>
            <w:tcW w:type="dxa" w:w="1440"/>
          </w:tcPr>
          <w:p>
            <w:r/>
            <w:r>
              <w:rPr>
                <w:rFonts w:ascii="Consolas" w:hAnsi="Consolas"/>
                <w:sz w:val="19"/>
              </w:rPr>
              <w:t>PDT</w:t>
            </w:r>
          </w:p>
        </w:tc>
        <w:tc>
          <w:tcPr>
            <w:tcW w:type="dxa" w:w="1440"/>
          </w:tcPr>
          <w:p>
            <w:r/>
            <w:r>
              <w:t>Phiếu đề nghị thu</w:t>
            </w:r>
          </w:p>
        </w:tc>
        <w:tc>
          <w:tcPr>
            <w:tcW w:type="dxa" w:w="1440"/>
          </w:tcPr>
          <w:p>
            <w:r/>
            <w:r>
              <w:t>receipt_request</w:t>
            </w:r>
          </w:p>
        </w:tc>
        <w:tc>
          <w:tcPr>
            <w:tcW w:type="dxa" w:w="1440"/>
          </w:tcPr>
          <w:p>
            <w:r/>
            <w:r>
              <w:t>—</w:t>
            </w:r>
          </w:p>
        </w:tc>
        <w:tc>
          <w:tcPr>
            <w:tcW w:type="dxa" w:w="1440"/>
          </w:tcPr>
          <w:p>
            <w:r/>
            <w:r>
              <w:t>—</w:t>
            </w:r>
          </w:p>
        </w:tc>
        <w:tc>
          <w:tcPr>
            <w:tcW w:type="dxa" w:w="1440"/>
          </w:tcPr>
          <w:p>
            <w:r/>
            <w:r>
              <w:t>tiền cước</w:t>
            </w:r>
          </w:p>
        </w:tc>
      </w:tr>
      <w:tr>
        <w:tc>
          <w:tcPr>
            <w:tcW w:type="dxa" w:w="1440"/>
          </w:tcPr>
          <w:p>
            <w:r/>
            <w:r>
              <w:rPr>
                <w:rFonts w:ascii="Consolas" w:hAnsi="Consolas"/>
                <w:sz w:val="19"/>
              </w:rPr>
              <w:t>PC_TU</w:t>
            </w:r>
          </w:p>
        </w:tc>
        <w:tc>
          <w:tcPr>
            <w:tcW w:type="dxa" w:w="1440"/>
          </w:tcPr>
          <w:p>
            <w:r/>
            <w:r>
              <w:t>Phiếu chi theo đề nghị tạm ứng</w:t>
            </w:r>
          </w:p>
        </w:tc>
        <w:tc>
          <w:tcPr>
            <w:tcW w:type="dxa" w:w="1440"/>
          </w:tcPr>
          <w:p>
            <w:r/>
            <w:r>
              <w:t>payment</w:t>
            </w:r>
          </w:p>
        </w:tc>
        <w:tc>
          <w:tcPr>
            <w:tcW w:type="dxa" w:w="1440"/>
          </w:tcPr>
          <w:p>
            <w:r/>
            <w:r>
              <w:t xml:space="preserve">xe nhà </w:t>
            </w:r>
            <w:r>
              <w:rPr>
                <w:b/>
              </w:rPr>
              <w:t>1601</w:t>
            </w:r>
            <w:r>
              <w:t xml:space="preserve"> · xe thuê </w:t>
            </w:r>
            <w:r>
              <w:rPr>
                <w:b/>
              </w:rPr>
              <w:t>4022</w:t>
            </w:r>
          </w:p>
        </w:tc>
        <w:tc>
          <w:tcPr>
            <w:tcW w:type="dxa" w:w="1440"/>
          </w:tcPr>
          <w:p>
            <w:r/>
            <w:r>
              <w:t>1011</w:t>
            </w:r>
          </w:p>
        </w:tc>
        <w:tc>
          <w:tcPr>
            <w:tcW w:type="dxa" w:w="1440"/>
          </w:tcPr>
          <w:p>
            <w:r/>
            <w:r>
              <w:t>LAK</w:t>
            </w:r>
          </w:p>
        </w:tc>
      </w:tr>
      <w:tr>
        <w:tc>
          <w:tcPr>
            <w:tcW w:type="dxa" w:w="1440"/>
          </w:tcPr>
          <w:p>
            <w:r/>
            <w:r>
              <w:rPr>
                <w:rFonts w:ascii="Consolas" w:hAnsi="Consolas"/>
                <w:sz w:val="19"/>
              </w:rPr>
              <w:t>PC_SC</w:t>
            </w:r>
          </w:p>
        </w:tc>
        <w:tc>
          <w:tcPr>
            <w:tcW w:type="dxa" w:w="1440"/>
          </w:tcPr>
          <w:p>
            <w:r/>
            <w:r>
              <w:t>Phiếu chi sửa chữa · chi khác</w:t>
            </w:r>
          </w:p>
        </w:tc>
        <w:tc>
          <w:tcPr>
            <w:tcW w:type="dxa" w:w="1440"/>
          </w:tcPr>
          <w:p>
            <w:r/>
            <w:r>
              <w:t>payment</w:t>
            </w:r>
          </w:p>
        </w:tc>
        <w:tc>
          <w:tcPr>
            <w:tcW w:type="dxa" w:w="1440"/>
          </w:tcPr>
          <w:p>
            <w:r/>
            <w:r>
              <w:t>xe nhà 614 · xe thuê 4022</w:t>
            </w:r>
          </w:p>
        </w:tc>
        <w:tc>
          <w:tcPr>
            <w:tcW w:type="dxa" w:w="1440"/>
          </w:tcPr>
          <w:p>
            <w:r/>
            <w:r>
              <w:t>1011</w:t>
            </w:r>
          </w:p>
        </w:tc>
        <w:tc>
          <w:tcPr>
            <w:tcW w:type="dxa" w:w="1440"/>
          </w:tcPr>
          <w:p>
            <w:r/>
            <w:r>
              <w:t>LAK</w:t>
            </w:r>
          </w:p>
        </w:tc>
      </w:tr>
      <w:tr>
        <w:tc>
          <w:tcPr>
            <w:tcW w:type="dxa" w:w="1440"/>
          </w:tcPr>
          <w:p>
            <w:r/>
            <w:r>
              <w:rPr>
                <w:rFonts w:ascii="Consolas" w:hAnsi="Consolas"/>
                <w:sz w:val="19"/>
              </w:rPr>
              <w:t>PC_NCC</w:t>
            </w:r>
          </w:p>
        </w:tc>
        <w:tc>
          <w:tcPr>
            <w:tcW w:type="dxa" w:w="1440"/>
          </w:tcPr>
          <w:p>
            <w:r/>
            <w:r>
              <w:t>Phiếu chi trả nhà cung cấp</w:t>
            </w:r>
          </w:p>
        </w:tc>
        <w:tc>
          <w:tcPr>
            <w:tcW w:type="dxa" w:w="1440"/>
          </w:tcPr>
          <w:p>
            <w:r/>
            <w:r>
              <w:t>payment</w:t>
            </w:r>
          </w:p>
        </w:tc>
        <w:tc>
          <w:tcPr>
            <w:tcW w:type="dxa" w:w="1440"/>
          </w:tcPr>
          <w:p>
            <w:r/>
            <w:r>
              <w:t>4021</w:t>
            </w:r>
          </w:p>
        </w:tc>
        <w:tc>
          <w:tcPr>
            <w:tcW w:type="dxa" w:w="1440"/>
          </w:tcPr>
          <w:p>
            <w:r/>
            <w:r>
              <w:t>tiền</w:t>
            </w:r>
          </w:p>
        </w:tc>
        <w:tc>
          <w:tcPr>
            <w:tcW w:type="dxa" w:w="1440"/>
          </w:tcPr>
          <w:p>
            <w:r/>
            <w:r>
              <w:t>LAK</w:t>
            </w:r>
          </w:p>
        </w:tc>
      </w:tr>
      <w:tr>
        <w:tc>
          <w:tcPr>
            <w:tcW w:type="dxa" w:w="1440"/>
          </w:tcPr>
          <w:p>
            <w:r/>
            <w:r>
              <w:rPr>
                <w:rFonts w:ascii="Consolas" w:hAnsi="Consolas"/>
                <w:sz w:val="19"/>
              </w:rPr>
              <w:t>PC_CX</w:t>
            </w:r>
          </w:p>
        </w:tc>
        <w:tc>
          <w:tcPr>
            <w:tcW w:type="dxa" w:w="1440"/>
          </w:tcPr>
          <w:p>
            <w:r/>
            <w:r>
              <w:t>Phiếu chi trả chủ xe liên kết</w:t>
            </w:r>
          </w:p>
        </w:tc>
        <w:tc>
          <w:tcPr>
            <w:tcW w:type="dxa" w:w="1440"/>
          </w:tcPr>
          <w:p>
            <w:r/>
            <w:r>
              <w:t>payment</w:t>
            </w:r>
          </w:p>
        </w:tc>
        <w:tc>
          <w:tcPr>
            <w:tcW w:type="dxa" w:w="1440"/>
          </w:tcPr>
          <w:p>
            <w:r/>
            <w:r>
              <w:t>4022</w:t>
            </w:r>
          </w:p>
        </w:tc>
        <w:tc>
          <w:tcPr>
            <w:tcW w:type="dxa" w:w="1440"/>
          </w:tcPr>
          <w:p>
            <w:r/>
            <w:r>
              <w:t xml:space="preserve">tiền (theo cách chi × </w:t>
            </w:r>
            <w:r>
              <w:rPr>
                <w:rFonts w:ascii="Consolas" w:hAnsi="Consolas"/>
                <w:sz w:val="19"/>
              </w:rPr>
              <w:t>hire_ccy</w:t>
            </w:r>
            <w:r>
              <w:t>)</w:t>
            </w:r>
          </w:p>
        </w:tc>
        <w:tc>
          <w:tcPr>
            <w:tcW w:type="dxa" w:w="1440"/>
          </w:tcPr>
          <w:p>
            <w:r/>
            <w:r>
              <w:rPr>
                <w:rFonts w:ascii="Consolas" w:hAnsi="Consolas"/>
                <w:sz w:val="19"/>
              </w:rPr>
              <w:t>hire_ccy</w:t>
            </w:r>
          </w:p>
        </w:tc>
      </w:tr>
      <w:tr>
        <w:tc>
          <w:tcPr>
            <w:tcW w:type="dxa" w:w="1440"/>
          </w:tcPr>
          <w:p>
            <w:r/>
            <w:r>
              <w:rPr>
                <w:rFonts w:ascii="Consolas" w:hAnsi="Consolas"/>
                <w:sz w:val="19"/>
              </w:rPr>
              <w:t>HD</w:t>
            </w:r>
          </w:p>
        </w:tc>
        <w:tc>
          <w:tcPr>
            <w:tcW w:type="dxa" w:w="1440"/>
          </w:tcPr>
          <w:p>
            <w:r/>
            <w:r>
              <w:t>Hoá đơn vận chuyển</w:t>
            </w:r>
          </w:p>
        </w:tc>
        <w:tc>
          <w:tcPr>
            <w:tcW w:type="dxa" w:w="1440"/>
          </w:tcPr>
          <w:p>
            <w:r/>
            <w:r>
              <w:t>invoice</w:t>
            </w:r>
          </w:p>
        </w:tc>
        <w:tc>
          <w:tcPr>
            <w:tcW w:type="dxa" w:w="1440"/>
          </w:tcPr>
          <w:p>
            <w:r/>
            <w:r>
              <w:t>1211</w:t>
            </w:r>
          </w:p>
        </w:tc>
        <w:tc>
          <w:tcPr>
            <w:tcW w:type="dxa" w:w="1440"/>
          </w:tcPr>
          <w:p>
            <w:r/>
            <w:r>
              <w:rPr>
                <w:b/>
              </w:rPr>
              <w:t>708</w:t>
            </w:r>
          </w:p>
        </w:tc>
        <w:tc>
          <w:tcPr>
            <w:tcW w:type="dxa" w:w="1440"/>
          </w:tcPr>
          <w:p>
            <w:r/>
            <w:r>
              <w:t>tiền cước</w:t>
            </w:r>
          </w:p>
        </w:tc>
      </w:tr>
      <w:tr>
        <w:tc>
          <w:tcPr>
            <w:tcW w:type="dxa" w:w="1440"/>
          </w:tcPr>
          <w:p>
            <w:r/>
            <w:r>
              <w:rPr>
                <w:rFonts w:ascii="Consolas" w:hAnsi="Consolas"/>
                <w:sz w:val="19"/>
              </w:rPr>
              <w:t>PT</w:t>
            </w:r>
          </w:p>
        </w:tc>
        <w:tc>
          <w:tcPr>
            <w:tcW w:type="dxa" w:w="1440"/>
          </w:tcPr>
          <w:p>
            <w:r/>
            <w:r>
              <w:t>Phiếu thu tiền khách</w:t>
            </w:r>
          </w:p>
        </w:tc>
        <w:tc>
          <w:tcPr>
            <w:tcW w:type="dxa" w:w="1440"/>
          </w:tcPr>
          <w:p>
            <w:r/>
            <w:r>
              <w:t>receipt</w:t>
            </w:r>
          </w:p>
        </w:tc>
        <w:tc>
          <w:tcPr>
            <w:tcW w:type="dxa" w:w="1440"/>
          </w:tcPr>
          <w:p>
            <w:r/>
            <w:r>
              <w:t>tiền (theo cách thu × tiền lần thu)</w:t>
            </w:r>
          </w:p>
        </w:tc>
        <w:tc>
          <w:tcPr>
            <w:tcW w:type="dxa" w:w="1440"/>
          </w:tcPr>
          <w:p>
            <w:r/>
            <w:r>
              <w:t>1211</w:t>
            </w:r>
          </w:p>
        </w:tc>
        <w:tc>
          <w:tcPr>
            <w:tcW w:type="dxa" w:w="1440"/>
          </w:tcPr>
          <w:p>
            <w:r/>
            <w:r>
              <w:t>tiền lần thu</w:t>
            </w:r>
          </w:p>
        </w:tc>
      </w:tr>
      <w:tr>
        <w:tc>
          <w:tcPr>
            <w:tcW w:type="dxa" w:w="1440"/>
          </w:tcPr>
          <w:p>
            <w:r/>
            <w:r>
              <w:rPr>
                <w:rFonts w:ascii="Consolas" w:hAnsi="Consolas"/>
                <w:sz w:val="19"/>
              </w:rPr>
              <w:t>QT_TU</w:t>
            </w:r>
          </w:p>
        </w:tc>
        <w:tc>
          <w:tcPr>
            <w:tcW w:type="dxa" w:w="1440"/>
          </w:tcPr>
          <w:p>
            <w:r/>
            <w:r>
              <w:t>Quyết toán tạm ứng tài xế (</w:t>
            </w:r>
            <w:r>
              <w:rPr>
                <w:b/>
              </w:rPr>
              <w:t>mới</w:t>
            </w:r>
            <w:r>
              <w:t>)</w:t>
            </w:r>
          </w:p>
        </w:tc>
        <w:tc>
          <w:tcPr>
            <w:tcW w:type="dxa" w:w="1440"/>
          </w:tcPr>
          <w:p>
            <w:r/>
            <w:r>
              <w:t>settlement</w:t>
            </w:r>
          </w:p>
        </w:tc>
        <w:tc>
          <w:tcPr>
            <w:tcW w:type="dxa" w:w="1440"/>
          </w:tcPr>
          <w:p>
            <w:r/>
            <w:r>
              <w:rPr>
                <w:b/>
              </w:rPr>
              <w:t>625</w:t>
            </w:r>
          </w:p>
        </w:tc>
        <w:tc>
          <w:tcPr>
            <w:tcW w:type="dxa" w:w="1440"/>
          </w:tcPr>
          <w:p>
            <w:r/>
            <w:r>
              <w:rPr>
                <w:b/>
              </w:rPr>
              <w:t>1601</w:t>
            </w:r>
          </w:p>
        </w:tc>
        <w:tc>
          <w:tcPr>
            <w:tcW w:type="dxa" w:w="1440"/>
          </w:tcPr>
          <w:p>
            <w:r/>
            <w:r>
              <w:t>LAK</w:t>
            </w:r>
          </w:p>
        </w:tc>
      </w:tr>
      <w:tr>
        <w:tc>
          <w:tcPr>
            <w:tcW w:type="dxa" w:w="1440"/>
          </w:tcPr>
          <w:p>
            <w:r/>
            <w:r>
              <w:rPr>
                <w:rFonts w:ascii="Consolas" w:hAnsi="Consolas"/>
                <w:sz w:val="19"/>
              </w:rPr>
              <w:t>TT_CHI</w:t>
            </w:r>
          </w:p>
        </w:tc>
        <w:tc>
          <w:tcPr>
            <w:tcW w:type="dxa" w:w="1440"/>
          </w:tcPr>
          <w:p>
            <w:r/>
            <w:r>
              <w:t>Tất toán tài xế · chi bù</w:t>
            </w:r>
          </w:p>
        </w:tc>
        <w:tc>
          <w:tcPr>
            <w:tcW w:type="dxa" w:w="1440"/>
          </w:tcPr>
          <w:p>
            <w:r/>
            <w:r>
              <w:t>payment</w:t>
            </w:r>
          </w:p>
        </w:tc>
        <w:tc>
          <w:tcPr>
            <w:tcW w:type="dxa" w:w="1440"/>
          </w:tcPr>
          <w:p>
            <w:r/>
            <w:r>
              <w:rPr>
                <w:b/>
              </w:rPr>
              <w:t>1601</w:t>
            </w:r>
          </w:p>
        </w:tc>
        <w:tc>
          <w:tcPr>
            <w:tcW w:type="dxa" w:w="1440"/>
          </w:tcPr>
          <w:p>
            <w:r/>
            <w:r>
              <w:t>1011</w:t>
            </w:r>
          </w:p>
        </w:tc>
        <w:tc>
          <w:tcPr>
            <w:tcW w:type="dxa" w:w="1440"/>
          </w:tcPr>
          <w:p>
            <w:r/>
            <w:r>
              <w:t>LAK</w:t>
            </w:r>
          </w:p>
        </w:tc>
      </w:tr>
      <w:tr>
        <w:tc>
          <w:tcPr>
            <w:tcW w:type="dxa" w:w="1440"/>
          </w:tcPr>
          <w:p>
            <w:r/>
            <w:r>
              <w:rPr>
                <w:rFonts w:ascii="Consolas" w:hAnsi="Consolas"/>
                <w:sz w:val="19"/>
              </w:rPr>
              <w:t>TT_THU</w:t>
            </w:r>
          </w:p>
        </w:tc>
        <w:tc>
          <w:tcPr>
            <w:tcW w:type="dxa" w:w="1440"/>
          </w:tcPr>
          <w:p>
            <w:r/>
            <w:r>
              <w:t>Tất toán tài xế · thu hoàn</w:t>
            </w:r>
          </w:p>
        </w:tc>
        <w:tc>
          <w:tcPr>
            <w:tcW w:type="dxa" w:w="1440"/>
          </w:tcPr>
          <w:p>
            <w:r/>
            <w:r>
              <w:t>receipt</w:t>
            </w:r>
          </w:p>
        </w:tc>
        <w:tc>
          <w:tcPr>
            <w:tcW w:type="dxa" w:w="1440"/>
          </w:tcPr>
          <w:p>
            <w:r/>
            <w:r>
              <w:t>1011</w:t>
            </w:r>
          </w:p>
        </w:tc>
        <w:tc>
          <w:tcPr>
            <w:tcW w:type="dxa" w:w="1440"/>
          </w:tcPr>
          <w:p>
            <w:r/>
            <w:r>
              <w:rPr>
                <w:b/>
              </w:rPr>
              <w:t>1601</w:t>
            </w:r>
          </w:p>
        </w:tc>
        <w:tc>
          <w:tcPr>
            <w:tcW w:type="dxa" w:w="1440"/>
          </w:tcPr>
          <w:p>
            <w:r/>
            <w:r>
              <w:t>LAK</w:t>
            </w:r>
          </w:p>
        </w:tc>
      </w:tr>
      <w:tr>
        <w:tc>
          <w:tcPr>
            <w:tcW w:type="dxa" w:w="1440"/>
          </w:tcPr>
          <w:p>
            <w:r/>
            <w:r>
              <w:rPr>
                <w:rFonts w:ascii="Consolas" w:hAnsi="Consolas"/>
                <w:sz w:val="19"/>
              </w:rPr>
              <w:t>PXK_BAN</w:t>
            </w:r>
          </w:p>
        </w:tc>
        <w:tc>
          <w:tcPr>
            <w:tcW w:type="dxa" w:w="1440"/>
          </w:tcPr>
          <w:p>
            <w:r/>
            <w:r>
              <w:t>Xuất kho bán hàng ở quầy</w:t>
            </w:r>
          </w:p>
        </w:tc>
        <w:tc>
          <w:tcPr>
            <w:tcW w:type="dxa" w:w="1440"/>
          </w:tcPr>
          <w:p>
            <w:r/>
            <w:r>
              <w:t>stock_out</w:t>
            </w:r>
          </w:p>
        </w:tc>
        <w:tc>
          <w:tcPr>
            <w:tcW w:type="dxa" w:w="1440"/>
          </w:tcPr>
          <w:p>
            <w:r/>
            <w:r>
              <w:t>607</w:t>
            </w:r>
          </w:p>
        </w:tc>
        <w:tc>
          <w:tcPr>
            <w:tcW w:type="dxa" w:w="1440"/>
          </w:tcPr>
          <w:p>
            <w:r/>
            <w:r>
              <w:t>1371</w:t>
            </w:r>
          </w:p>
        </w:tc>
        <w:tc>
          <w:tcPr>
            <w:tcW w:type="dxa" w:w="1440"/>
          </w:tcPr>
          <w:p>
            <w:r/>
            <w:r>
              <w:t>LAK giá vốn</w:t>
            </w:r>
          </w:p>
        </w:tc>
      </w:tr>
      <w:tr>
        <w:tc>
          <w:tcPr>
            <w:tcW w:type="dxa" w:w="1440"/>
          </w:tcPr>
          <w:p>
            <w:r/>
            <w:r>
              <w:rPr>
                <w:rFonts w:ascii="Consolas" w:hAnsi="Consolas"/>
                <w:sz w:val="19"/>
              </w:rPr>
              <w:t>HD_BAN</w:t>
            </w:r>
          </w:p>
        </w:tc>
        <w:tc>
          <w:tcPr>
            <w:tcW w:type="dxa" w:w="1440"/>
          </w:tcPr>
          <w:p>
            <w:r/>
            <w:r>
              <w:t>Hoá đơn bán hàng</w:t>
            </w:r>
          </w:p>
        </w:tc>
        <w:tc>
          <w:tcPr>
            <w:tcW w:type="dxa" w:w="1440"/>
          </w:tcPr>
          <w:p>
            <w:r/>
            <w:r>
              <w:t>invoice</w:t>
            </w:r>
          </w:p>
        </w:tc>
        <w:tc>
          <w:tcPr>
            <w:tcW w:type="dxa" w:w="1440"/>
          </w:tcPr>
          <w:p>
            <w:r/>
            <w:r>
              <w:t xml:space="preserve">1211 (người mua là chủ xe: </w:t>
            </w:r>
            <w:r>
              <w:rPr>
                <w:b/>
              </w:rPr>
              <w:t>4022</w:t>
            </w:r>
            <w:r>
              <w:t>, trừ vào tiền trả)</w:t>
            </w:r>
          </w:p>
        </w:tc>
        <w:tc>
          <w:tcPr>
            <w:tcW w:type="dxa" w:w="1440"/>
          </w:tcPr>
          <w:p>
            <w:r/>
            <w:r>
              <w:rPr>
                <w:b/>
              </w:rPr>
              <w:t>707</w:t>
            </w:r>
          </w:p>
        </w:tc>
        <w:tc>
          <w:tcPr>
            <w:tcW w:type="dxa" w:w="1440"/>
          </w:tcPr>
          <w:p>
            <w:r/>
            <w:r>
              <w:t>tiền bán</w:t>
            </w:r>
          </w:p>
        </w:tc>
      </w:tr>
      <w:tr>
        <w:tc>
          <w:tcPr>
            <w:tcW w:type="dxa" w:w="1440"/>
          </w:tcPr>
          <w:p>
            <w:r/>
            <w:r>
              <w:rPr>
                <w:rFonts w:ascii="Consolas" w:hAnsi="Consolas"/>
                <w:sz w:val="19"/>
              </w:rPr>
              <w:t>PT_BAN</w:t>
            </w:r>
          </w:p>
        </w:tc>
        <w:tc>
          <w:tcPr>
            <w:tcW w:type="dxa" w:w="1440"/>
          </w:tcPr>
          <w:p>
            <w:r/>
            <w:r>
              <w:t>Phiếu thu bán hàng</w:t>
            </w:r>
          </w:p>
        </w:tc>
        <w:tc>
          <w:tcPr>
            <w:tcW w:type="dxa" w:w="1440"/>
          </w:tcPr>
          <w:p>
            <w:r/>
            <w:r>
              <w:t>receipt</w:t>
            </w:r>
          </w:p>
        </w:tc>
        <w:tc>
          <w:tcPr>
            <w:tcW w:type="dxa" w:w="1440"/>
          </w:tcPr>
          <w:p>
            <w:r/>
            <w:r>
              <w:t>tiền</w:t>
            </w:r>
          </w:p>
        </w:tc>
        <w:tc>
          <w:tcPr>
            <w:tcW w:type="dxa" w:w="1440"/>
          </w:tcPr>
          <w:p>
            <w:r/>
            <w:r>
              <w:t>1211</w:t>
            </w:r>
          </w:p>
        </w:tc>
        <w:tc>
          <w:tcPr>
            <w:tcW w:type="dxa" w:w="1440"/>
          </w:tcPr>
          <w:p>
            <w:r/>
            <w:r>
              <w:t>tiền bán</w:t>
            </w:r>
          </w:p>
        </w:tc>
      </w:tr>
      <w:tr>
        <w:tc>
          <w:tcPr>
            <w:tcW w:type="dxa" w:w="1440"/>
          </w:tcPr>
          <w:p>
            <w:r/>
            <w:r>
              <w:t xml:space="preserve">tờ kho </w:t>
            </w:r>
            <w:r>
              <w:rPr>
                <w:rFonts w:ascii="Consolas" w:hAnsi="Consolas"/>
                <w:sz w:val="19"/>
              </w:rPr>
              <w:t>PXK_NL</w:t>
            </w:r>
            <w:r>
              <w:t xml:space="preserve">, </w:t>
            </w:r>
            <w:r>
              <w:rPr>
                <w:rFonts w:ascii="Consolas" w:hAnsi="Consolas"/>
                <w:sz w:val="19"/>
              </w:rPr>
              <w:t>PXK_PT</w:t>
            </w:r>
            <w:r>
              <w:t xml:space="preserve">, </w:t>
            </w:r>
            <w:r>
              <w:rPr>
                <w:rFonts w:ascii="Consolas" w:hAnsi="Consolas"/>
                <w:sz w:val="19"/>
              </w:rPr>
              <w:t>PNK_*</w:t>
            </w:r>
            <w:r>
              <w:t xml:space="preserve">, </w:t>
            </w:r>
            <w:r>
              <w:rPr>
                <w:rFonts w:ascii="Consolas" w:hAnsi="Consolas"/>
                <w:sz w:val="19"/>
              </w:rPr>
              <w:t>CK_NL</w:t>
            </w:r>
            <w:r>
              <w:t xml:space="preserve">, </w:t>
            </w:r>
            <w:r>
              <w:rPr>
                <w:rFonts w:ascii="Consolas" w:hAnsi="Consolas"/>
                <w:sz w:val="19"/>
              </w:rPr>
              <w:t>*_HH</w:t>
            </w:r>
          </w:p>
        </w:tc>
        <w:tc>
          <w:tcPr>
            <w:tcW w:type="dxa" w:w="1440"/>
          </w:tcPr>
          <w:p>
            <w:r/>
            <w:r>
              <w:t>(hệ kho anh Toàn sinh)</w:t>
            </w:r>
          </w:p>
        </w:tc>
        <w:tc>
          <w:tcPr>
            <w:tcW w:type="dxa" w:w="1440"/>
          </w:tcPr>
          <w:p>
            <w:r/>
            <w:r>
              <w:t>stock_*</w:t>
            </w:r>
          </w:p>
        </w:tc>
        <w:tc>
          <w:tcPr>
            <w:tcW w:type="dxa" w:w="1440"/>
          </w:tcPr>
          <w:p>
            <w:r/>
            <w:r>
              <w:t>xem hợp đồng kho, mục 9</w:t>
            </w:r>
          </w:p>
        </w:tc>
        <w:tc>
          <w:tcPr>
            <w:tcW w:type="dxa" w:w="1440"/>
          </w:tcPr>
          <w:p>
            <w:r/>
          </w:p>
        </w:tc>
        <w:tc>
          <w:tcPr>
            <w:tcW w:type="dxa" w:w="1440"/>
          </w:tcPr>
          <w:p>
            <w:r/>
          </w:p>
        </w:tc>
      </w:tr>
    </w:tbl>
    <w:p/>
    <w:p>
      <w:pPr>
        <w:jc w:val="both"/>
      </w:pPr>
      <w:r>
        <w:rPr>
          <w:b/>
        </w:rPr>
        <w:t>Vế tiền: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Cách thu / chi</w:t>
            </w:r>
          </w:p>
        </w:tc>
        <w:tc>
          <w:tcPr>
            <w:tcW w:type="dxa" w:w="2880"/>
          </w:tcPr>
          <w:p>
            <w:r>
              <w:rPr>
                <w:b/>
              </w:rPr>
            </w:r>
            <w:r>
              <w:rPr>
                <w:b/>
              </w:rPr>
              <w:t>Kíp</w:t>
            </w:r>
          </w:p>
        </w:tc>
        <w:tc>
          <w:tcPr>
            <w:tcW w:type="dxa" w:w="2880"/>
          </w:tcPr>
          <w:p>
            <w:r>
              <w:rPr>
                <w:b/>
              </w:rPr>
            </w:r>
            <w:r>
              <w:rPr>
                <w:b/>
              </w:rPr>
              <w:t>Ngoại tệ</w:t>
            </w:r>
          </w:p>
        </w:tc>
      </w:tr>
      <w:tr>
        <w:tc>
          <w:tcPr>
            <w:tcW w:type="dxa" w:w="2880"/>
          </w:tcPr>
          <w:p>
            <w:r/>
            <w:r>
              <w:t>tiền mặt</w:t>
            </w:r>
          </w:p>
        </w:tc>
        <w:tc>
          <w:tcPr>
            <w:tcW w:type="dxa" w:w="2880"/>
          </w:tcPr>
          <w:p>
            <w:r/>
            <w:r>
              <w:t>1011</w:t>
            </w:r>
          </w:p>
        </w:tc>
        <w:tc>
          <w:tcPr>
            <w:tcW w:type="dxa" w:w="2880"/>
          </w:tcPr>
          <w:p>
            <w:r/>
            <w:r>
              <w:t>1012</w:t>
            </w:r>
          </w:p>
        </w:tc>
      </w:tr>
      <w:tr>
        <w:tc>
          <w:tcPr>
            <w:tcW w:type="dxa" w:w="2880"/>
          </w:tcPr>
          <w:p>
            <w:r/>
            <w:r>
              <w:t>ngân hàng</w:t>
            </w:r>
          </w:p>
        </w:tc>
        <w:tc>
          <w:tcPr>
            <w:tcW w:type="dxa" w:w="2880"/>
          </w:tcPr>
          <w:p>
            <w:r/>
            <w:r>
              <w:t>1021</w:t>
            </w:r>
          </w:p>
        </w:tc>
        <w:tc>
          <w:tcPr>
            <w:tcW w:type="dxa" w:w="2880"/>
          </w:tcPr>
          <w:p>
            <w:r/>
            <w:r>
              <w:t>1022</w:t>
            </w:r>
          </w:p>
        </w:tc>
      </w:tr>
    </w:tbl>
    <w:p/>
    <w:p>
      <w:pPr>
        <w:jc w:val="both"/>
      </w:pPr>
      <w:r>
        <w:t xml:space="preserve">Cách </w:t>
      </w:r>
      <w:r>
        <w:rPr>
          <w:rFonts w:ascii="Consolas" w:hAnsi="Consolas"/>
          <w:sz w:val="19"/>
        </w:rPr>
        <w:t>offset</w:t>
      </w:r>
      <w:r>
        <w:t xml:space="preserve"> và </w:t>
      </w:r>
      <w:r>
        <w:rPr>
          <w:rFonts w:ascii="Consolas" w:hAnsi="Consolas"/>
          <w:sz w:val="19"/>
        </w:rPr>
        <w:t>other</w:t>
      </w:r>
      <w:r>
        <w:t xml:space="preserve"> hiện xếp vào ngân hàng — xem lỗ hổng 5.</w:t>
      </w:r>
    </w:p>
    <w:p>
      <w:pPr>
        <w:pStyle w:val="Heading2"/>
      </w:pPr>
      <w:r>
        <w:t>7.2. `lines` từng loại (đúng mã dựng hiện nay)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onsolas" w:hAnsi="Consolas"/>
                <w:b/>
                <w:sz w:val="19"/>
              </w:rPr>
              <w:t>type</w:t>
            </w:r>
          </w:p>
        </w:tc>
        <w:tc>
          <w:tcPr>
            <w:tcW w:type="dxa" w:w="4320"/>
          </w:tcPr>
          <w:p>
            <w:r>
              <w:rPr>
                <w:b/>
              </w:rPr>
            </w:r>
            <w:r>
              <w:rPr>
                <w:rFonts w:ascii="Consolas" w:hAnsi="Consolas"/>
                <w:b/>
                <w:sz w:val="19"/>
              </w:rPr>
              <w:t>lines</w:t>
            </w:r>
          </w:p>
        </w:tc>
      </w:tr>
      <w:tr>
        <w:tc>
          <w:tcPr>
            <w:tcW w:type="dxa" w:w="4320"/>
          </w:tcPr>
          <w:p>
            <w:r/>
            <w:r>
              <w:rPr>
                <w:rFonts w:ascii="Consolas" w:hAnsi="Consolas"/>
                <w:sz w:val="19"/>
              </w:rPr>
              <w:t>DO</w:t>
            </w:r>
          </w:p>
        </w:tc>
        <w:tc>
          <w:tcPr>
            <w:tcW w:type="dxa" w:w="4320"/>
          </w:tcPr>
          <w:p>
            <w:r/>
            <w:r>
              <w:rPr>
                <w:rFonts w:ascii="Consolas" w:hAnsi="Consolas"/>
                <w:sz w:val="19"/>
              </w:rPr>
              <w:t>{truck_no, driver_name, company}</w:t>
            </w:r>
          </w:p>
        </w:tc>
      </w:tr>
      <w:tr>
        <w:tc>
          <w:tcPr>
            <w:tcW w:type="dxa" w:w="4320"/>
          </w:tcPr>
          <w:p>
            <w:r/>
            <w:r>
              <w:rPr>
                <w:rFonts w:ascii="Consolas" w:hAnsi="Consolas"/>
                <w:sz w:val="19"/>
              </w:rPr>
              <w:t>PTU</w:t>
            </w:r>
          </w:p>
        </w:tc>
        <w:tc>
          <w:tcPr>
            <w:tcW w:type="dxa" w:w="4320"/>
          </w:tcPr>
          <w:p>
            <w:r/>
            <w:r>
              <w:rPr>
                <w:rFonts w:ascii="Consolas" w:hAnsi="Consolas"/>
                <w:sz w:val="19"/>
              </w:rPr>
              <w:t>{voucher_id, doc_no, hinh_thuc, owner_id, owner_name}</w:t>
            </w:r>
          </w:p>
        </w:tc>
      </w:tr>
      <w:tr>
        <w:tc>
          <w:tcPr>
            <w:tcW w:type="dxa" w:w="4320"/>
          </w:tcPr>
          <w:p>
            <w:r/>
            <w:r>
              <w:rPr>
                <w:rFonts w:ascii="Consolas" w:hAnsi="Consolas"/>
                <w:sz w:val="19"/>
              </w:rPr>
              <w:t>PLNL</w:t>
            </w:r>
          </w:p>
        </w:tc>
        <w:tc>
          <w:tcPr>
            <w:tcW w:type="dxa" w:w="4320"/>
          </w:tcPr>
          <w:p>
            <w:r/>
            <w:r>
              <w:rPr>
                <w:rFonts w:ascii="Consolas" w:hAnsi="Consolas"/>
                <w:sz w:val="19"/>
              </w:rPr>
              <w:t>{voucher_id, doc_no, qty_l, hinh_thuc, owner_id, owner_name}</w:t>
            </w:r>
          </w:p>
        </w:tc>
      </w:tr>
      <w:tr>
        <w:tc>
          <w:tcPr>
            <w:tcW w:type="dxa" w:w="4320"/>
          </w:tcPr>
          <w:p>
            <w:r/>
            <w:r>
              <w:rPr>
                <w:rFonts w:ascii="Consolas" w:hAnsi="Consolas"/>
                <w:sz w:val="19"/>
              </w:rPr>
              <w:t>PDT</w:t>
            </w:r>
          </w:p>
        </w:tc>
        <w:tc>
          <w:tcPr>
            <w:tcW w:type="dxa" w:w="4320"/>
          </w:tcPr>
          <w:p>
            <w:r/>
            <w:r>
              <w:rPr>
                <w:rFonts w:ascii="Consolas" w:hAnsi="Consolas"/>
                <w:sz w:val="19"/>
              </w:rPr>
              <w:t>{doc_no, kind, company, owner_name, customer_id, customer_name, contract_no, origin, destination, goods_type, truck_no, plate_head, plate_trailer, driver_name, out_date, back_date, weight_origin, weight_dest, tan_tinh, cach_tinh, don_gia, ccy, rate_to_lak, doanh_thu, doanh_thu_lak, pod_no, pod_date, pod_receiver, pod_signed, ore_bill_no}</w:t>
            </w:r>
          </w:p>
        </w:tc>
      </w:tr>
      <w:tr>
        <w:tc>
          <w:tcPr>
            <w:tcW w:type="dxa" w:w="4320"/>
          </w:tcPr>
          <w:p>
            <w:r/>
            <w:r>
              <w:rPr>
                <w:rFonts w:ascii="Consolas" w:hAnsi="Consolas"/>
                <w:sz w:val="19"/>
              </w:rPr>
              <w:t>PC_TU</w:t>
            </w:r>
            <w:r>
              <w:t xml:space="preserve"> (quét QR)</w:t>
            </w:r>
          </w:p>
        </w:tc>
        <w:tc>
          <w:tcPr>
            <w:tcW w:type="dxa" w:w="4320"/>
          </w:tcPr>
          <w:p>
            <w:r/>
            <w:r>
              <w:rPr>
                <w:rFonts w:ascii="Consolas" w:hAnsi="Consolas"/>
                <w:sz w:val="19"/>
              </w:rPr>
              <w:t>{voucher_doc_no, driver_id, truck_no, hinh_thuc, owner_id, owner_name}</w:t>
            </w:r>
          </w:p>
        </w:tc>
      </w:tr>
      <w:tr>
        <w:tc>
          <w:tcPr>
            <w:tcW w:type="dxa" w:w="4320"/>
          </w:tcPr>
          <w:p>
            <w:r/>
            <w:r>
              <w:rPr>
                <w:rFonts w:ascii="Consolas" w:hAnsi="Consolas"/>
                <w:sz w:val="19"/>
              </w:rPr>
              <w:t>PC_TU</w:t>
            </w:r>
            <w:r>
              <w:t xml:space="preserve"> (bấm chi mục IV)</w:t>
            </w:r>
          </w:p>
        </w:tc>
        <w:tc>
          <w:tcPr>
            <w:tcW w:type="dxa" w:w="4320"/>
          </w:tcPr>
          <w:p>
            <w:r/>
            <w:r>
              <w:rPr>
                <w:rFonts w:ascii="Consolas" w:hAnsi="Consolas"/>
                <w:sz w:val="19"/>
              </w:rPr>
              <w:t>{truck_no, driver_id, hinh_thuc, owner_id, owner_name, lines: [{item, qty, unit_price, currency, acct_code}]}</w:t>
            </w:r>
          </w:p>
        </w:tc>
      </w:tr>
      <w:tr>
        <w:tc>
          <w:tcPr>
            <w:tcW w:type="dxa" w:w="4320"/>
          </w:tcPr>
          <w:p>
            <w:r/>
            <w:r>
              <w:rPr>
                <w:rFonts w:ascii="Consolas" w:hAnsi="Consolas"/>
                <w:sz w:val="19"/>
              </w:rPr>
              <w:t>PC_SC</w:t>
            </w:r>
          </w:p>
        </w:tc>
        <w:tc>
          <w:tcPr>
            <w:tcW w:type="dxa" w:w="4320"/>
          </w:tcPr>
          <w:p>
            <w:r/>
            <w:r>
              <w:rPr>
                <w:rFonts w:ascii="Consolas" w:hAnsi="Consolas"/>
                <w:sz w:val="19"/>
              </w:rPr>
              <w:t>{lines: [{item, qty, unit_price, currency, acct_code}]}</w:t>
            </w:r>
          </w:p>
        </w:tc>
      </w:tr>
      <w:tr>
        <w:tc>
          <w:tcPr>
            <w:tcW w:type="dxa" w:w="4320"/>
          </w:tcPr>
          <w:p>
            <w:r/>
            <w:r>
              <w:rPr>
                <w:rFonts w:ascii="Consolas" w:hAnsi="Consolas"/>
                <w:sz w:val="19"/>
              </w:rPr>
              <w:t>HD</w:t>
            </w:r>
            <w:r>
              <w:t xml:space="preserve"> (từng phiếu)</w:t>
            </w:r>
          </w:p>
        </w:tc>
        <w:tc>
          <w:tcPr>
            <w:tcW w:type="dxa" w:w="4320"/>
          </w:tcPr>
          <w:p>
            <w:r/>
            <w:r>
              <w:rPr>
                <w:rFonts w:ascii="Consolas" w:hAnsi="Consolas"/>
                <w:sz w:val="19"/>
              </w:rPr>
              <w:t>{tan_tinh, don_gia, currency, cach_tinh, rate_to_lak}</w:t>
            </w:r>
          </w:p>
        </w:tc>
      </w:tr>
      <w:tr>
        <w:tc>
          <w:tcPr>
            <w:tcW w:type="dxa" w:w="4320"/>
          </w:tcPr>
          <w:p>
            <w:r/>
            <w:r>
              <w:rPr>
                <w:rFonts w:ascii="Consolas" w:hAnsi="Consolas"/>
                <w:sz w:val="19"/>
              </w:rPr>
              <w:t>HD</w:t>
            </w:r>
            <w:r>
              <w:t xml:space="preserve"> (gộp tháng)</w:t>
            </w:r>
          </w:p>
        </w:tc>
        <w:tc>
          <w:tcPr>
            <w:tcW w:type="dxa" w:w="4320"/>
          </w:tcPr>
          <w:p>
            <w:r/>
            <w:r>
              <w:rPr>
                <w:rFonts w:ascii="Consolas" w:hAnsi="Consolas"/>
                <w:sz w:val="19"/>
              </w:rPr>
              <w:t>{inv_no, period, currency, so_phieu, phieu: [{doc_no, doc_date, tan_tinh, don_gia, cach_tinh, thanh_tien, thanh_tien_lak, rate_to_lak}]}</w:t>
            </w:r>
            <w:r>
              <w:t xml:space="preserve">, </w:t>
            </w:r>
            <w:r>
              <w:rPr>
                <w:rFonts w:ascii="Consolas" w:hAnsi="Consolas"/>
                <w:sz w:val="19"/>
              </w:rPr>
              <w:t>trip_no = null</w:t>
            </w:r>
          </w:p>
        </w:tc>
      </w:tr>
      <w:tr>
        <w:tc>
          <w:tcPr>
            <w:tcW w:type="dxa" w:w="4320"/>
          </w:tcPr>
          <w:p>
            <w:r/>
            <w:r>
              <w:rPr>
                <w:rFonts w:ascii="Consolas" w:hAnsi="Consolas"/>
                <w:sz w:val="19"/>
              </w:rPr>
              <w:t>PT</w:t>
            </w:r>
          </w:p>
        </w:tc>
        <w:tc>
          <w:tcPr>
            <w:tcW w:type="dxa" w:w="4320"/>
          </w:tcPr>
          <w:p>
            <w:r/>
            <w:r>
              <w:rPr>
                <w:rFonts w:ascii="Consolas" w:hAnsi="Consolas"/>
                <w:sz w:val="19"/>
              </w:rPr>
              <w:t>{rate_to_lak, method, ref, hoa_don_ccy, hoa_don, hoa_don_lak}</w:t>
            </w:r>
            <w:r>
              <w:t xml:space="preserve"> (tờ gộp thêm </w:t>
            </w:r>
            <w:r>
              <w:rPr>
                <w:rFonts w:ascii="Consolas" w:hAnsi="Consolas"/>
                <w:sz w:val="19"/>
              </w:rPr>
              <w:t>inv_no, period, phan_bo: [{doc_no, phan_bo_lak}]</w:t>
            </w:r>
            <w:r>
              <w:t>)</w:t>
            </w:r>
          </w:p>
        </w:tc>
      </w:tr>
      <w:tr>
        <w:tc>
          <w:tcPr>
            <w:tcW w:type="dxa" w:w="4320"/>
          </w:tcPr>
          <w:p>
            <w:r/>
            <w:r>
              <w:rPr>
                <w:rFonts w:ascii="Consolas" w:hAnsi="Consolas"/>
                <w:sz w:val="19"/>
              </w:rPr>
              <w:t>PC_CX</w:t>
            </w:r>
          </w:p>
        </w:tc>
        <w:tc>
          <w:tcPr>
            <w:tcW w:type="dxa" w:w="4320"/>
          </w:tcPr>
          <w:p>
            <w:r/>
            <w:r>
              <w:rPr>
                <w:rFonts w:ascii="Consolas" w:hAnsi="Consolas"/>
                <w:sz w:val="19"/>
              </w:rPr>
              <w:t>{phieu: [{doc_no, tien_thue, phi, tru_vuot, ung_truoc, tra_chu_xe}], currency, method, ref, note, gross, sales_deducted, ban_tru: [...]}</w:t>
            </w:r>
          </w:p>
        </w:tc>
      </w:tr>
      <w:tr>
        <w:tc>
          <w:tcPr>
            <w:tcW w:type="dxa" w:w="4320"/>
          </w:tcPr>
          <w:p>
            <w:r/>
            <w:r>
              <w:rPr>
                <w:rFonts w:ascii="Consolas" w:hAnsi="Consolas"/>
                <w:sz w:val="19"/>
              </w:rPr>
              <w:t>QT_TU</w:t>
            </w:r>
            <w:r>
              <w:t xml:space="preserve">, </w:t>
            </w:r>
            <w:r>
              <w:rPr>
                <w:rFonts w:ascii="Consolas" w:hAnsi="Consolas"/>
                <w:sz w:val="19"/>
              </w:rPr>
              <w:t>TT_CHI</w:t>
            </w:r>
            <w:r>
              <w:t xml:space="preserve">, </w:t>
            </w:r>
            <w:r>
              <w:rPr>
                <w:rFonts w:ascii="Consolas" w:hAnsi="Consolas"/>
                <w:sz w:val="19"/>
              </w:rPr>
              <w:t>TT_THU</w:t>
            </w:r>
          </w:p>
        </w:tc>
        <w:tc>
          <w:tcPr>
            <w:tcW w:type="dxa" w:w="4320"/>
          </w:tcPr>
          <w:p>
            <w:r/>
            <w:r>
              <w:rPr>
                <w:rFonts w:ascii="Consolas" w:hAnsi="Consolas"/>
                <w:sz w:val="19"/>
              </w:rPr>
              <w:t>{period, tong_ung_lak, tong_chi_lak, driver_id}</w:t>
            </w:r>
          </w:p>
        </w:tc>
      </w:tr>
      <w:tr>
        <w:tc>
          <w:tcPr>
            <w:tcW w:type="dxa" w:w="4320"/>
          </w:tcPr>
          <w:p>
            <w:r/>
            <w:r>
              <w:rPr>
                <w:rFonts w:ascii="Consolas" w:hAnsi="Consolas"/>
                <w:sz w:val="19"/>
              </w:rPr>
              <w:t>PC_NCC</w:t>
            </w:r>
          </w:p>
        </w:tc>
        <w:tc>
          <w:tcPr>
            <w:tcW w:type="dxa" w:w="4320"/>
          </w:tcPr>
          <w:p>
            <w:r/>
            <w:r>
              <w:rPr>
                <w:rFonts w:ascii="Consolas" w:hAnsi="Consolas"/>
                <w:sz w:val="19"/>
              </w:rPr>
              <w:t>{supplier_id, item_key, acct_code}</w:t>
            </w:r>
          </w:p>
        </w:tc>
      </w:tr>
      <w:tr>
        <w:tc>
          <w:tcPr>
            <w:tcW w:type="dxa" w:w="4320"/>
          </w:tcPr>
          <w:p>
            <w:r/>
            <w:r>
              <w:rPr>
                <w:rFonts w:ascii="Consolas" w:hAnsi="Consolas"/>
                <w:sz w:val="19"/>
              </w:rPr>
              <w:t>HD_BAN</w:t>
            </w:r>
            <w:r>
              <w:t xml:space="preserve">, </w:t>
            </w:r>
            <w:r>
              <w:rPr>
                <w:rFonts w:ascii="Consolas" w:hAnsi="Consolas"/>
                <w:sz w:val="19"/>
              </w:rPr>
              <w:t>PXK_BAN</w:t>
            </w:r>
          </w:p>
        </w:tc>
        <w:tc>
          <w:tcPr>
            <w:tcW w:type="dxa" w:w="4320"/>
          </w:tcPr>
          <w:p>
            <w:r/>
            <w:r>
              <w:rPr>
                <w:rFonts w:ascii="Consolas" w:hAnsi="Consolas"/>
                <w:sz w:val="19"/>
              </w:rPr>
              <w:t>{doc_no, rate_to_lak, lines: [{line_no, item_type, name, qty, unit_price, amount, part_id, place_id, cost_lak}], owner_id}</w:t>
            </w:r>
          </w:p>
        </w:tc>
      </w:tr>
    </w:tbl>
    <w:p/>
    <w:p>
      <w:pPr>
        <w:pStyle w:val="Heading2"/>
      </w:pPr>
      <w:r>
        <w:t>7.3. Định khoản GỢI Ý trên từng dòng chi của phiếu (`acct_code`)</w:t>
      </w:r>
    </w:p>
    <w:p>
      <w:pPr>
        <w:pStyle w:val="ListBullet"/>
      </w:pPr>
      <w:r>
        <w:t xml:space="preserve">Mỗi dòng chi trên phiếu mang một cặp mã (hiện ở cột </w:t>
      </w:r>
      <w:r>
        <w:rPr>
          <w:i/>
        </w:rPr>
        <w:t>Mã kế toán</w:t>
      </w:r>
      <w:r>
        <w:t xml:space="preserve">, và đi theo </w:t>
      </w:r>
      <w:r>
        <w:rPr>
          <w:rFonts w:ascii="Consolas" w:hAnsi="Consolas"/>
          <w:sz w:val="19"/>
        </w:rPr>
        <w:t>lines</w:t>
      </w:r>
      <w:r>
        <w:t>).</w:t>
      </w:r>
    </w:p>
    <w:p>
      <w:pPr>
        <w:pStyle w:val="ListBullet"/>
      </w:pPr>
      <w:r>
        <w:rPr>
          <w:b/>
        </w:rPr>
        <w:t>Vế Có đi theo cách trả</w:t>
      </w:r>
      <w:r>
        <w:t>, vì mỗi cách trả là một đối tượng nợ khác nhau: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Dòng chi</w:t>
            </w:r>
          </w:p>
        </w:tc>
        <w:tc>
          <w:tcPr>
            <w:tcW w:type="dxa" w:w="2880"/>
          </w:tcPr>
          <w:p>
            <w:r>
              <w:rPr>
                <w:b/>
              </w:rPr>
            </w:r>
            <w:r>
              <w:rPr>
                <w:b/>
              </w:rPr>
              <w:t>Xe nhà</w:t>
            </w:r>
          </w:p>
        </w:tc>
        <w:tc>
          <w:tcPr>
            <w:tcW w:type="dxa" w:w="2880"/>
          </w:tcPr>
          <w:p>
            <w:r>
              <w:rPr>
                <w:b/>
              </w:rPr>
            </w:r>
            <w:r>
              <w:rPr>
                <w:b/>
              </w:rPr>
              <w:t>Xe thuê (liên kết)</w:t>
            </w:r>
          </w:p>
        </w:tc>
      </w:tr>
      <w:tr>
        <w:tc>
          <w:tcPr>
            <w:tcW w:type="dxa" w:w="2880"/>
          </w:tcPr>
          <w:p>
            <w:r/>
            <w:r>
              <w:t>III dầu lấy kho EPL</w:t>
            </w:r>
          </w:p>
        </w:tc>
        <w:tc>
          <w:tcPr>
            <w:tcW w:type="dxa" w:w="2880"/>
          </w:tcPr>
          <w:p>
            <w:r/>
            <w:r>
              <w:t>625/1371</w:t>
            </w:r>
          </w:p>
        </w:tc>
        <w:tc>
          <w:tcPr>
            <w:tcW w:type="dxa" w:w="2880"/>
          </w:tcPr>
          <w:p>
            <w:r/>
            <w:r>
              <w:rPr>
                <w:b/>
              </w:rPr>
              <w:t>4022/707</w:t>
            </w:r>
            <w:r>
              <w:t xml:space="preserve"> (xuất bán, giá bán riêng)</w:t>
            </w:r>
          </w:p>
        </w:tc>
      </w:tr>
      <w:tr>
        <w:tc>
          <w:tcPr>
            <w:tcW w:type="dxa" w:w="2880"/>
          </w:tcPr>
          <w:p>
            <w:r/>
            <w:r>
              <w:t>III dầu trạm ngoài, trạm ghi nợ</w:t>
            </w:r>
          </w:p>
        </w:tc>
        <w:tc>
          <w:tcPr>
            <w:tcW w:type="dxa" w:w="2880"/>
          </w:tcPr>
          <w:p>
            <w:r/>
            <w:r>
              <w:t>625/4021</w:t>
            </w:r>
          </w:p>
        </w:tc>
        <w:tc>
          <w:tcPr>
            <w:tcW w:type="dxa" w:w="2880"/>
          </w:tcPr>
          <w:p>
            <w:r/>
            <w:r>
              <w:t>4022/4021</w:t>
            </w:r>
          </w:p>
        </w:tc>
      </w:tr>
      <w:tr>
        <w:tc>
          <w:tcPr>
            <w:tcW w:type="dxa" w:w="2880"/>
          </w:tcPr>
          <w:p>
            <w:r/>
            <w:r>
              <w:t>III dầu trạm ngoài, tài xế trả tiền mặt</w:t>
            </w:r>
          </w:p>
        </w:tc>
        <w:tc>
          <w:tcPr>
            <w:tcW w:type="dxa" w:w="2880"/>
          </w:tcPr>
          <w:p>
            <w:r/>
            <w:r>
              <w:rPr>
                <w:b/>
              </w:rPr>
              <w:t>625/1601</w:t>
            </w:r>
          </w:p>
        </w:tc>
        <w:tc>
          <w:tcPr>
            <w:tcW w:type="dxa" w:w="2880"/>
          </w:tcPr>
          <w:p>
            <w:r/>
            <w:r>
              <w:t>4022/1011</w:t>
            </w:r>
          </w:p>
        </w:tc>
      </w:tr>
      <w:tr>
        <w:tc>
          <w:tcPr>
            <w:tcW w:type="dxa" w:w="2880"/>
          </w:tcPr>
          <w:p>
            <w:r/>
            <w:r>
              <w:t>IV · VI tài xế cầm tiền mặt đi (tạm ứng)</w:t>
            </w:r>
          </w:p>
        </w:tc>
        <w:tc>
          <w:tcPr>
            <w:tcW w:type="dxa" w:w="2880"/>
          </w:tcPr>
          <w:p>
            <w:r/>
            <w:r>
              <w:rPr>
                <w:b/>
              </w:rPr>
              <w:t>625/1601</w:t>
            </w:r>
          </w:p>
        </w:tc>
        <w:tc>
          <w:tcPr>
            <w:tcW w:type="dxa" w:w="2880"/>
          </w:tcPr>
          <w:p>
            <w:r/>
            <w:r>
              <w:t>4022/1011</w:t>
            </w:r>
          </w:p>
        </w:tc>
      </w:tr>
      <w:tr>
        <w:tc>
          <w:tcPr>
            <w:tcW w:type="dxa" w:w="2880"/>
          </w:tcPr>
          <w:p>
            <w:r/>
            <w:r>
              <w:t>IV trả cùng lương</w:t>
            </w:r>
          </w:p>
        </w:tc>
        <w:tc>
          <w:tcPr>
            <w:tcW w:type="dxa" w:w="2880"/>
          </w:tcPr>
          <w:p>
            <w:r/>
            <w:r>
              <w:rPr>
                <w:b/>
              </w:rPr>
              <w:t>625/4201</w:t>
            </w:r>
          </w:p>
        </w:tc>
        <w:tc>
          <w:tcPr>
            <w:tcW w:type="dxa" w:w="2880"/>
          </w:tcPr>
          <w:p>
            <w:r/>
            <w:r>
              <w:t>(xe thuê không có)</w:t>
            </w:r>
          </w:p>
        </w:tc>
      </w:tr>
      <w:tr>
        <w:tc>
          <w:tcPr>
            <w:tcW w:type="dxa" w:w="2880"/>
          </w:tcPr>
          <w:p>
            <w:r/>
            <w:r>
              <w:t>IV · VI ghi nợ nhà cung cấp, trừ thẻ cao tốc</w:t>
            </w:r>
          </w:p>
        </w:tc>
        <w:tc>
          <w:tcPr>
            <w:tcW w:type="dxa" w:w="2880"/>
          </w:tcPr>
          <w:p>
            <w:r/>
            <w:r>
              <w:t>625/4021</w:t>
            </w:r>
          </w:p>
        </w:tc>
        <w:tc>
          <w:tcPr>
            <w:tcW w:type="dxa" w:w="2880"/>
          </w:tcPr>
          <w:p>
            <w:r/>
            <w:r>
              <w:t>4022/4021</w:t>
            </w:r>
          </w:p>
        </w:tc>
      </w:tr>
      <w:tr>
        <w:tc>
          <w:tcPr>
            <w:tcW w:type="dxa" w:w="2880"/>
          </w:tcPr>
          <w:p>
            <w:r/>
            <w:r>
              <w:t>V phụ tùng lấy kho</w:t>
            </w:r>
          </w:p>
        </w:tc>
        <w:tc>
          <w:tcPr>
            <w:tcW w:type="dxa" w:w="2880"/>
          </w:tcPr>
          <w:p>
            <w:r/>
            <w:r>
              <w:t>614/1371</w:t>
            </w:r>
          </w:p>
        </w:tc>
        <w:tc>
          <w:tcPr>
            <w:tcW w:type="dxa" w:w="2880"/>
          </w:tcPr>
          <w:p>
            <w:r/>
            <w:r>
              <w:rPr>
                <w:b/>
              </w:rPr>
              <w:t>4022/707</w:t>
            </w:r>
            <w:r>
              <w:t xml:space="preserve"> (xuất bán)</w:t>
            </w:r>
          </w:p>
        </w:tc>
      </w:tr>
      <w:tr>
        <w:tc>
          <w:tcPr>
            <w:tcW w:type="dxa" w:w="2880"/>
          </w:tcPr>
          <w:p>
            <w:r/>
            <w:r>
              <w:t>V sửa ngoài, garage</w:t>
            </w:r>
          </w:p>
        </w:tc>
        <w:tc>
          <w:tcPr>
            <w:tcW w:type="dxa" w:w="2880"/>
          </w:tcPr>
          <w:p>
            <w:r/>
            <w:r>
              <w:t>614/4021</w:t>
            </w:r>
          </w:p>
        </w:tc>
        <w:tc>
          <w:tcPr>
            <w:tcW w:type="dxa" w:w="2880"/>
          </w:tcPr>
          <w:p>
            <w:r/>
            <w:r>
              <w:t>4022/4021</w:t>
            </w:r>
          </w:p>
        </w:tc>
      </w:tr>
      <w:tr>
        <w:tc>
          <w:tcPr>
            <w:tcW w:type="dxa" w:w="2880"/>
          </w:tcPr>
          <w:p>
            <w:r/>
            <w:r>
              <w:t>Chủ xe tự chi</w:t>
            </w:r>
          </w:p>
        </w:tc>
        <w:tc>
          <w:tcPr>
            <w:tcW w:type="dxa" w:w="2880"/>
          </w:tcPr>
          <w:p>
            <w:r/>
            <w:r>
              <w:t>không định khoản</w:t>
            </w:r>
          </w:p>
        </w:tc>
        <w:tc>
          <w:tcPr>
            <w:tcW w:type="dxa" w:w="2880"/>
          </w:tcPr>
          <w:p>
            <w:r/>
            <w:r>
              <w:t>không định khoản</w:t>
            </w:r>
          </w:p>
        </w:tc>
      </w:tr>
    </w:tbl>
    <w:p/>
    <w:p>
      <w:pPr>
        <w:jc w:val="both"/>
      </w:pPr>
      <w:r>
        <w:t>---</w:t>
      </w:r>
    </w:p>
    <w:p>
      <w:pPr>
        <w:pStyle w:val="Heading1"/>
      </w:pPr>
      <w:r>
        <w:rPr>
          <w:color w:val="145C4A"/>
        </w:rPr>
        <w:t>8. Lỗ hổng sổ bên kế toán tạm — ghi lại để anh làm đúng trong hệ mới</w:t>
      </w:r>
    </w:p>
    <w:p>
      <w:pPr>
        <w:jc w:val="both"/>
      </w:pPr>
      <w:r>
        <w:t xml:space="preserve">Đây là phần của hệ anh. Bên em không sửa trong bản tạm; chủ dự án dặn </w:t>
      </w:r>
      <w:r>
        <w:rPr>
          <w:i/>
        </w:rPr>
        <w:t>"note lại cho anh Tune"</w:t>
      </w:r>
      <w:r>
        <w:t>.</w:t>
      </w:r>
    </w:p>
    <w:p>
      <w:pPr>
        <w:pStyle w:val="ListNumber"/>
      </w:pPr>
      <w:r>
        <w:rPr>
          <w:b/>
        </w:rPr>
        <w:t>Tiền thuê xe liên kết chưa bao giờ ghi thành nợ phải trả chủ xe.</w:t>
      </w:r>
    </w:p>
    <w:p>
      <w:pPr>
        <w:pStyle w:val="ListBullet2"/>
      </w:pPr>
      <w:r>
        <w:t xml:space="preserve">Không có bút toán </w:t>
      </w:r>
      <w:r>
        <w:rPr>
          <w:i/>
        </w:rPr>
        <w:t>Nợ chi phí thuê xe / Có 4022</w:t>
      </w:r>
      <w:r>
        <w:t xml:space="preserve"> cho </w:t>
      </w:r>
      <w:r>
        <w:rPr>
          <w:rFonts w:ascii="Consolas" w:hAnsi="Consolas"/>
          <w:sz w:val="19"/>
        </w:rPr>
        <w:t>tien_thue</w:t>
      </w:r>
      <w:r>
        <w:t>. Tài khoản 4022 chỉ có vế Nợ: tạm ứng xe thuê, chi mục V xe thuê, xuất kho cho xe thuê, chủ xe mua ở quầy, trả chủ xe.</w:t>
      </w:r>
    </w:p>
    <w:p>
      <w:pPr>
        <w:pStyle w:val="ListBullet2"/>
      </w:pPr>
      <w:r>
        <w:t xml:space="preserve">Trên sổ thật, 4022 đang </w:t>
      </w:r>
      <w:r>
        <w:rPr>
          <w:b/>
        </w:rPr>
        <w:t>dư Nợ 41.610.300 LAK</w:t>
      </w:r>
      <w:r>
        <w:t xml:space="preserve">, tức là sổ nói </w:t>
      </w:r>
      <w:r>
        <w:rPr>
          <w:i/>
        </w:rPr>
        <w:t>chủ xe nợ EPL</w:t>
      </w:r>
      <w:r>
        <w:t>, ngược thực tế. Phí 2 % và trừ quá tải cũng chưa có bút toán riêng.</w:t>
      </w:r>
    </w:p>
    <w:p>
      <w:pPr>
        <w:pStyle w:val="ListBullet2"/>
      </w:pPr>
      <w:r>
        <w:rPr>
          <w:b/>
        </w:rPr>
        <w:t>Đề nghị:</w:t>
      </w:r>
      <w:r>
        <w:t xml:space="preserve"> lúc </w:t>
      </w:r>
      <w:r>
        <w:rPr>
          <w:b/>
        </w:rPr>
        <w:t>khoá phiếu</w:t>
      </w:r>
      <w:r>
        <w:t xml:space="preserve"> xe thuê, ghi </w:t>
      </w:r>
      <w:r>
        <w:rPr>
          <w:i/>
        </w:rPr>
        <w:t>Nợ [chi phí thuê xe] / Có 4022</w:t>
      </w:r>
      <w:r>
        <w:t xml:space="preserve"> bằng </w:t>
      </w:r>
      <w:r>
        <w:rPr>
          <w:rFonts w:ascii="Consolas" w:hAnsi="Consolas"/>
          <w:sz w:val="19"/>
        </w:rPr>
        <w:t>tien_thue</w:t>
      </w:r>
      <w:r>
        <w:t>. Phí và quá tải ghi theo cách anh Khampla chọn.</w:t>
      </w:r>
    </w:p>
    <w:p>
      <w:pPr>
        <w:pStyle w:val="ListBullet2"/>
      </w:pPr>
      <w:r>
        <w:t xml:space="preserve">Danh mục thật có </w:t>
      </w:r>
      <w:r>
        <w:rPr>
          <w:b/>
        </w:rPr>
        <w:t>621</w:t>
      </w:r>
      <w:r>
        <w:t xml:space="preserve"> (chi phí vận chuyển) và </w:t>
      </w:r>
      <w:r>
        <w:rPr>
          <w:b/>
        </w:rPr>
        <w:t>611</w:t>
      </w:r>
      <w:r>
        <w:t xml:space="preserve"> (thuê ngoài). Excel của khách có dòng </w:t>
      </w:r>
      <w:r>
        <w:rPr>
          <w:i/>
        </w:rPr>
        <w:t>"ມູນຄ່າ THB 1211/402 ຄ່າຂົນສົ່ງນອກ"</w:t>
      </w:r>
      <w:r>
        <w:t xml:space="preserve"> cho khoản này → </w:t>
      </w:r>
      <w:r>
        <w:rPr>
          <w:b/>
        </w:rPr>
        <w:t>cần anh Khampla chốt tài khoản</w:t>
      </w:r>
      <w:r>
        <w:t>.</w:t>
      </w:r>
    </w:p>
    <w:p>
      <w:pPr>
        <w:pStyle w:val="ListBullet2"/>
      </w:pPr>
      <w:r>
        <w:t xml:space="preserve">Phiếu có </w:t>
      </w:r>
      <w:r>
        <w:rPr>
          <w:rFonts w:ascii="Consolas" w:hAnsi="Consolas"/>
          <w:sz w:val="19"/>
        </w:rPr>
        <w:t>tra_chu_xe ≤ 0</w:t>
      </w:r>
      <w:r>
        <w:t xml:space="preserve"> (chủ xe nợ ngược EPL) cũng cần chỗ ghi.</w:t>
      </w:r>
    </w:p>
    <w:p>
      <w:pPr>
        <w:pStyle w:val="ListNumber"/>
      </w:pPr>
      <w:r>
        <w:rPr>
          <w:b/>
        </w:rPr>
        <w:t>Dầu và phụ tùng kho bán cho chủ xe đang ghi theo giá vốn (Nợ 4022 / Có 1371).</w:t>
      </w:r>
      <w:r>
        <w:t xml:space="preserve"> Đúng ra xuất bán phải tách hai bút toán:</w:t>
      </w:r>
    </w:p>
    <w:p>
      <w:pPr>
        <w:pStyle w:val="ListBullet2"/>
      </w:pPr>
      <w:r>
        <w:rPr>
          <w:i/>
        </w:rPr>
        <w:t>Nợ 607 / Có 1371</w:t>
      </w:r>
      <w:r>
        <w:t xml:space="preserve"> theo </w:t>
      </w:r>
      <w:r>
        <w:rPr>
          <w:b/>
        </w:rPr>
        <w:t>giá vốn</w:t>
      </w:r>
      <w:r>
        <w:t xml:space="preserve"> — tờ kho, hệ anh Toàn;</w:t>
      </w:r>
    </w:p>
    <w:p>
      <w:pPr>
        <w:pStyle w:val="ListBullet2"/>
      </w:pPr>
      <w:r>
        <w:rPr>
          <w:i/>
        </w:rPr>
        <w:t>Nợ 4022 / Có 707</w:t>
      </w:r>
      <w:r>
        <w:t xml:space="preserve"> theo </w:t>
      </w:r>
      <w:r>
        <w:rPr>
          <w:b/>
        </w:rPr>
        <w:t>giá bán</w:t>
      </w:r>
      <w:r>
        <w:t xml:space="preserve"> — tờ bán, hệ anh.</w:t>
      </w:r>
    </w:p>
    <w:p>
      <w:pPr>
        <w:jc w:val="both"/>
      </w:pPr>
      <w:r>
        <w:t xml:space="preserve">Giá bán nằm trên phiếu bên em (dòng </w:t>
      </w:r>
      <w:r>
        <w:rPr>
          <w:rFonts w:ascii="Consolas" w:hAnsi="Consolas"/>
          <w:sz w:val="19"/>
        </w:rPr>
        <w:t>sale_price</w:t>
      </w:r>
      <w:r>
        <w:t>):</w:t>
      </w:r>
    </w:p>
    <w:p>
      <w:pPr>
        <w:pStyle w:val="ListBullet2"/>
      </w:pPr>
      <w:r>
        <w:t>dầu: KT kho xăng dầu gõ khi kiểm mục III;</w:t>
      </w:r>
    </w:p>
    <w:p>
      <w:pPr>
        <w:pStyle w:val="ListBullet2"/>
      </w:pPr>
      <w:r>
        <w:t>phụ tùng: KT Chi phí gõ khi kiểm mục V.</w:t>
      </w:r>
    </w:p>
    <w:p>
      <w:pPr>
        <w:jc w:val="both"/>
      </w:pPr>
      <w:r>
        <w:rPr>
          <w:b/>
        </w:rPr>
        <w:t>Đề nghị:</w:t>
      </w:r>
      <w:r>
        <w:t xml:space="preserve"> lúc </w:t>
      </w:r>
      <w:r>
        <w:rPr>
          <w:b/>
        </w:rPr>
        <w:t>ghi sổ</w:t>
      </w:r>
      <w:r>
        <w:t xml:space="preserve"> mục III hoặc V của phiếu xe thuê, bên em gửi một tờ bán kiểu </w:t>
      </w:r>
      <w:r>
        <w:rPr>
          <w:rFonts w:ascii="Consolas" w:hAnsi="Consolas"/>
          <w:sz w:val="19"/>
        </w:rPr>
        <w:t>HD_BAN</w:t>
      </w:r>
      <w:r>
        <w:t xml:space="preserve"> với đối tượng </w:t>
      </w:r>
      <w:r>
        <w:rPr>
          <w:rFonts w:ascii="Consolas" w:hAnsi="Consolas"/>
          <w:sz w:val="19"/>
        </w:rPr>
        <w:t>chu_xe</w:t>
      </w:r>
      <w:r>
        <w:t xml:space="preserve">, số tiền = Σ lượng × giá bán, </w:t>
      </w:r>
      <w:r>
        <w:rPr>
          <w:rFonts w:ascii="Consolas" w:hAnsi="Consolas"/>
          <w:sz w:val="19"/>
        </w:rPr>
        <w:t>lines</w:t>
      </w:r>
      <w:r>
        <w:t xml:space="preserve"> từng dòng. Anh ghi </w:t>
      </w:r>
      <w:r>
        <w:rPr>
          <w:i/>
        </w:rPr>
        <w:t>Nợ 4022 / Có 707</w:t>
      </w:r>
      <w:r>
        <w:t xml:space="preserve">. </w:t>
      </w:r>
      <w:r>
        <w:rPr>
          <w:b/>
        </w:rPr>
        <w:t>Anh xác nhận khuôn</w:t>
      </w:r>
      <w:r>
        <w:t xml:space="preserve"> thì bên em làm (câu hỏi 10.9).</w:t>
      </w:r>
    </w:p>
    <w:p>
      <w:pPr>
        <w:pStyle w:val="ListNumber"/>
      </w:pPr>
      <w:r>
        <w:rPr>
          <w:b/>
        </w:rPr>
        <w:t>Nợ nhà cung cấp đang cộng theo khoản mục, không xét cách trả</w:t>
      </w:r>
      <w:r>
        <w:t xml:space="preserve"> (</w:t>
      </w:r>
      <w:r>
        <w:rPr>
          <w:rFonts w:ascii="Consolas" w:hAnsi="Consolas"/>
          <w:sz w:val="19"/>
        </w:rPr>
        <w:t>routes/nha_cung_cap.py:_cua_ncc</w:t>
      </w:r>
      <w:r>
        <w:t>). Hệ quả:</w:t>
      </w:r>
    </w:p>
    <w:p>
      <w:pPr>
        <w:pStyle w:val="ListBullet2"/>
      </w:pPr>
      <w:r>
        <w:t>dòng chipping mà người lập đổi sang tiền mặt vẫn bị tính là nợ nhà cung cấp — trong khi dòng đó đã nằm trong tạm ứng;</w:t>
      </w:r>
    </w:p>
    <w:p>
      <w:pPr>
        <w:pStyle w:val="ListBullet2"/>
      </w:pPr>
      <w:r>
        <w:t xml:space="preserve">nhà cung cấp mang khoản mục </w:t>
      </w:r>
      <w:r>
        <w:rPr>
          <w:rFonts w:ascii="Consolas" w:hAnsi="Consolas"/>
          <w:sz w:val="19"/>
        </w:rPr>
        <w:t>diesel</w:t>
      </w:r>
      <w:r>
        <w:t xml:space="preserve"> (trạm dầu Việt Nam) nuốt cả dầu lấy kho.</w:t>
      </w:r>
    </w:p>
    <w:p>
      <w:pPr>
        <w:jc w:val="both"/>
      </w:pPr>
      <w:r>
        <w:rPr>
          <w:b/>
        </w:rPr>
        <w:t>Đề nghị:</w:t>
      </w:r>
      <w:r>
        <w:t xml:space="preserve"> nợ nhà cung cấp = </w:t>
      </w:r>
      <w:r>
        <w:rPr>
          <w:b/>
        </w:rPr>
        <w:t>các dòng có vế Có 4021</w:t>
      </w:r>
      <w:r>
        <w:t xml:space="preserve"> theo bảng 7.3. Bên em có thể trả đúng danh sách dòng đó ở B18.</w:t>
      </w:r>
    </w:p>
    <w:p>
      <w:pPr>
        <w:pStyle w:val="ListNumber"/>
      </w:pPr>
      <w:r>
        <w:rPr>
          <w:b/>
        </w:rPr>
        <w:t>Chi phí ghi nợ chưa bao giờ vào sổ.</w:t>
      </w:r>
      <w:r>
        <w:t xml:space="preserve"> Không có tờ nào đưa các cặp sau vào sổ:</w:t>
      </w:r>
    </w:p>
    <w:p>
      <w:pPr>
        <w:pStyle w:val="ListBullet2"/>
      </w:pPr>
      <w:r>
        <w:t>625/4021 (dầu trạm ghi nợ, chipping, lốp, thẻ cao tốc);</w:t>
      </w:r>
    </w:p>
    <w:p>
      <w:pPr>
        <w:pStyle w:val="ListBullet2"/>
      </w:pPr>
      <w:r>
        <w:t>614/4021 (garage cho nợ);</w:t>
      </w:r>
    </w:p>
    <w:p>
      <w:pPr>
        <w:pStyle w:val="ListBullet2"/>
      </w:pPr>
      <w:r>
        <w:t>625/4201 (tiền chuyến, tiền nước trả cùng lương).</w:t>
      </w:r>
    </w:p>
    <w:p>
      <w:pPr>
        <w:jc w:val="both"/>
      </w:pPr>
      <w:r>
        <w:t xml:space="preserve">Vì vậy </w:t>
      </w:r>
      <w:r>
        <w:rPr>
          <w:rFonts w:ascii="Consolas" w:hAnsi="Consolas"/>
          <w:sz w:val="19"/>
        </w:rPr>
        <w:t>PC_NCC</w:t>
      </w:r>
      <w:r>
        <w:t xml:space="preserve"> ghi Nợ 4021 mà trước đó chưa có Có 4021, và 4201 không có bút toán nào. </w:t>
      </w:r>
      <w:r>
        <w:rPr>
          <w:b/>
        </w:rPr>
        <w:t>Đề nghị:</w:t>
      </w:r>
      <w:r>
        <w:t xml:space="preserve"> lúc khoá phiếu, bên em gửi </w:t>
      </w:r>
      <w:r>
        <w:rPr>
          <w:b/>
        </w:rPr>
        <w:t>một tờ "ghi nhận chi phí"</w:t>
      </w:r>
      <w:r>
        <w:t xml:space="preserve"> cho các dòng không phải tiền mặt và không lấy kho, mang đúng cặp mã từng dòng (câu hỏi 10.10).</w:t>
      </w:r>
    </w:p>
    <w:p>
      <w:pPr>
        <w:pStyle w:val="ListNumber"/>
      </w:pPr>
      <w:r>
        <w:rPr>
          <w:b/>
        </w:rPr>
        <w:t>Cấn trừ ghi Nợ ngân hàng.</w:t>
      </w:r>
      <w:r>
        <w:t xml:space="preserve"> </w:t>
      </w:r>
      <w:r>
        <w:rPr>
          <w:rFonts w:ascii="Consolas" w:hAnsi="Consolas"/>
          <w:sz w:val="19"/>
        </w:rPr>
        <w:t>PT</w:t>
      </w:r>
      <w:r>
        <w:t xml:space="preserve"> với cách </w:t>
      </w:r>
      <w:r>
        <w:rPr>
          <w:rFonts w:ascii="Consolas" w:hAnsi="Consolas"/>
          <w:sz w:val="19"/>
        </w:rPr>
        <w:t>offset</w:t>
      </w:r>
      <w:r>
        <w:t xml:space="preserve"> rơi vào Nợ 1021 / Có 1211, tức là sổ ghi một khoản tiền về ngân hàng không có thật. Đúng ra phải xoá khoản phải trả trạm dầu Việt Nam (4021) hoặc tiền thẻ khách. </w:t>
      </w:r>
      <w:r>
        <w:rPr>
          <w:b/>
        </w:rPr>
        <w:t>Cần anh cho tài khoản đối ứng</w:t>
      </w:r>
      <w:r>
        <w:t xml:space="preserve"> (mục 1.3).</w:t>
      </w:r>
    </w:p>
    <w:p>
      <w:pPr>
        <w:pStyle w:val="ListNumber"/>
      </w:pPr>
      <w:r>
        <w:rPr>
          <w:b/>
        </w:rPr>
        <w:t>`PC_SC` bên em ghi đối tượng `tai_xe` và luôn Có tiền mặt</w:t>
      </w:r>
      <w:r>
        <w:t xml:space="preserve">, trong khi mã dòng sửa ngoài là 614/4021 (garage). Garage trả ngay thì đúng. Garage cho nợ theo đợt (lốp — Excel ghi </w:t>
      </w:r>
      <w:r>
        <w:rPr>
          <w:i/>
        </w:rPr>
        <w:t>ຕິດໜີ້ຜູ້ສະໜອງ ຈ່າຍເປັນງວດ</w:t>
      </w:r>
      <w:r>
        <w:t xml:space="preserve">) thì bên em đã </w:t>
      </w:r>
      <w:r>
        <w:rPr>
          <w:b/>
        </w:rPr>
        <w:t>bỏ khỏi `PC_SC`</w:t>
      </w:r>
      <w:r>
        <w:t xml:space="preserve"> từ 30/09. Anh cần nhận khoản đó qua tờ ghi nhận chi phí ở lỗ hổng 4.</w:t>
      </w:r>
    </w:p>
    <w:p>
      <w:pPr>
        <w:pStyle w:val="ListNumber"/>
      </w:pPr>
      <w:r>
        <w:rPr>
          <w:b/>
        </w:rPr>
        <w:t>Huỷ, xoá không có thông điệp sang sổ.</w:t>
      </w:r>
      <w:r>
        <w:t xml:space="preserve"> Bản tạm huỷ hoá đơn, xoá lần thu, huỷ đợt trả hay bỏ chốt tất toán bằng cách </w:t>
      </w:r>
      <w:r>
        <w:rPr>
          <w:b/>
        </w:rPr>
        <w:t>xoá tờ và bút toán của chính nó</w:t>
      </w:r>
      <w:r>
        <w:t xml:space="preserve">. Sổ thật cần </w:t>
      </w:r>
      <w:r>
        <w:rPr>
          <w:b/>
        </w:rPr>
        <w:t>bút toán đảo</w:t>
      </w:r>
      <w:r>
        <w:t xml:space="preserve"> (câu hỏi 10.7).</w:t>
      </w:r>
    </w:p>
    <w:p>
      <w:pPr>
        <w:jc w:val="both"/>
      </w:pPr>
      <w:r>
        <w:t>---</w:t>
      </w:r>
    </w:p>
    <w:p>
      <w:pPr>
        <w:pStyle w:val="Heading1"/>
      </w:pPr>
      <w:r>
        <w:rPr>
          <w:color w:val="145C4A"/>
        </w:rPr>
        <w:t>9. Việc bên em làm khi anh trả lời</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Việc</w:t>
            </w:r>
          </w:p>
        </w:tc>
        <w:tc>
          <w:tcPr>
            <w:tcW w:type="dxa" w:w="4320"/>
          </w:tcPr>
          <w:p>
            <w:r>
              <w:rPr>
                <w:b/>
              </w:rPr>
            </w:r>
            <w:r>
              <w:rPr>
                <w:b/>
              </w:rPr>
              <w:t>Khi nào</w:t>
            </w:r>
          </w:p>
        </w:tc>
      </w:tr>
      <w:tr>
        <w:tc>
          <w:tcPr>
            <w:tcW w:type="dxa" w:w="4320"/>
          </w:tcPr>
          <w:p>
            <w:r/>
            <w:r>
              <w:t xml:space="preserve">Ô </w:t>
            </w:r>
            <w:r>
              <w:rPr>
                <w:b/>
              </w:rPr>
              <w:t>"Mã khách bên kế toán"</w:t>
            </w:r>
            <w:r>
              <w:t xml:space="preserve"> trên danh mục khách; chặn gửi PDT khi thiếu</w:t>
            </w:r>
          </w:p>
        </w:tc>
        <w:tc>
          <w:tcPr>
            <w:tcW w:type="dxa" w:w="4320"/>
          </w:tcPr>
          <w:p>
            <w:r/>
            <w:r>
              <w:t>khi anh cho danh sách mã khách</w:t>
            </w:r>
          </w:p>
        </w:tc>
      </w:tr>
      <w:tr>
        <w:tc>
          <w:tcPr>
            <w:tcW w:type="dxa" w:w="4320"/>
          </w:tcPr>
          <w:p>
            <w:r/>
            <w:r>
              <w:t>Bộ dựng gói SO cho PDT (3.2), lưu gói và khoá để thử lại đúng gói</w:t>
            </w:r>
          </w:p>
        </w:tc>
        <w:tc>
          <w:tcPr>
            <w:tcW w:type="dxa" w:w="4320"/>
          </w:tcPr>
          <w:p>
            <w:r/>
            <w:r>
              <w:t>khi anh cho địa chỉ và cách lấy token</w:t>
            </w:r>
          </w:p>
        </w:tc>
      </w:tr>
      <w:tr>
        <w:tc>
          <w:tcPr>
            <w:tcW w:type="dxa" w:w="4320"/>
          </w:tcPr>
          <w:p>
            <w:r/>
            <w:r>
              <w:t>Chặn gửi PDT khi doanh thu = 0, mục II chưa kiểm, phiếu không tuyến, cước THB / CNY (nếu anh chưa nhận)</w:t>
            </w:r>
          </w:p>
        </w:tc>
        <w:tc>
          <w:tcPr>
            <w:tcW w:type="dxa" w:w="4320"/>
          </w:tcPr>
          <w:p>
            <w:r/>
            <w:r>
              <w:t>cùng lúc</w:t>
            </w:r>
          </w:p>
        </w:tc>
      </w:tr>
      <w:tr>
        <w:tc>
          <w:tcPr>
            <w:tcW w:type="dxa" w:w="4320"/>
          </w:tcPr>
          <w:p>
            <w:r/>
            <w:r>
              <w:t>Chống trùng (</w:t>
            </w:r>
            <w:r>
              <w:rPr>
                <w:rFonts w:ascii="Consolas" w:hAnsi="Consolas"/>
                <w:sz w:val="19"/>
              </w:rPr>
              <w:t>source</w:t>
            </w:r>
            <w:r>
              <w:t xml:space="preserve">, </w:t>
            </w:r>
            <w:r>
              <w:rPr>
                <w:rFonts w:ascii="Consolas" w:hAnsi="Consolas"/>
                <w:sz w:val="19"/>
              </w:rPr>
              <w:t>ref</w:t>
            </w:r>
            <w:r>
              <w:t xml:space="preserve">) + </w:t>
            </w:r>
            <w:r>
              <w:rPr>
                <w:rFonts w:ascii="Consolas" w:hAnsi="Consolas"/>
                <w:sz w:val="19"/>
              </w:rPr>
              <w:t>Idempotency-Key</w:t>
            </w:r>
            <w:r>
              <w:t>; phân biệt 409 thật với 409 cùng nội dung</w:t>
            </w:r>
          </w:p>
        </w:tc>
        <w:tc>
          <w:tcPr>
            <w:tcW w:type="dxa" w:w="4320"/>
          </w:tcPr>
          <w:p>
            <w:r/>
            <w:r>
              <w:t>khi anh xác nhận 3.1</w:t>
            </w:r>
          </w:p>
        </w:tc>
      </w:tr>
      <w:tr>
        <w:tc>
          <w:tcPr>
            <w:tcW w:type="dxa" w:w="4320"/>
          </w:tcPr>
          <w:p>
            <w:r/>
            <w:r>
              <w:t xml:space="preserve">Tài khoản dịch vụ </w:t>
            </w:r>
            <w:r>
              <w:rPr>
                <w:rFonts w:ascii="Consolas" w:hAnsi="Consolas"/>
                <w:sz w:val="19"/>
              </w:rPr>
              <w:t>qlsx</w:t>
            </w:r>
            <w:r>
              <w:t xml:space="preserve"> có phạm vi đường cho chiều anh gọi sang</w:t>
            </w:r>
          </w:p>
        </w:tc>
        <w:tc>
          <w:tcPr>
            <w:tcW w:type="dxa" w:w="4320"/>
          </w:tcPr>
          <w:p>
            <w:r/>
            <w:r>
              <w:t>trước khi nối thật</w:t>
            </w:r>
          </w:p>
        </w:tc>
      </w:tr>
      <w:tr>
        <w:tc>
          <w:tcPr>
            <w:tcW w:type="dxa" w:w="4320"/>
          </w:tcPr>
          <w:p>
            <w:r/>
            <w:r>
              <w:t xml:space="preserve">So số </w:t>
            </w:r>
            <w:r>
              <w:rPr>
                <w:rFonts w:ascii="Consolas" w:hAnsi="Consolas"/>
                <w:sz w:val="19"/>
              </w:rPr>
              <w:t>tra_chu_xe</w:t>
            </w:r>
            <w:r>
              <w:t xml:space="preserve"> anh gửi với số bên em tính (B12)</w:t>
            </w:r>
          </w:p>
        </w:tc>
        <w:tc>
          <w:tcPr>
            <w:tcW w:type="dxa" w:w="4320"/>
          </w:tcPr>
          <w:p>
            <w:r/>
            <w:r>
              <w:t>trước khi nối thật</w:t>
            </w:r>
          </w:p>
        </w:tc>
      </w:tr>
      <w:tr>
        <w:tc>
          <w:tcPr>
            <w:tcW w:type="dxa" w:w="4320"/>
          </w:tcPr>
          <w:p>
            <w:r/>
            <w:r>
              <w:t>Tờ bán cho chủ xe (lỗ hổng 2), tờ ghi nhận chi phí (lỗ hổng 4)</w:t>
            </w:r>
          </w:p>
        </w:tc>
        <w:tc>
          <w:tcPr>
            <w:tcW w:type="dxa" w:w="4320"/>
          </w:tcPr>
          <w:p>
            <w:r/>
            <w:r>
              <w:t>khi anh chốt khuôn</w:t>
            </w:r>
          </w:p>
        </w:tc>
      </w:tr>
      <w:tr>
        <w:tc>
          <w:tcPr>
            <w:tcW w:type="dxa" w:w="4320"/>
          </w:tcPr>
          <w:p>
            <w:r/>
            <w:r>
              <w:rPr>
                <w:b/>
              </w:rPr>
              <w:t>Đã làm ngày 30/09:</w:t>
            </w:r>
            <w:r>
              <w:t xml:space="preserve"> tạm ứng qua 1601 và quyết toán lúc tất toán · doanh thu 708/707 · bản in phiếu thu ghi Nợ tiền / Có 1211 · </w:t>
            </w:r>
            <w:r>
              <w:rPr>
                <w:rFonts w:ascii="Consolas" w:hAnsi="Consolas"/>
                <w:sz w:val="19"/>
              </w:rPr>
              <w:t>PC_SC</w:t>
            </w:r>
            <w:r>
              <w:t xml:space="preserve"> không chi lại dòng đã tạm ứng, không trả tiền mặt khoản nợ nhà cung cấp · tên tài khoản theo danh mục thật</w:t>
            </w:r>
          </w:p>
        </w:tc>
        <w:tc>
          <w:tcPr>
            <w:tcW w:type="dxa" w:w="4320"/>
          </w:tcPr>
          <w:p>
            <w:r/>
            <w:r>
              <w:t>—</w:t>
            </w:r>
          </w:p>
        </w:tc>
      </w:tr>
    </w:tbl>
    <w:p/>
    <w:p>
      <w:pPr>
        <w:pStyle w:val="Heading1"/>
      </w:pPr>
      <w:r>
        <w:rPr>
          <w:color w:val="145C4A"/>
        </w:rPr>
        <w:t>10. Câu hỏi cần anh trả lời</w:t>
      </w:r>
    </w:p>
    <w:p>
      <w:pPr>
        <w:pStyle w:val="ListNumber"/>
      </w:pPr>
      <w:r>
        <w:rPr>
          <w:b/>
        </w:rPr>
        <w:t>Xác thực QLSX:</w:t>
      </w:r>
      <w:r>
        <w:t xml:space="preserve"> cách lấy và làm mới access token cho tài khoản tích hợp; </w:t>
      </w:r>
      <w:r>
        <w:rPr>
          <w:rFonts w:ascii="Consolas" w:hAnsi="Consolas"/>
          <w:sz w:val="19"/>
        </w:rPr>
        <w:t>UserId</w:t>
      </w:r>
      <w:r>
        <w:t xml:space="preserve"> nào đưa vào allowlist?</w:t>
      </w:r>
    </w:p>
    <w:p>
      <w:pPr>
        <w:pStyle w:val="ListNumber"/>
      </w:pPr>
      <w:r>
        <w:rPr>
          <w:b/>
        </w:rPr>
        <w:t>Ba mã con 1371, 4021, 4022</w:t>
      </w:r>
      <w:r>
        <w:t xml:space="preserve"> (mục 1.1): anh mở cho EPL được không, và mở ở danh mục quốc gia 11 hay danh mục riêng của công ty?</w:t>
      </w:r>
    </w:p>
    <w:p>
      <w:pPr>
        <w:pStyle w:val="ListNumber"/>
      </w:pPr>
      <w:r>
        <w:rPr>
          <w:b/>
        </w:rPr>
        <w:t>Tiền THB, CNY:</w:t>
      </w:r>
      <w:r>
        <w:t xml:space="preserve"> SO của anh chỉ nhận VND · LAK · USD, trong khi cước bên Lào có phiếu ký bằng THB. Anh thêm được không?</w:t>
      </w:r>
    </w:p>
    <w:p>
      <w:pPr>
        <w:pStyle w:val="ListNumber"/>
      </w:pPr>
      <w:r>
        <w:rPr>
          <w:b/>
        </w:rPr>
        <w:t>Dòng chi trong SO:</w:t>
      </w:r>
      <w:r>
        <w:t xml:space="preserve"> anh muốn nhận thêm các dòng </w:t>
      </w:r>
      <w:r>
        <w:rPr>
          <w:rFonts w:ascii="Consolas" w:hAnsi="Consolas"/>
          <w:sz w:val="19"/>
        </w:rPr>
        <w:t>chi</w:t>
      </w:r>
      <w:r>
        <w:t xml:space="preserve"> (mục III–VI) trong </w:t>
      </w:r>
      <w:r>
        <w:rPr>
          <w:rFonts w:ascii="Consolas" w:hAnsi="Consolas"/>
          <w:sz w:val="19"/>
        </w:rPr>
        <w:t>details</w:t>
      </w:r>
      <w:r>
        <w:t xml:space="preserve"> không? Nhận thì lộ biên lợi nhuận trên SO.</w:t>
      </w:r>
    </w:p>
    <w:p>
      <w:pPr>
        <w:pStyle w:val="ListNumber"/>
      </w:pPr>
      <w:r>
        <w:rPr>
          <w:b/>
        </w:rPr>
        <w:t>Sau SO:</w:t>
      </w:r>
    </w:p>
    <w:p>
      <w:pPr>
        <w:pStyle w:val="ListBullet2"/>
      </w:pPr>
      <w:r>
        <w:t>cách sửa hoặc huỷ SO khi Sếp mở khoá phiếu;</w:t>
      </w:r>
    </w:p>
    <w:p>
      <w:pPr>
        <w:pStyle w:val="ListBullet2"/>
      </w:pPr>
      <w:r>
        <w:t>đường đọc công nợ hiện tại (theo DO, theo khách);</w:t>
      </w:r>
    </w:p>
    <w:p>
      <w:pPr>
        <w:pStyle w:val="ListBullet2"/>
      </w:pPr>
      <w:r>
        <w:t>hoá đơn gộp tháng làm thế nào;</w:t>
      </w:r>
    </w:p>
    <w:p>
      <w:pPr>
        <w:pStyle w:val="ListBullet2"/>
      </w:pPr>
      <w:r>
        <w:t>"hoàn thành SO" có phải là "đã xuất hoá đơn" bên em không.</w:t>
      </w:r>
    </w:p>
    <w:p>
      <w:pPr>
        <w:pStyle w:val="ListNumber"/>
      </w:pPr>
      <w:r>
        <w:rPr>
          <w:b/>
        </w:rPr>
        <w:t>Chi tạm ứng thật</w:t>
      </w:r>
      <w:r>
        <w:t xml:space="preserve"> ở hệ anh hay vẫn ở LAO (4.1, B25)?</w:t>
      </w:r>
    </w:p>
    <w:p>
      <w:pPr>
        <w:pStyle w:val="ListNumber"/>
      </w:pPr>
      <w:r>
        <w:rPr>
          <w:b/>
        </w:rPr>
        <w:t>Bút toán đảo</w:t>
      </w:r>
      <w:r>
        <w:t xml:space="preserve"> khi huỷ: khuôn tờ huỷ (tham chiếu </w:t>
      </w:r>
      <w:r>
        <w:rPr>
          <w:rFonts w:ascii="Consolas" w:hAnsi="Consolas"/>
          <w:sz w:val="19"/>
        </w:rPr>
        <w:t>ref</w:t>
      </w:r>
      <w:r>
        <w:t xml:space="preserve"> gốc)?</w:t>
      </w:r>
    </w:p>
    <w:p>
      <w:pPr>
        <w:pStyle w:val="ListNumber"/>
      </w:pPr>
      <w:r>
        <w:rPr>
          <w:b/>
        </w:rPr>
        <w:t>Chênh lệch tỷ giá</w:t>
      </w:r>
      <w:r>
        <w:t xml:space="preserve"> (hoá đơn USD, khách trả Kíp): anh hạch toán ở đâu, theo tỷ giá nào?</w:t>
      </w:r>
    </w:p>
    <w:p>
      <w:pPr>
        <w:pStyle w:val="ListNumber"/>
      </w:pPr>
      <w:r>
        <w:rPr>
          <w:b/>
        </w:rPr>
        <w:t>Tờ bán cho chủ xe</w:t>
      </w:r>
      <w:r>
        <w:t xml:space="preserve"> (lỗ hổng 2): khuôn nào, gửi lúc ghi sổ mục III / V được không?</w:t>
      </w:r>
    </w:p>
    <w:p>
      <w:pPr>
        <w:pStyle w:val="ListNumber"/>
      </w:pPr>
      <w:r>
        <w:rPr>
          <w:b/>
        </w:rPr>
        <w:t>Tờ ghi nhận chi phí</w:t>
      </w:r>
      <w:r>
        <w:t xml:space="preserve"> (lỗ hổng 4) và </w:t>
      </w:r>
      <w:r>
        <w:rPr>
          <w:b/>
        </w:rPr>
        <w:t>nợ thuê xe liên kết</w:t>
      </w:r>
      <w:r>
        <w:t xml:space="preserve"> (lỗ hổng 1): lúc khoá phiếu được không, tài khoản nào? (Hỏi thêm anh Khampla.)</w:t>
      </w:r>
    </w:p>
    <w:p>
      <w:pPr>
        <w:pStyle w:val="ListNumber"/>
      </w:pPr>
      <w:r>
        <w:rPr>
          <w:b/>
        </w:rPr>
        <w:t>Tờ kho có định khoản</w:t>
      </w:r>
      <w:r>
        <w:t xml:space="preserve"> do hệ anh Toàn sinh: đi vào sổ anh qua đường nào? Có dùng phong bì 3.1 không?</w:t>
      </w:r>
    </w:p>
    <w:p>
      <w:pPr>
        <w:pStyle w:val="Heading1"/>
      </w:pPr>
      <w:r>
        <w:rPr>
          <w:color w:val="145C4A"/>
        </w:rPr>
        <w:t>11. Thử với nhau</w:t>
      </w:r>
    </w:p>
    <w:p>
      <w:pPr>
        <w:jc w:val="both"/>
      </w:pPr>
      <w:r>
        <w:t>Bên em có các bộ kiểm tự động chạy trên máy thử (bản sao DB), không đụng dữ liệu thật:</w:t>
      </w:r>
    </w:p>
    <w:p>
      <w:pPr>
        <w:pStyle w:val="ListBullet"/>
      </w:pPr>
      <w:r>
        <w:rPr>
          <w:rFonts w:ascii="Consolas" w:hAnsi="Consolas"/>
          <w:sz w:val="19"/>
        </w:rPr>
        <w:t>kiem/thu_dinh_khoan.py</w:t>
      </w:r>
      <w:r>
        <w:t xml:space="preserve"> — mọi mã in ra đều có trong danh mục của anh (trừ ba mã con), bảng dòng chi 18 trường hợp, tạm ứng 1601, </w:t>
      </w:r>
      <w:r>
        <w:rPr>
          <w:rFonts w:ascii="Consolas" w:hAnsi="Consolas"/>
          <w:sz w:val="19"/>
        </w:rPr>
        <w:t>PC_SC</w:t>
      </w:r>
      <w:r>
        <w:t xml:space="preserve"> không trả tiền mặt nợ nhà cung cấp.</w:t>
      </w:r>
    </w:p>
    <w:p>
      <w:pPr>
        <w:pStyle w:val="ListBullet"/>
      </w:pPr>
      <w:r>
        <w:rPr>
          <w:rFonts w:ascii="Consolas" w:hAnsi="Consolas"/>
          <w:sz w:val="19"/>
        </w:rPr>
        <w:t>kiem/thu_de_nghi.py</w:t>
      </w:r>
      <w:r>
        <w:t xml:space="preserve"> — khoá phiếu sinh đề nghị thu đúng tiền tệ; mở khoá rút tờ chưa gửi; tờ đã gửi thì chặn mở khoá.</w:t>
      </w:r>
    </w:p>
    <w:p>
      <w:pPr>
        <w:pStyle w:val="ListBullet"/>
      </w:pPr>
      <w:r>
        <w:rPr>
          <w:rFonts w:ascii="Consolas" w:hAnsi="Consolas"/>
          <w:sz w:val="19"/>
        </w:rPr>
        <w:t>kiem/thu_cach_tra.py</w:t>
      </w:r>
      <w:r>
        <w:t xml:space="preserve"> — cách trả theo Excel, tạm ứng chỉ gồm khoản chi ngay khi xe đi.</w:t>
      </w:r>
    </w:p>
    <w:p>
      <w:pPr>
        <w:pStyle w:val="ListBullet"/>
      </w:pPr>
      <w:r>
        <w:rPr>
          <w:rFonts w:ascii="Consolas" w:hAnsi="Consolas"/>
          <w:sz w:val="19"/>
        </w:rPr>
        <w:t>kiem/thu_day_ke_toan.py</w:t>
      </w:r>
      <w:r>
        <w:t xml:space="preserve"> — dựng máy nhận giả đóng vai hệ anh, đẩy tờ mẫu, thử cả trả 500 và 409.</w:t>
      </w:r>
    </w:p>
    <w:p>
      <w:pPr>
        <w:pStyle w:val="ListBullet"/>
      </w:pPr>
      <w:r>
        <w:t xml:space="preserve">Bên bản tạm </w:t>
      </w:r>
      <w:r>
        <w:rPr>
          <w:rFonts w:ascii="Consolas" w:hAnsi="Consolas"/>
          <w:sz w:val="19"/>
        </w:rPr>
        <w:t>EPL_KETOAN/kiem</w:t>
      </w:r>
      <w:r>
        <w:t xml:space="preserve">: </w:t>
      </w:r>
      <w:r>
        <w:rPr>
          <w:rFonts w:ascii="Consolas" w:hAnsi="Consolas"/>
          <w:sz w:val="19"/>
        </w:rPr>
        <w:t>thu_tat_toan.py</w:t>
      </w:r>
      <w:r>
        <w:t xml:space="preserve"> (có tờ quyết toán </w:t>
      </w:r>
      <w:r>
        <w:rPr>
          <w:rFonts w:ascii="Consolas" w:hAnsi="Consolas"/>
          <w:sz w:val="19"/>
        </w:rPr>
        <w:t>QT_TU</w:t>
      </w:r>
      <w:r>
        <w:t xml:space="preserve">), </w:t>
      </w:r>
      <w:r>
        <w:rPr>
          <w:rFonts w:ascii="Consolas" w:hAnsi="Consolas"/>
          <w:sz w:val="19"/>
        </w:rPr>
        <w:t>thu_nhan_chung_tu.py</w:t>
      </w:r>
      <w:r>
        <w:t xml:space="preserve">, </w:t>
      </w:r>
      <w:r>
        <w:rPr>
          <w:rFonts w:ascii="Consolas" w:hAnsi="Consolas"/>
          <w:sz w:val="19"/>
        </w:rPr>
        <w:t>thu_dot2.py</w:t>
      </w:r>
      <w:r>
        <w:t xml:space="preserve"> (sổ đối chiếu quỹ, công nợ, kho, chuyến).</w:t>
      </w:r>
    </w:p>
    <w:p>
      <w:pPr>
        <w:jc w:val="both"/>
      </w:pPr>
      <w:r>
        <w:t>Khi anh có môi trường thử:</w:t>
      </w:r>
    </w:p>
    <w:p>
      <w:pPr>
        <w:pStyle w:val="ListNumber"/>
      </w:pPr>
      <w:r>
        <w:t>Sếp đặt địa chỉ và khoá trỏ sang máy thử của anh.</w:t>
      </w:r>
    </w:p>
    <w:p>
      <w:pPr>
        <w:pStyle w:val="ListNumber"/>
      </w:pPr>
      <w:r>
        <w:t>Bên em chạy các bộ trên.</w:t>
      </w:r>
    </w:p>
    <w:p>
      <w:pPr>
        <w:pStyle w:val="ListNumber"/>
      </w:pPr>
      <w:r>
        <w:t>Tờ nào anh từ chối sẽ hiện câu lỗi của anh ngay trên dòng đó.</w:t>
      </w:r>
    </w:p>
    <w:p>
      <w:pPr>
        <w:jc w:val="both"/>
      </w:pPr>
      <w:r>
        <w:t>Liên hệ kỹ thuật bên em: [tên · điện thoại].</w:t>
      </w:r>
    </w:p>
    <w:p>
      <w:pPr>
        <w:jc w:val="both"/>
      </w:pPr>
      <w:r>
        <w:t>---</w:t>
      </w:r>
    </w:p>
    <w:p>
      <w:pPr>
        <w:pStyle w:val="Heading1"/>
      </w:pPr>
      <w:r>
        <w:rPr>
          <w:color w:val="145C4A"/>
        </w:rPr>
        <w:t>12. Đối chiếu với API thu chi DemoLao anh gửi (nhánh `feat/DemoLao`, commit `8b55dfa`, đối chiếu 26/09)</w:t>
      </w:r>
    </w:p>
    <w:p>
      <w:pPr>
        <w:jc w:val="both"/>
      </w:pPr>
      <w:r>
        <w:t xml:space="preserve">Bên em đã đọc hết </w:t>
      </w:r>
      <w:r>
        <w:rPr>
          <w:rFonts w:ascii="Consolas" w:hAnsi="Consolas"/>
          <w:sz w:val="19"/>
        </w:rPr>
        <w:t>CM-CASH-VOUCHER-DEMOLAO-API-GUIDE.md</w:t>
      </w:r>
      <w:r>
        <w:t>. Mục này ghi, với từng việc bên em cần:</w:t>
      </w:r>
    </w:p>
    <w:p>
      <w:pPr>
        <w:pStyle w:val="ListBullet"/>
      </w:pPr>
      <w:r>
        <w:t xml:space="preserve">dùng </w:t>
      </w:r>
      <w:r>
        <w:rPr>
          <w:b/>
        </w:rPr>
        <w:t>đường nào của anh</w:t>
      </w:r>
      <w:r>
        <w:t>;</w:t>
      </w:r>
    </w:p>
    <w:p>
      <w:pPr>
        <w:pStyle w:val="ListBullet"/>
      </w:pPr>
      <w:r>
        <w:rPr>
          <w:b/>
        </w:rPr>
        <w:t>gửi gì</w:t>
      </w:r>
      <w:r>
        <w:t>;</w:t>
      </w:r>
    </w:p>
    <w:p>
      <w:pPr>
        <w:pStyle w:val="ListBullet"/>
      </w:pPr>
      <w:r>
        <w:rPr>
          <w:b/>
        </w:rPr>
        <w:t>còn thiếu gì</w:t>
      </w:r>
      <w:r>
        <w:t>.</w:t>
      </w:r>
    </w:p>
    <w:p>
      <w:pPr>
        <w:jc w:val="both"/>
      </w:pPr>
      <w:r>
        <w:t xml:space="preserve">Ngày 30/09 bên em đã </w:t>
      </w:r>
      <w:r>
        <w:rPr>
          <w:b/>
        </w:rPr>
        <w:t>gọi thử các đường chỉ đọc</w:t>
      </w:r>
      <w:r>
        <w:t xml:space="preserve"> trên máy </w:t>
      </w:r>
      <w:r>
        <w:rPr>
          <w:rFonts w:ascii="Consolas" w:hAnsi="Consolas"/>
          <w:sz w:val="19"/>
        </w:rPr>
        <w:t>demo-lao-api</w:t>
      </w:r>
      <w:r>
        <w:t xml:space="preserve"> bằng token trong cấu hình. Kết quả và số thật ở </w:t>
      </w:r>
      <w:r>
        <w:rPr>
          <w:b/>
        </w:rPr>
        <w:t>mục 12.7</w:t>
      </w:r>
      <w:r>
        <w:t>.</w:t>
      </w:r>
    </w:p>
    <w:p>
      <w:pPr>
        <w:pStyle w:val="Heading2"/>
      </w:pPr>
      <w:r>
        <w:t>12.1. Hệ quả chung cho cách bên em nối</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Luật trong hướng dẫn của anh</w:t>
            </w:r>
          </w:p>
        </w:tc>
        <w:tc>
          <w:tcPr>
            <w:tcW w:type="dxa" w:w="4320"/>
          </w:tcPr>
          <w:p>
            <w:r>
              <w:rPr>
                <w:b/>
              </w:rPr>
            </w:r>
            <w:r>
              <w:rPr>
                <w:b/>
              </w:rPr>
              <w:t>Bên em làm theo</w:t>
            </w:r>
          </w:p>
        </w:tc>
      </w:tr>
      <w:tr>
        <w:tc>
          <w:tcPr>
            <w:tcW w:type="dxa" w:w="4320"/>
          </w:tcPr>
          <w:p>
            <w:r/>
            <w:r>
              <w:t xml:space="preserve">Base URL là </w:t>
            </w:r>
            <w:r>
              <w:rPr>
                <w:b/>
              </w:rPr>
              <w:t>server Backend API</w:t>
            </w:r>
            <w:r>
              <w:t>, không phải BFF web</w:t>
            </w:r>
          </w:p>
        </w:tc>
        <w:tc>
          <w:tcPr>
            <w:tcW w:type="dxa" w:w="4320"/>
          </w:tcPr>
          <w:p>
            <w:r/>
            <w:r>
              <w:t xml:space="preserve">cấu hình </w:t>
            </w:r>
            <w:r>
              <w:rPr>
                <w:rFonts w:ascii="Consolas" w:hAnsi="Consolas"/>
                <w:sz w:val="19"/>
              </w:rPr>
              <w:t>qlsx_api</w:t>
            </w:r>
            <w:r>
              <w:t xml:space="preserve"> trỏ đúng server API</w:t>
            </w:r>
          </w:p>
        </w:tc>
      </w:tr>
      <w:tr>
        <w:tc>
          <w:tcPr>
            <w:tcW w:type="dxa" w:w="4320"/>
          </w:tcPr>
          <w:p>
            <w:r/>
            <w:r>
              <w:rPr>
                <w:rFonts w:ascii="Consolas" w:hAnsi="Consolas"/>
                <w:sz w:val="19"/>
              </w:rPr>
              <w:t>Authorization: Bearer &lt;access-token&gt;</w:t>
            </w:r>
            <w:r>
              <w:t>; người thao tác lấy từ token (</w:t>
            </w:r>
            <w:r>
              <w:rPr>
                <w:rFonts w:ascii="Consolas" w:hAnsi="Consolas"/>
                <w:sz w:val="19"/>
              </w:rPr>
              <w:t>User.GetObjectId()</w:t>
            </w:r>
            <w:r>
              <w:t>)</w:t>
            </w:r>
          </w:p>
        </w:tc>
        <w:tc>
          <w:tcPr>
            <w:tcW w:type="dxa" w:w="4320"/>
          </w:tcPr>
          <w:p>
            <w:r/>
            <w:r>
              <w:t xml:space="preserve">bên em đăng nhập bằng </w:t>
            </w:r>
            <w:r>
              <w:rPr>
                <w:b/>
              </w:rPr>
              <w:t>tài khoản dịch vụ</w:t>
            </w:r>
            <w:r>
              <w:t xml:space="preserve"> (câu hỏi 10.1). Người bấm bên em ghi vào </w:t>
            </w:r>
            <w:r>
              <w:rPr>
                <w:rFonts w:ascii="Consolas" w:hAnsi="Consolas"/>
                <w:sz w:val="19"/>
              </w:rPr>
              <w:t>Description</w:t>
            </w:r>
            <w:r>
              <w:t>, không thay xác thực</w:t>
            </w:r>
          </w:p>
        </w:tc>
      </w:tr>
      <w:tr>
        <w:tc>
          <w:tcPr>
            <w:tcW w:type="dxa" w:w="4320"/>
          </w:tcPr>
          <w:p>
            <w:r/>
            <w:r>
              <w:t xml:space="preserve">Gửi </w:t>
            </w:r>
            <w:r>
              <w:rPr>
                <w:rFonts w:ascii="Consolas" w:hAnsi="Consolas"/>
                <w:sz w:val="19"/>
              </w:rPr>
              <w:t>X-Correlation-Id</w:t>
            </w:r>
          </w:p>
        </w:tc>
        <w:tc>
          <w:tcPr>
            <w:tcW w:type="dxa" w:w="4320"/>
          </w:tcPr>
          <w:p>
            <w:r/>
            <w:r>
              <w:t xml:space="preserve">bên em gửi </w:t>
            </w:r>
            <w:r>
              <w:rPr>
                <w:rFonts w:ascii="Consolas" w:hAnsi="Consolas"/>
                <w:sz w:val="19"/>
              </w:rPr>
              <w:t>EPL_LAO:&lt;số tờ đề nghị&gt;:&lt;lần thử&gt;</w:t>
            </w:r>
            <w:r>
              <w:t xml:space="preserve"> và lưu lại cùng </w:t>
            </w:r>
            <w:r>
              <w:rPr>
                <w:rFonts w:ascii="Consolas" w:hAnsi="Consolas"/>
                <w:sz w:val="19"/>
              </w:rPr>
              <w:t>RequestId</w:t>
            </w:r>
            <w:r>
              <w:t xml:space="preserve"> anh trả để đối soát</w:t>
            </w:r>
          </w:p>
        </w:tc>
      </w:tr>
      <w:tr>
        <w:tc>
          <w:tcPr>
            <w:tcW w:type="dxa" w:w="4320"/>
          </w:tcPr>
          <w:p>
            <w:r/>
            <w:r>
              <w:t xml:space="preserve">JSON </w:t>
            </w:r>
            <w:r>
              <w:rPr>
                <w:b/>
              </w:rPr>
              <w:t>PascalCase</w:t>
            </w:r>
            <w:r>
              <w:t>; một số report trả tên cột SQL</w:t>
            </w:r>
          </w:p>
        </w:tc>
        <w:tc>
          <w:tcPr>
            <w:tcW w:type="dxa" w:w="4320"/>
          </w:tcPr>
          <w:p>
            <w:r/>
            <w:r>
              <w:t>bên em đọc đúng hoa thường, không đổi</w:t>
            </w:r>
          </w:p>
        </w:tc>
      </w:tr>
      <w:tr>
        <w:tc>
          <w:tcPr>
            <w:tcW w:type="dxa" w:w="4320"/>
          </w:tcPr>
          <w:p>
            <w:r/>
            <w:r>
              <w:rPr>
                <w:b/>
              </w:rPr>
              <w:t>Lỗi trả HTTP 200 kèm `Success = false`</w:t>
            </w:r>
          </w:p>
        </w:tc>
        <w:tc>
          <w:tcPr>
            <w:tcW w:type="dxa" w:w="4320"/>
          </w:tcPr>
          <w:p>
            <w:r/>
            <w:r>
              <w:t xml:space="preserve">bên em kiểm </w:t>
            </w:r>
            <w:r>
              <w:rPr>
                <w:b/>
              </w:rPr>
              <w:t>cả HTTP status lẫn `Success`</w:t>
            </w:r>
            <w:r>
              <w:t>, không coi 200 là thành công</w:t>
            </w:r>
          </w:p>
        </w:tc>
      </w:tr>
      <w:tr>
        <w:tc>
          <w:tcPr>
            <w:tcW w:type="dxa" w:w="4320"/>
          </w:tcPr>
          <w:p>
            <w:r/>
            <w:r>
              <w:t xml:space="preserve">Có </w:t>
            </w:r>
            <w:r>
              <w:rPr>
                <w:rFonts w:ascii="Consolas" w:hAnsi="Consolas"/>
                <w:sz w:val="19"/>
              </w:rPr>
              <w:t>TmpId</w:t>
            </w:r>
            <w:r>
              <w:t xml:space="preserve"> </w:t>
            </w:r>
            <w:r>
              <w:rPr>
                <w:b/>
              </w:rPr>
              <w:t>không có nghĩa</w:t>
            </w:r>
            <w:r>
              <w:t xml:space="preserve"> đã có phiếu chính</w:t>
            </w:r>
          </w:p>
        </w:tc>
        <w:tc>
          <w:tcPr>
            <w:tcW w:type="dxa" w:w="4320"/>
          </w:tcPr>
          <w:p>
            <w:r/>
            <w:r>
              <w:t xml:space="preserve">bên em chỉ đánh "đã tạo" khi có </w:t>
            </w:r>
            <w:r>
              <w:rPr>
                <w:rFonts w:ascii="Consolas" w:hAnsi="Consolas"/>
                <w:sz w:val="19"/>
              </w:rPr>
              <w:t>RealId</w:t>
            </w:r>
            <w:r>
              <w:t xml:space="preserve"> và </w:t>
            </w:r>
            <w:r>
              <w:rPr>
                <w:rFonts w:ascii="Consolas" w:hAnsi="Consolas"/>
                <w:sz w:val="19"/>
              </w:rPr>
              <w:t>Status = "Committed"</w:t>
            </w:r>
          </w:p>
        </w:tc>
      </w:tr>
      <w:tr>
        <w:tc>
          <w:tcPr>
            <w:tcW w:type="dxa" w:w="4320"/>
          </w:tcPr>
          <w:p>
            <w:r/>
            <w:r>
              <w:rPr>
                <w:b/>
              </w:rPr>
              <w:t>Không có Idempotency-Key</w:t>
            </w:r>
            <w:r>
              <w:t>; hết giờ không có nghĩa là chưa tạo</w:t>
            </w:r>
          </w:p>
        </w:tc>
        <w:tc>
          <w:tcPr>
            <w:tcW w:type="dxa" w:w="4320"/>
          </w:tcPr>
          <w:p>
            <w:r/>
            <w:r>
              <w:t xml:space="preserve">trước khi gửi lại, bên em tìm bằng </w:t>
            </w:r>
            <w:r>
              <w:rPr>
                <w:rFonts w:ascii="Consolas" w:hAnsi="Consolas"/>
                <w:sz w:val="19"/>
              </w:rPr>
              <w:t>POST /list</w:t>
            </w:r>
            <w:r>
              <w:t xml:space="preserve"> theo </w:t>
            </w:r>
            <w:r>
              <w:rPr>
                <w:rFonts w:ascii="Consolas" w:hAnsi="Consolas"/>
                <w:sz w:val="19"/>
              </w:rPr>
              <w:t>DocumentNo</w:t>
            </w:r>
            <w:r>
              <w:t xml:space="preserve"> / </w:t>
            </w:r>
            <w:r>
              <w:rPr>
                <w:rFonts w:ascii="Consolas" w:hAnsi="Consolas"/>
                <w:sz w:val="19"/>
              </w:rPr>
              <w:t>RefDocumentNo</w:t>
            </w:r>
            <w:r>
              <w:t xml:space="preserve"> (số tờ đề nghị bên em). Giữ </w:t>
            </w:r>
            <w:r>
              <w:rPr>
                <w:b/>
              </w:rPr>
              <w:t>`SessionId` ổn định</w:t>
            </w:r>
            <w:r>
              <w:t xml:space="preserve"> cho mỗi tờ</w:t>
            </w:r>
          </w:p>
        </w:tc>
      </w:tr>
      <w:tr>
        <w:tc>
          <w:tcPr>
            <w:tcW w:type="dxa" w:w="4320"/>
          </w:tcPr>
          <w:p>
            <w:r/>
            <w:r>
              <w:t xml:space="preserve">Mọi mã là </w:t>
            </w:r>
            <w:r>
              <w:rPr>
                <w:b/>
              </w:rPr>
              <w:t>ID số trong DB</w:t>
            </w:r>
            <w:r>
              <w:t xml:space="preserve">: </w:t>
            </w:r>
            <w:r>
              <w:rPr>
                <w:rFonts w:ascii="Consolas" w:hAnsi="Consolas"/>
                <w:sz w:val="19"/>
              </w:rPr>
              <w:t>CountryId</w:t>
            </w:r>
            <w:r>
              <w:t xml:space="preserve"> 11, </w:t>
            </w:r>
            <w:r>
              <w:rPr>
                <w:rFonts w:ascii="Consolas" w:hAnsi="Consolas"/>
                <w:sz w:val="19"/>
              </w:rPr>
              <w:t>OrgId</w:t>
            </w:r>
            <w:r>
              <w:t xml:space="preserve">, </w:t>
            </w:r>
            <w:r>
              <w:rPr>
                <w:rFonts w:ascii="Consolas" w:hAnsi="Consolas"/>
                <w:sz w:val="19"/>
              </w:rPr>
              <w:t>FiciAutoId</w:t>
            </w:r>
            <w:r>
              <w:t xml:space="preserve"> (kỳ tài chính), </w:t>
            </w:r>
            <w:r>
              <w:rPr>
                <w:rFonts w:ascii="Consolas" w:hAnsi="Consolas"/>
                <w:sz w:val="19"/>
              </w:rPr>
              <w:t>DotyAutoId</w:t>
            </w:r>
            <w:r>
              <w:t xml:space="preserve"> (loại chứng từ), </w:t>
            </w:r>
            <w:r>
              <w:rPr>
                <w:rFonts w:ascii="Consolas" w:hAnsi="Consolas"/>
                <w:sz w:val="19"/>
              </w:rPr>
              <w:t>CurrencyId</w:t>
            </w:r>
            <w:r>
              <w:t xml:space="preserve">, </w:t>
            </w:r>
            <w:r>
              <w:rPr>
                <w:rFonts w:ascii="Consolas" w:hAnsi="Consolas"/>
                <w:sz w:val="19"/>
              </w:rPr>
              <w:t>ObjectId</w:t>
            </w:r>
          </w:p>
        </w:tc>
        <w:tc>
          <w:tcPr>
            <w:tcW w:type="dxa" w:w="4320"/>
          </w:tcPr>
          <w:p>
            <w:r/>
            <w:r>
              <w:t>bên em giữ bảng đối chiếu (12.4), Sếp nhập ở màn cấu hình</w:t>
            </w:r>
          </w:p>
        </w:tc>
      </w:tr>
      <w:tr>
        <w:tc>
          <w:tcPr>
            <w:tcW w:type="dxa" w:w="4320"/>
          </w:tcPr>
          <w:p>
            <w:r/>
            <w:r>
              <w:t xml:space="preserve">Nên </w:t>
            </w:r>
            <w:r>
              <w:rPr>
                <w:rFonts w:ascii="Consolas" w:hAnsi="Consolas"/>
                <w:sz w:val="19"/>
              </w:rPr>
              <w:t>PostMode = None</w:t>
            </w:r>
            <w:r>
              <w:t xml:space="preserve">, xác nhận </w:t>
            </w:r>
            <w:r>
              <w:rPr>
                <w:rFonts w:ascii="Consolas" w:hAnsi="Consolas"/>
                <w:sz w:val="19"/>
              </w:rPr>
              <w:t>RealId</w:t>
            </w:r>
            <w:r>
              <w:t xml:space="preserve"> rồi mới ghi sổ riêng</w:t>
            </w:r>
          </w:p>
        </w:tc>
        <w:tc>
          <w:tcPr>
            <w:tcW w:type="dxa" w:w="4320"/>
          </w:tcPr>
          <w:p>
            <w:r/>
            <w:r>
              <w:t xml:space="preserve">bên em chỉ tạo phiếu ở </w:t>
            </w:r>
            <w:r>
              <w:rPr>
                <w:rFonts w:ascii="Consolas" w:hAnsi="Consolas"/>
                <w:sz w:val="19"/>
              </w:rPr>
              <w:t>PostMode = None</w:t>
            </w:r>
            <w:r>
              <w:t xml:space="preserve">. </w:t>
            </w:r>
            <w:r>
              <w:rPr>
                <w:b/>
              </w:rPr>
              <w:t>Ghi sổ là việc của kế toán bên anh</w:t>
            </w:r>
          </w:p>
        </w:tc>
      </w:tr>
    </w:tbl>
    <w:p/>
    <w:p>
      <w:pPr>
        <w:pStyle w:val="Heading2"/>
      </w:pPr>
      <w:r>
        <w:t>12.2. Mỗi việc bên em cần ↔ đường của anh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Việc</w:t>
            </w:r>
          </w:p>
        </w:tc>
        <w:tc>
          <w:tcPr>
            <w:tcW w:type="dxa" w:w="2160"/>
          </w:tcPr>
          <w:p>
            <w:r>
              <w:rPr>
                <w:b/>
              </w:rPr>
            </w:r>
            <w:r>
              <w:rPr>
                <w:b/>
              </w:rPr>
              <w:t>Đường của anh</w:t>
            </w:r>
          </w:p>
        </w:tc>
        <w:tc>
          <w:tcPr>
            <w:tcW w:type="dxa" w:w="2160"/>
          </w:tcPr>
          <w:p>
            <w:r>
              <w:rPr>
                <w:b/>
              </w:rPr>
            </w:r>
            <w:r>
              <w:rPr>
                <w:b/>
              </w:rPr>
              <w:t>Cách dùng</w:t>
            </w:r>
          </w:p>
        </w:tc>
        <w:tc>
          <w:tcPr>
            <w:tcW w:type="dxa" w:w="2160"/>
          </w:tcPr>
          <w:p>
            <w:r>
              <w:rPr>
                <w:b/>
              </w:rPr>
            </w:r>
            <w:r>
              <w:rPr>
                <w:b/>
              </w:rPr>
              <w:t>Còn thiếu / cần anh xác nhận</w:t>
            </w:r>
          </w:p>
        </w:tc>
      </w:tr>
      <w:tr>
        <w:tc>
          <w:tcPr>
            <w:tcW w:type="dxa" w:w="2160"/>
          </w:tcPr>
          <w:p>
            <w:r/>
            <w:r>
              <w:rPr>
                <w:b/>
              </w:rPr>
              <w:t>Danh mục tài khoản</w:t>
            </w:r>
          </w:p>
        </w:tc>
        <w:tc>
          <w:tcPr>
            <w:tcW w:type="dxa" w:w="2160"/>
          </w:tcPr>
          <w:p>
            <w:r/>
            <w:r>
              <w:rPr>
                <w:rFonts w:ascii="Consolas" w:hAnsi="Consolas"/>
                <w:sz w:val="19"/>
              </w:rPr>
              <w:t>GET /api/v1/accounting/cmpayment-receipt/country-accounts?countryId=11</w:t>
            </w:r>
            <w:r>
              <w:t xml:space="preserve"> (chỉ tài khoản active </w:t>
            </w:r>
            <w:r>
              <w:rPr>
                <w:b/>
              </w:rPr>
              <w:t>và cho hạch toán</w:t>
            </w:r>
            <w:r>
              <w:t>)</w:t>
            </w:r>
          </w:p>
        </w:tc>
        <w:tc>
          <w:tcPr>
            <w:tcW w:type="dxa" w:w="2160"/>
          </w:tcPr>
          <w:p>
            <w:r/>
            <w:r>
              <w:t xml:space="preserve">bên em chuyển sang đường này, thay đường </w:t>
            </w:r>
            <w:r>
              <w:rPr>
                <w:rFonts w:ascii="Consolas" w:hAnsi="Consolas"/>
                <w:sz w:val="19"/>
              </w:rPr>
              <w:t>common/country-accounts</w:t>
            </w:r>
            <w:r>
              <w:t xml:space="preserve"> đang gọi</w:t>
            </w:r>
          </w:p>
        </w:tc>
        <w:tc>
          <w:tcPr>
            <w:tcW w:type="dxa" w:w="2160"/>
          </w:tcPr>
          <w:p>
            <w:r/>
            <w:r>
              <w:t xml:space="preserve">có trả </w:t>
            </w:r>
            <w:r>
              <w:rPr>
                <w:b/>
              </w:rPr>
              <w:t>1371, 4021, 4022</w:t>
            </w:r>
            <w:r>
              <w:t xml:space="preserve"> sau khi anh mở (mục 1.1) không</w:t>
            </w:r>
          </w:p>
        </w:tc>
      </w:tr>
      <w:tr>
        <w:tc>
          <w:tcPr>
            <w:tcW w:type="dxa" w:w="2160"/>
          </w:tcPr>
          <w:p>
            <w:r/>
            <w:r>
              <w:rPr>
                <w:b/>
              </w:rPr>
              <w:t>Tài khoản tiền mặc định</w:t>
            </w:r>
          </w:p>
        </w:tc>
        <w:tc>
          <w:tcPr>
            <w:tcW w:type="dxa" w:w="2160"/>
          </w:tcPr>
          <w:p>
            <w:r/>
            <w:r>
              <w:rPr>
                <w:rFonts w:ascii="Consolas" w:hAnsi="Consolas"/>
                <w:sz w:val="19"/>
              </w:rPr>
              <w:t>GET …/default-money-account?countryId=11&amp;isCash=&amp;isLocal=&amp;currencyId=</w:t>
            </w:r>
            <w:r>
              <w:t xml:space="preserve"> → </w:t>
            </w:r>
            <w:r>
              <w:rPr>
                <w:rFonts w:ascii="Consolas" w:hAnsi="Consolas"/>
                <w:sz w:val="19"/>
              </w:rPr>
              <w:t>{AccountCode}</w:t>
            </w:r>
          </w:p>
        </w:tc>
        <w:tc>
          <w:tcPr>
            <w:tcW w:type="dxa" w:w="2160"/>
          </w:tcPr>
          <w:p>
            <w:r/>
            <w:r>
              <w:t>vế tiền 1011 / 1012 / 1021 / 1022 thay vì bên em tự chọn</w:t>
            </w:r>
          </w:p>
        </w:tc>
        <w:tc>
          <w:tcPr>
            <w:tcW w:type="dxa" w:w="2160"/>
          </w:tcPr>
          <w:p>
            <w:r/>
            <w:r>
              <w:t xml:space="preserve">mapping </w:t>
            </w:r>
            <w:r>
              <w:rPr>
                <w:rFonts w:ascii="Consolas" w:hAnsi="Consolas"/>
                <w:sz w:val="19"/>
              </w:rPr>
              <w:t>CMACCOUNTCONFIGCOUNTRY</w:t>
            </w:r>
            <w:r>
              <w:t xml:space="preserve"> cho quốc gia 11 đã có chưa</w:t>
            </w:r>
          </w:p>
        </w:tc>
      </w:tr>
      <w:tr>
        <w:tc>
          <w:tcPr>
            <w:tcW w:type="dxa" w:w="2160"/>
          </w:tcPr>
          <w:p>
            <w:r/>
            <w:r>
              <w:rPr>
                <w:b/>
              </w:rPr>
              <w:t>Loại chứng từ</w:t>
            </w:r>
          </w:p>
        </w:tc>
        <w:tc>
          <w:tcPr>
            <w:tcW w:type="dxa" w:w="2160"/>
          </w:tcPr>
          <w:p>
            <w:r/>
            <w:r>
              <w:rPr>
                <w:rFonts w:ascii="Consolas" w:hAnsi="Consolas"/>
                <w:sz w:val="19"/>
              </w:rPr>
              <w:t>GET …/document-types?voucherType=ALL&amp;orgAutoId=</w:t>
            </w:r>
          </w:p>
        </w:tc>
        <w:tc>
          <w:tcPr>
            <w:tcW w:type="dxa" w:w="2160"/>
          </w:tcPr>
          <w:p>
            <w:r/>
            <w:r>
              <w:t xml:space="preserve">lấy </w:t>
            </w:r>
            <w:r>
              <w:rPr>
                <w:rFonts w:ascii="Consolas" w:hAnsi="Consolas"/>
                <w:sz w:val="19"/>
              </w:rPr>
              <w:t>DotyAutoId</w:t>
            </w:r>
            <w:r>
              <w:t xml:space="preserve"> cho: chi tạm ứng, chi khác, thu khác, chi công nợ (ID 58), thu công nợ</w:t>
            </w:r>
          </w:p>
        </w:tc>
        <w:tc>
          <w:tcPr>
            <w:tcW w:type="dxa" w:w="2160"/>
          </w:tcPr>
          <w:p>
            <w:r/>
            <w:r>
              <w:t>tên loại "chi tạm ứng tài xế" có sẵn không</w:t>
            </w:r>
          </w:p>
        </w:tc>
      </w:tr>
      <w:tr>
        <w:tc>
          <w:tcPr>
            <w:tcW w:type="dxa" w:w="2160"/>
          </w:tcPr>
          <w:p>
            <w:r/>
            <w:r>
              <w:rPr>
                <w:b/>
              </w:rPr>
              <w:t>Đề nghị tạm ứng (PTU) → phiếu chi (CMP)</w:t>
            </w:r>
          </w:p>
        </w:tc>
        <w:tc>
          <w:tcPr>
            <w:tcW w:type="dxa" w:w="2160"/>
          </w:tcPr>
          <w:p>
            <w:r/>
            <w:r>
              <w:rPr>
                <w:rFonts w:ascii="Consolas" w:hAnsi="Consolas"/>
                <w:sz w:val="19"/>
              </w:rPr>
              <w:t>POST …/save-and-commit</w:t>
            </w:r>
            <w:r>
              <w:t xml:space="preserve"> với </w:t>
            </w:r>
            <w:r>
              <w:rPr>
                <w:rFonts w:ascii="Consolas" w:hAnsi="Consolas"/>
                <w:sz w:val="19"/>
              </w:rPr>
              <w:t>VoucherType = "CMP"</w:t>
            </w:r>
            <w:r>
              <w:t xml:space="preserve">, </w:t>
            </w:r>
            <w:r>
              <w:rPr>
                <w:rFonts w:ascii="Consolas" w:hAnsi="Consolas"/>
                <w:sz w:val="19"/>
              </w:rPr>
              <w:t>PostMode = "None"</w:t>
            </w:r>
          </w:p>
        </w:tc>
        <w:tc>
          <w:tcPr>
            <w:tcW w:type="dxa" w:w="2160"/>
          </w:tcPr>
          <w:p>
            <w:r/>
            <w:r>
              <w:t xml:space="preserve">tạo phiếu chi </w:t>
            </w:r>
            <w:r>
              <w:rPr>
                <w:b/>
              </w:rPr>
              <w:t>ở trạng thái chờ</w:t>
            </w:r>
            <w:r>
              <w:t>, thủ quỹ bên anh chi tiền rồi ghi sổ. Khung ở 12.3</w:t>
            </w:r>
          </w:p>
        </w:tc>
        <w:tc>
          <w:tcPr>
            <w:tcW w:type="dxa" w:w="2160"/>
          </w:tcPr>
          <w:p>
            <w:r/>
            <w:r>
              <w:t>ai bấm tạo: bên em gọi API, hay thủ quỹ bên anh tự lập từ tờ đề nghị (câu hỏi 10.6)</w:t>
            </w:r>
          </w:p>
        </w:tc>
      </w:tr>
      <w:tr>
        <w:tc>
          <w:tcPr>
            <w:tcW w:type="dxa" w:w="2160"/>
          </w:tcPr>
          <w:p>
            <w:r/>
            <w:r>
              <w:rPr>
                <w:b/>
              </w:rPr>
              <w:t>Gắn DO làm nguồn</w:t>
            </w:r>
            <w:r>
              <w:t xml:space="preserve"> cho phiếu thu chi</w:t>
            </w:r>
          </w:p>
        </w:tc>
        <w:tc>
          <w:tcPr>
            <w:tcW w:type="dxa" w:w="2160"/>
          </w:tcPr>
          <w:p>
            <w:r/>
            <w:r>
              <w:rPr>
                <w:rFonts w:ascii="Consolas" w:hAnsi="Consolas"/>
                <w:sz w:val="19"/>
              </w:rPr>
              <w:t>GET /api/v1/accounting/cash-voucher-references?type=DO</w:t>
            </w:r>
            <w:r>
              <w:t xml:space="preserve"> và </w:t>
            </w:r>
            <w:r>
              <w:rPr>
                <w:rFonts w:ascii="Consolas" w:hAnsi="Consolas"/>
                <w:sz w:val="19"/>
              </w:rPr>
              <w:t>GET …/DO/{id}</w:t>
            </w:r>
            <w:r>
              <w:t xml:space="preserve"> → </w:t>
            </w:r>
            <w:r>
              <w:rPr>
                <w:rFonts w:ascii="Consolas" w:hAnsi="Consolas"/>
                <w:sz w:val="19"/>
              </w:rPr>
              <w:t>SelectionToken</w:t>
            </w:r>
            <w:r>
              <w:t xml:space="preserve">; rồi </w:t>
            </w:r>
            <w:r>
              <w:rPr>
                <w:rFonts w:ascii="Consolas" w:hAnsi="Consolas"/>
                <w:sz w:val="19"/>
              </w:rPr>
              <w:t>SourceReferences[]</w:t>
            </w:r>
            <w:r>
              <w:t xml:space="preserve"> trong save-and-commit</w:t>
            </w:r>
          </w:p>
        </w:tc>
        <w:tc>
          <w:tcPr>
            <w:tcW w:type="dxa" w:w="2160"/>
          </w:tcPr>
          <w:p>
            <w:r/>
            <w:r>
              <w:t>phiếu thu chi của anh trỏ đúng DO bên em</w:t>
            </w:r>
          </w:p>
        </w:tc>
        <w:tc>
          <w:tcPr>
            <w:tcW w:type="dxa" w:w="2160"/>
          </w:tcPr>
          <w:p>
            <w:r/>
            <w:r>
              <w:rPr>
                <w:b/>
              </w:rPr>
              <w:t>hệ anh đọc DO qua `handover/delivery-orders` của Logistics</w:t>
            </w:r>
            <w:r>
              <w:t xml:space="preserve"> (đang trỏ EPL_System) — xem 12.5</w:t>
            </w:r>
          </w:p>
        </w:tc>
      </w:tr>
      <w:tr>
        <w:tc>
          <w:tcPr>
            <w:tcW w:type="dxa" w:w="2160"/>
          </w:tcPr>
          <w:p>
            <w:r/>
            <w:r>
              <w:rPr>
                <w:b/>
              </w:rPr>
              <w:t>Đề nghị thu (PDT) → SO + công nợ</w:t>
            </w:r>
          </w:p>
        </w:tc>
        <w:tc>
          <w:tcPr>
            <w:tcW w:type="dxa" w:w="2160"/>
          </w:tcPr>
          <w:p>
            <w:r/>
            <w:r>
              <w:rPr>
                <w:rFonts w:ascii="Consolas" w:hAnsi="Consolas"/>
                <w:sz w:val="19"/>
              </w:rPr>
              <w:t>POST /api/v1/integrations/logistics/sales-orders</w:t>
            </w:r>
            <w:r>
              <w:t xml:space="preserve"> (mục 3.2)</w:t>
            </w:r>
          </w:p>
        </w:tc>
        <w:tc>
          <w:tcPr>
            <w:tcW w:type="dxa" w:w="2160"/>
          </w:tcPr>
          <w:p>
            <w:r/>
            <w:r>
              <w:t>không đổi</w:t>
            </w:r>
          </w:p>
        </w:tc>
        <w:tc>
          <w:tcPr>
            <w:tcW w:type="dxa" w:w="2160"/>
          </w:tcPr>
          <w:p>
            <w:r/>
            <w:r>
              <w:t>—</w:t>
            </w:r>
          </w:p>
        </w:tc>
      </w:tr>
      <w:tr>
        <w:tc>
          <w:tcPr>
            <w:tcW w:type="dxa" w:w="2160"/>
          </w:tcPr>
          <w:p>
            <w:r/>
            <w:r>
              <w:rPr>
                <w:b/>
              </w:rPr>
              <w:t>Thu tiền khách</w:t>
            </w:r>
            <w:r>
              <w:t xml:space="preserve"> (hoá đơn, phiếu thu)</w:t>
            </w:r>
          </w:p>
        </w:tc>
        <w:tc>
          <w:tcPr>
            <w:tcW w:type="dxa" w:w="2160"/>
          </w:tcPr>
          <w:p>
            <w:r/>
            <w:r>
              <w:rPr>
                <w:rFonts w:ascii="Consolas" w:hAnsi="Consolas"/>
                <w:sz w:val="19"/>
              </w:rPr>
              <w:t>POST …/save-and-commit</w:t>
            </w:r>
            <w:r>
              <w:t xml:space="preserve"> </w:t>
            </w:r>
            <w:r>
              <w:rPr>
                <w:rFonts w:ascii="Consolas" w:hAnsi="Consolas"/>
                <w:sz w:val="19"/>
              </w:rPr>
              <w:t>VoucherType = "CMR"</w:t>
            </w:r>
            <w:r>
              <w:t xml:space="preserve"> với </w:t>
            </w:r>
            <w:r>
              <w:rPr>
                <w:rFonts w:ascii="Consolas" w:hAnsi="Consolas"/>
                <w:sz w:val="19"/>
              </w:rPr>
              <w:t>Relations[{SourceType: "DEP", SourceDocumentIds}]</w:t>
            </w:r>
            <w:r>
              <w:t xml:space="preserve"> (lấy ở </w:t>
            </w:r>
            <w:r>
              <w:rPr>
                <w:rFonts w:ascii="Consolas" w:hAnsi="Consolas"/>
                <w:sz w:val="19"/>
              </w:rPr>
              <w:t>…/debt-documents/search</w:t>
            </w:r>
            <w:r>
              <w:t xml:space="preserve"> với </w:t>
            </w:r>
            <w:r>
              <w:rPr>
                <w:rFonts w:ascii="Consolas" w:hAnsi="Consolas"/>
                <w:sz w:val="19"/>
              </w:rPr>
              <w:t>DeptType = "rec"</w:t>
            </w:r>
            <w:r>
              <w:t xml:space="preserve">) · hoặc </w:t>
            </w:r>
            <w:r>
              <w:rPr>
                <w:rFonts w:ascii="Consolas" w:hAnsi="Consolas"/>
                <w:sz w:val="19"/>
              </w:rPr>
              <w:t>POST /api/v1/sales/debt/collection-upsert</w:t>
            </w:r>
            <w:r>
              <w:t xml:space="preserve"> theo </w:t>
            </w:r>
            <w:r>
              <w:rPr>
                <w:rFonts w:ascii="Consolas" w:hAnsi="Consolas"/>
                <w:sz w:val="19"/>
              </w:rPr>
              <w:t>RetkAutoId</w:t>
            </w:r>
            <w:r>
              <w:t xml:space="preserve"> của SO</w:t>
            </w:r>
          </w:p>
        </w:tc>
        <w:tc>
          <w:tcPr>
            <w:tcW w:type="dxa" w:w="2160"/>
          </w:tcPr>
          <w:p>
            <w:r/>
            <w:r>
              <w:rPr>
                <w:b/>
              </w:rPr>
              <w:t>việc của kế toán bên anh</w:t>
            </w:r>
            <w:r>
              <w:t>, bên em không gọi</w:t>
            </w:r>
          </w:p>
        </w:tc>
        <w:tc>
          <w:tcPr>
            <w:tcW w:type="dxa" w:w="2160"/>
          </w:tcPr>
          <w:p>
            <w:r/>
            <w:r>
              <w:t>—</w:t>
            </w:r>
          </w:p>
        </w:tc>
      </w:tr>
      <w:tr>
        <w:tc>
          <w:tcPr>
            <w:tcW w:type="dxa" w:w="2160"/>
          </w:tcPr>
          <w:p>
            <w:r/>
            <w:r>
              <w:rPr>
                <w:b/>
              </w:rPr>
              <w:t>Xem công nợ khách</w:t>
            </w:r>
            <w:r>
              <w:t xml:space="preserve"> (Khách hàng → tab Công nợ)</w:t>
            </w:r>
          </w:p>
        </w:tc>
        <w:tc>
          <w:tcPr>
            <w:tcW w:type="dxa" w:w="2160"/>
          </w:tcPr>
          <w:p>
            <w:r/>
            <w:r>
              <w:rPr>
                <w:rFonts w:ascii="Consolas" w:hAnsi="Consolas"/>
                <w:sz w:val="19"/>
              </w:rPr>
              <w:t>POST /api/v1/sales/debt/customer-detail</w:t>
            </w:r>
            <w:r>
              <w:t xml:space="preserve"> </w:t>
            </w:r>
            <w:r>
              <w:rPr>
                <w:rFonts w:ascii="Consolas" w:hAnsi="Consolas"/>
                <w:sz w:val="19"/>
              </w:rPr>
              <w:t>{CustomerObjectId, OrgId}</w:t>
            </w:r>
            <w:r>
              <w:t xml:space="preserve"> → </w:t>
            </w:r>
            <w:r>
              <w:rPr>
                <w:rFonts w:ascii="Consolas" w:hAnsi="Consolas"/>
                <w:sz w:val="19"/>
              </w:rPr>
              <w:t>Customer, Summary, Aging, Debts, Collections, Orders</w:t>
            </w:r>
            <w:r>
              <w:t xml:space="preserve"> · hoặc </w:t>
            </w:r>
            <w:r>
              <w:rPr>
                <w:rFonts w:ascii="Consolas" w:hAnsi="Consolas"/>
                <w:sz w:val="19"/>
              </w:rPr>
              <w:t>POST /api/v1/sales/debt/workspace</w:t>
            </w:r>
          </w:p>
        </w:tc>
        <w:tc>
          <w:tcPr>
            <w:tcW w:type="dxa" w:w="2160"/>
          </w:tcPr>
          <w:p>
            <w:r/>
            <w:r>
              <w:t xml:space="preserve">bên em </w:t>
            </w:r>
            <w:r>
              <w:rPr>
                <w:b/>
              </w:rPr>
              <w:t>chỉ đọc và hiện</w:t>
            </w:r>
            <w:r>
              <w:t xml:space="preserve"> thay cho đường tạm (3.4)</w:t>
            </w:r>
          </w:p>
        </w:tc>
        <w:tc>
          <w:tcPr>
            <w:tcW w:type="dxa" w:w="2160"/>
          </w:tcPr>
          <w:p>
            <w:r/>
            <w:r>
              <w:t xml:space="preserve">khuôn </w:t>
            </w:r>
            <w:r>
              <w:rPr>
                <w:rFonts w:ascii="Consolas" w:hAnsi="Consolas"/>
                <w:sz w:val="19"/>
              </w:rPr>
              <w:t>Debts</w:t>
            </w:r>
            <w:r>
              <w:t xml:space="preserve"> / </w:t>
            </w:r>
            <w:r>
              <w:rPr>
                <w:rFonts w:ascii="Consolas" w:hAnsi="Consolas"/>
                <w:sz w:val="19"/>
              </w:rPr>
              <w:t>Collections</w:t>
            </w:r>
            <w:r>
              <w:t xml:space="preserve"> (dynamic) — xin một mẫu thật</w:t>
            </w:r>
          </w:p>
        </w:tc>
      </w:tr>
      <w:tr>
        <w:tc>
          <w:tcPr>
            <w:tcW w:type="dxa" w:w="2160"/>
          </w:tcPr>
          <w:p>
            <w:r/>
            <w:r>
              <w:rPr>
                <w:b/>
              </w:rPr>
              <w:t>Trạng thái "đã hoá đơn / đã thu" của một DO</w:t>
            </w:r>
          </w:p>
        </w:tc>
        <w:tc>
          <w:tcPr>
            <w:tcW w:type="dxa" w:w="2160"/>
          </w:tcPr>
          <w:p>
            <w:r/>
            <w:r>
              <w:t xml:space="preserve">chưa có đường theo </w:t>
            </w:r>
            <w:r>
              <w:rPr>
                <w:rFonts w:ascii="Consolas" w:hAnsi="Consolas"/>
                <w:sz w:val="19"/>
              </w:rPr>
              <w:t>do_id</w:t>
            </w:r>
          </w:p>
        </w:tc>
        <w:tc>
          <w:tcPr>
            <w:tcW w:type="dxa" w:w="2160"/>
          </w:tcPr>
          <w:p>
            <w:r/>
            <w:r>
              <w:t xml:space="preserve">tạm thời: đọc </w:t>
            </w:r>
            <w:r>
              <w:rPr>
                <w:rFonts w:ascii="Consolas" w:hAnsi="Consolas"/>
                <w:sz w:val="19"/>
              </w:rPr>
              <w:t>customer-detail</w:t>
            </w:r>
            <w:r>
              <w:t xml:space="preserve">, ghép theo </w:t>
            </w:r>
            <w:r>
              <w:rPr>
                <w:rFonts w:ascii="Consolas" w:hAnsi="Consolas"/>
                <w:sz w:val="19"/>
              </w:rPr>
              <w:t>RetkCode</w:t>
            </w:r>
            <w:r>
              <w:t xml:space="preserve"> / </w:t>
            </w:r>
            <w:r>
              <w:rPr>
                <w:rFonts w:ascii="Consolas" w:hAnsi="Consolas"/>
                <w:sz w:val="19"/>
              </w:rPr>
              <w:t>orderCode</w:t>
            </w:r>
            <w:r>
              <w:t xml:space="preserve"> bên em đã lưu khi gửi PDT</w:t>
            </w:r>
          </w:p>
        </w:tc>
        <w:tc>
          <w:tcPr>
            <w:tcW w:type="dxa" w:w="2160"/>
          </w:tcPr>
          <w:p>
            <w:r/>
            <w:r>
              <w:t>câu hỏi 12.6 (2)</w:t>
            </w:r>
          </w:p>
        </w:tc>
      </w:tr>
      <w:tr>
        <w:tc>
          <w:tcPr>
            <w:tcW w:type="dxa" w:w="2160"/>
          </w:tcPr>
          <w:p>
            <w:r/>
            <w:r>
              <w:rPr>
                <w:b/>
              </w:rPr>
              <w:t>Trả chủ xe liên kết</w:t>
            </w:r>
          </w:p>
        </w:tc>
        <w:tc>
          <w:tcPr>
            <w:tcW w:type="dxa" w:w="2160"/>
          </w:tcPr>
          <w:p>
            <w:r/>
            <w:r>
              <w:rPr>
                <w:rFonts w:ascii="Consolas" w:hAnsi="Consolas"/>
                <w:sz w:val="19"/>
              </w:rPr>
              <w:t>CMP</w:t>
            </w:r>
            <w:r>
              <w:t xml:space="preserve"> chi công nợ (</w:t>
            </w:r>
            <w:r>
              <w:rPr>
                <w:rFonts w:ascii="Consolas" w:hAnsi="Consolas"/>
                <w:sz w:val="19"/>
              </w:rPr>
              <w:t>DotyAutoId</w:t>
            </w:r>
            <w:r>
              <w:t xml:space="preserve"> 58, nguồn </w:t>
            </w:r>
            <w:r>
              <w:rPr>
                <w:rFonts w:ascii="Consolas" w:hAnsi="Consolas"/>
                <w:sz w:val="19"/>
              </w:rPr>
              <w:t>pay</w:t>
            </w:r>
            <w:r>
              <w:t>)</w:t>
            </w:r>
          </w:p>
        </w:tc>
        <w:tc>
          <w:tcPr>
            <w:tcW w:type="dxa" w:w="2160"/>
          </w:tcPr>
          <w:p>
            <w:r/>
            <w:r>
              <w:t>việc của bên anh</w:t>
            </w:r>
          </w:p>
        </w:tc>
        <w:tc>
          <w:tcPr>
            <w:tcW w:type="dxa" w:w="2160"/>
          </w:tcPr>
          <w:p>
            <w:r/>
            <w:r>
              <w:rPr>
                <w:b/>
              </w:rPr>
              <w:t>cần có khoản phải trả chủ xe trước</w:t>
            </w:r>
            <w:r>
              <w:t xml:space="preserve"> (lỗ hổng 1, mục 8)</w:t>
            </w:r>
          </w:p>
        </w:tc>
      </w:tr>
      <w:tr>
        <w:tc>
          <w:tcPr>
            <w:tcW w:type="dxa" w:w="2160"/>
          </w:tcPr>
          <w:p>
            <w:r/>
            <w:r>
              <w:rPr>
                <w:b/>
              </w:rPr>
              <w:t>Tất toán tài xế</w:t>
            </w:r>
          </w:p>
        </w:tc>
        <w:tc>
          <w:tcPr>
            <w:tcW w:type="dxa" w:w="2160"/>
          </w:tcPr>
          <w:p>
            <w:r/>
            <w:r>
              <w:rPr>
                <w:rFonts w:ascii="Consolas" w:hAnsi="Consolas"/>
                <w:sz w:val="19"/>
              </w:rPr>
              <w:t>CMP</w:t>
            </w:r>
            <w:r>
              <w:t xml:space="preserve"> / </w:t>
            </w:r>
            <w:r>
              <w:rPr>
                <w:rFonts w:ascii="Consolas" w:hAnsi="Consolas"/>
                <w:sz w:val="19"/>
              </w:rPr>
              <w:t>CMR</w:t>
            </w:r>
            <w:r>
              <w:t xml:space="preserve"> "khác" với </w:t>
            </w:r>
            <w:r>
              <w:rPr>
                <w:rFonts w:ascii="Consolas" w:hAnsi="Consolas"/>
                <w:sz w:val="19"/>
              </w:rPr>
              <w:t>Entries</w:t>
            </w:r>
            <w:r>
              <w:t xml:space="preserve"> 625/1601, 1601/1011, 1011/1601 (mục 6.3)</w:t>
            </w:r>
          </w:p>
        </w:tc>
        <w:tc>
          <w:tcPr>
            <w:tcW w:type="dxa" w:w="2160"/>
          </w:tcPr>
          <w:p>
            <w:r/>
            <w:r>
              <w:t>việc của bên anh; số liệu đọc ở B16, B17 (mục 4.2)</w:t>
            </w:r>
          </w:p>
        </w:tc>
        <w:tc>
          <w:tcPr>
            <w:tcW w:type="dxa" w:w="2160"/>
          </w:tcPr>
          <w:p>
            <w:r/>
            <w:r>
              <w:t>—</w:t>
            </w:r>
          </w:p>
        </w:tc>
      </w:tr>
      <w:tr>
        <w:tc>
          <w:tcPr>
            <w:tcW w:type="dxa" w:w="2160"/>
          </w:tcPr>
          <w:p>
            <w:r/>
            <w:r>
              <w:rPr>
                <w:b/>
              </w:rPr>
              <w:t>Chi mục V (garage trả ngay)</w:t>
            </w:r>
          </w:p>
        </w:tc>
        <w:tc>
          <w:tcPr>
            <w:tcW w:type="dxa" w:w="2160"/>
          </w:tcPr>
          <w:p>
            <w:r/>
            <w:r>
              <w:rPr>
                <w:rFonts w:ascii="Consolas" w:hAnsi="Consolas"/>
                <w:sz w:val="19"/>
              </w:rPr>
              <w:t>CMP</w:t>
            </w:r>
            <w:r>
              <w:t xml:space="preserve"> chi khác, </w:t>
            </w:r>
            <w:r>
              <w:rPr>
                <w:rFonts w:ascii="Consolas" w:hAnsi="Consolas"/>
                <w:sz w:val="19"/>
              </w:rPr>
              <w:t>Entries</w:t>
            </w:r>
            <w:r>
              <w:t xml:space="preserve"> 614/1011</w:t>
            </w:r>
          </w:p>
        </w:tc>
        <w:tc>
          <w:tcPr>
            <w:tcW w:type="dxa" w:w="2160"/>
          </w:tcPr>
          <w:p>
            <w:r/>
            <w:r>
              <w:t>việc của bên anh (mục V không có tờ đề nghị riêng)</w:t>
            </w:r>
          </w:p>
        </w:tc>
        <w:tc>
          <w:tcPr>
            <w:tcW w:type="dxa" w:w="2160"/>
          </w:tcPr>
          <w:p>
            <w:r/>
            <w:r>
              <w:t>—</w:t>
            </w:r>
          </w:p>
        </w:tc>
      </w:tr>
      <w:tr>
        <w:tc>
          <w:tcPr>
            <w:tcW w:type="dxa" w:w="2160"/>
          </w:tcPr>
          <w:p>
            <w:r/>
            <w:r>
              <w:rPr>
                <w:b/>
              </w:rPr>
              <w:t>Báo cáo thu chi</w:t>
            </w:r>
          </w:p>
        </w:tc>
        <w:tc>
          <w:tcPr>
            <w:tcW w:type="dxa" w:w="2160"/>
          </w:tcPr>
          <w:p>
            <w:r/>
            <w:r>
              <w:rPr>
                <w:rFonts w:ascii="Consolas" w:hAnsi="Consolas"/>
                <w:sz w:val="19"/>
              </w:rPr>
              <w:t>/api/v1/accounting/gl-report/*</w:t>
            </w:r>
          </w:p>
        </w:tc>
        <w:tc>
          <w:tcPr>
            <w:tcW w:type="dxa" w:w="2160"/>
          </w:tcPr>
          <w:p>
            <w:r/>
            <w:r>
              <w:t>chỉ xem</w:t>
            </w:r>
          </w:p>
        </w:tc>
        <w:tc>
          <w:tcPr>
            <w:tcW w:type="dxa" w:w="2160"/>
          </w:tcPr>
          <w:p>
            <w:r/>
            <w:r>
              <w:t xml:space="preserve">anh ghi: </w:t>
            </w:r>
            <w:r>
              <w:rPr>
                <w:rFonts w:ascii="Consolas" w:hAnsi="Consolas"/>
                <w:sz w:val="19"/>
              </w:rPr>
              <w:t>accounts</w:t>
            </w:r>
            <w:r>
              <w:t xml:space="preserve"> còn legacy 111/112, không theo quốc gia — chưa dùng cho Lào</w:t>
            </w:r>
          </w:p>
        </w:tc>
      </w:tr>
    </w:tbl>
    <w:p/>
    <w:p>
      <w:pPr>
        <w:pStyle w:val="Heading2"/>
      </w:pPr>
      <w:r>
        <w:t>12.3. Khung phiếu chi tạm ứng bên em định gửi (từ một tờ PTU)</w:t>
      </w:r>
    </w:p>
    <w:p>
      <w:pPr>
        <w:jc w:val="both"/>
      </w:pPr>
      <w:r>
        <w:t xml:space="preserve">Các số </w:t>
      </w:r>
      <w:r>
        <w:rPr>
          <w:rFonts w:ascii="Consolas" w:hAnsi="Consolas"/>
          <w:sz w:val="19"/>
        </w:rPr>
        <w:t>0</w:t>
      </w:r>
      <w:r>
        <w:t xml:space="preserve"> là chỗ sẽ điền từ bảng mã 12.4.</w:t>
      </w:r>
    </w:p>
    <w:p>
      <w:pPr>
        <w:spacing w:after="0"/>
        <w:ind w:left="360"/>
      </w:pPr>
      <w:r>
        <w:rPr>
          <w:rFonts w:ascii="Consolas" w:hAnsi="Consolas"/>
          <w:sz w:val="18"/>
        </w:rPr>
        <w:t>{"TmpId": 0, "RealId": 0, "VoucherType": "CMP", "SessionId": "epllao-PTU-T4-0428-08-EPL", "PostMode": "None",</w:t>
      </w:r>
    </w:p>
    <w:p>
      <w:pPr>
        <w:spacing w:after="0"/>
        <w:ind w:left="360"/>
      </w:pPr>
      <w:r>
        <w:rPr>
          <w:rFonts w:ascii="Consolas" w:hAnsi="Consolas"/>
          <w:sz w:val="18"/>
        </w:rPr>
        <w:t>"Header": {"CountryId": 11, "OrgId": 0, "FiciAutoId": 0, "DotyAutoId": 0, "CurrencyId": 0, "ObjectId": 0,</w:t>
      </w:r>
    </w:p>
    <w:p>
      <w:pPr>
        <w:spacing w:after="0"/>
        <w:ind w:left="360"/>
      </w:pPr>
      <w:r>
        <w:rPr>
          <w:rFonts w:ascii="Consolas" w:hAnsi="Consolas"/>
          <w:sz w:val="18"/>
        </w:rPr>
        <w:t>"RefDocumentNo": "PTU-T4-0428-08/EPL", "DocumentDate": "2026-09-27",</w:t>
      </w:r>
    </w:p>
    <w:p>
      <w:pPr>
        <w:spacing w:after="0"/>
        <w:ind w:left="360"/>
      </w:pPr>
      <w:r>
        <w:rPr>
          <w:rFonts w:ascii="Consolas" w:hAnsi="Consolas"/>
          <w:sz w:val="18"/>
        </w:rPr>
        <w:t>"Description": "Tạm ứng chuyến T4-0428-08/EPL · xe 341 · tài xế ທ້າວ ທັດສະດາພອນ (đề nghị từ trang điều xe)",</w:t>
      </w:r>
    </w:p>
    <w:p>
      <w:pPr>
        <w:spacing w:after="0"/>
        <w:ind w:left="360"/>
      </w:pPr>
      <w:r>
        <w:rPr>
          <w:rFonts w:ascii="Consolas" w:hAnsi="Consolas"/>
          <w:sz w:val="18"/>
        </w:rPr>
        <w:t>"IsCash": true, "IsLocal": true, "IsDirect": false, "ExchangeRate": 1, "Amount": 580000, "BaseAmount": 580000,</w:t>
      </w:r>
    </w:p>
    <w:p>
      <w:pPr>
        <w:spacing w:after="0"/>
        <w:ind w:left="360"/>
      </w:pPr>
      <w:r>
        <w:rPr>
          <w:rFonts w:ascii="Consolas" w:hAnsi="Consolas"/>
          <w:sz w:val="18"/>
        </w:rPr>
        <w:t>"ContactName": "ທ້າວ ທັດສະດາພອນ"},</w:t>
      </w:r>
    </w:p>
    <w:p>
      <w:pPr>
        <w:spacing w:after="0"/>
        <w:ind w:left="360"/>
      </w:pPr>
      <w:r>
        <w:rPr>
          <w:rFonts w:ascii="Consolas" w:hAnsi="Consolas"/>
          <w:sz w:val="18"/>
        </w:rPr>
        <w:t>"Relations": [],</w:t>
      </w:r>
    </w:p>
    <w:p>
      <w:pPr>
        <w:spacing w:after="0"/>
        <w:ind w:left="360"/>
      </w:pPr>
      <w:r>
        <w:rPr>
          <w:rFonts w:ascii="Consolas" w:hAnsi="Consolas"/>
          <w:sz w:val="18"/>
        </w:rPr>
        <w:t>"Entries": [{"SourceLineKey": "ENTRY:PTU-T4-0428-08/EPL", "ObjectId": 0, "CurrencyId": 0,</w:t>
      </w:r>
    </w:p>
    <w:p>
      <w:pPr>
        <w:spacing w:after="0"/>
        <w:ind w:left="360"/>
      </w:pPr>
      <w:r>
        <w:rPr>
          <w:rFonts w:ascii="Consolas" w:hAnsi="Consolas"/>
          <w:sz w:val="18"/>
        </w:rPr>
        <w:t>"DebitAccount": "1601", "CreditAccount": "1011", "ExchangeRate": 1, "Amount": 580000, "BaseAmount": 580000,</w:t>
      </w:r>
    </w:p>
    <w:p>
      <w:pPr>
        <w:spacing w:after="0"/>
        <w:ind w:left="360"/>
      </w:pPr>
      <w:r>
        <w:rPr>
          <w:rFonts w:ascii="Consolas" w:hAnsi="Consolas"/>
          <w:sz w:val="18"/>
        </w:rPr>
        <w:t>"Description": "Tạm ứng nhân viên (tài xế xe nhà)", "EntryTypeId": 11, "ValidateMoney": true}],</w:t>
      </w:r>
    </w:p>
    <w:p>
      <w:pPr>
        <w:spacing w:after="0"/>
        <w:ind w:left="360"/>
      </w:pPr>
      <w:r>
        <w:rPr>
          <w:rFonts w:ascii="Consolas" w:hAnsi="Consolas"/>
          <w:sz w:val="18"/>
        </w:rPr>
        <w:t>"SourceReferences": [{"SourceLineKey": "ENTRY:PTU-T4-0428-08/EPL", "CostObjectId": null, "CostCenterCode": null,</w:t>
      </w:r>
    </w:p>
    <w:p>
      <w:pPr>
        <w:spacing w:after="0"/>
        <w:ind w:left="360"/>
      </w:pPr>
      <w:r>
        <w:rPr>
          <w:rFonts w:ascii="Consolas" w:hAnsi="Consolas"/>
          <w:sz w:val="18"/>
        </w:rPr>
        <w:t>"SourceReference": {"SourceSystem": "LOGISTICS", "SourceType": "DO", "SourceId": "&lt;do_id&gt;", "SelectionToken": "&lt;token&gt;"},</w:t>
      </w:r>
    </w:p>
    <w:p>
      <w:pPr>
        <w:spacing w:after="0"/>
        <w:ind w:left="360"/>
      </w:pPr>
      <w:r>
        <w:rPr>
          <w:rFonts w:ascii="Consolas" w:hAnsi="Consolas"/>
          <w:sz w:val="18"/>
        </w:rPr>
        <w:t>"ManualCostObject": null}]}</w:t>
      </w:r>
    </w:p>
    <w:p/>
    <w:p>
      <w:pPr>
        <w:pStyle w:val="ListBullet"/>
      </w:pPr>
      <w:r>
        <w:rPr>
          <w:b/>
        </w:rPr>
        <w:t>Xe thuê:</w:t>
      </w:r>
      <w:r>
        <w:t xml:space="preserve"> </w:t>
      </w:r>
      <w:r>
        <w:rPr>
          <w:rFonts w:ascii="Consolas" w:hAnsi="Consolas"/>
          <w:sz w:val="19"/>
        </w:rPr>
        <w:t>DebitAccount = "4022"</w:t>
      </w:r>
      <w:r>
        <w:t xml:space="preserve"> (trừ vào tiền trả chủ xe), </w:t>
      </w:r>
      <w:r>
        <w:rPr>
          <w:rFonts w:ascii="Consolas" w:hAnsi="Consolas"/>
          <w:sz w:val="19"/>
        </w:rPr>
        <w:t>ObjectId</w:t>
      </w:r>
      <w:r>
        <w:t xml:space="preserve"> = chủ xe.</w:t>
      </w:r>
    </w:p>
    <w:p>
      <w:pPr>
        <w:pStyle w:val="ListBullet"/>
      </w:pPr>
      <w:r>
        <w:rPr>
          <w:b/>
        </w:rPr>
        <w:t>Vế tiền:</w:t>
      </w:r>
      <w:r>
        <w:t xml:space="preserve"> lấy ở </w:t>
      </w:r>
      <w:r>
        <w:rPr>
          <w:rFonts w:ascii="Consolas" w:hAnsi="Consolas"/>
          <w:sz w:val="19"/>
        </w:rPr>
        <w:t>default-money-account</w:t>
      </w:r>
      <w:r>
        <w:t>.</w:t>
      </w:r>
    </w:p>
    <w:p>
      <w:pPr>
        <w:pStyle w:val="ListBullet"/>
      </w:pPr>
      <w:r>
        <w:rPr>
          <w:rFonts w:ascii="Consolas" w:hAnsi="Consolas"/>
          <w:sz w:val="19"/>
        </w:rPr>
        <w:t>SourceReferences</w:t>
      </w:r>
      <w:r>
        <w:t xml:space="preserve"> chỉ gửi được khi DO bên em đọc được qua 12.5. Chưa có thì gửi </w:t>
      </w:r>
      <w:r>
        <w:rPr>
          <w:rFonts w:ascii="Consolas" w:hAnsi="Consolas"/>
          <w:sz w:val="19"/>
        </w:rPr>
        <w:t>null</w:t>
      </w:r>
      <w:r>
        <w:t>, theo chế độ cũ.</w:t>
      </w:r>
    </w:p>
    <w:p>
      <w:pPr>
        <w:pStyle w:val="Heading2"/>
      </w:pPr>
      <w:r>
        <w:t>12.4. Bảng mã số bên em cần anh cấp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Cần mã</w:t>
            </w:r>
          </w:p>
        </w:tc>
        <w:tc>
          <w:tcPr>
            <w:tcW w:type="dxa" w:w="2880"/>
          </w:tcPr>
          <w:p>
            <w:r>
              <w:rPr>
                <w:b/>
              </w:rPr>
            </w:r>
            <w:r>
              <w:rPr>
                <w:b/>
              </w:rPr>
              <w:t>Trường</w:t>
            </w:r>
          </w:p>
        </w:tc>
        <w:tc>
          <w:tcPr>
            <w:tcW w:type="dxa" w:w="2880"/>
          </w:tcPr>
          <w:p>
            <w:r>
              <w:rPr>
                <w:b/>
              </w:rPr>
            </w:r>
            <w:r>
              <w:rPr>
                <w:b/>
              </w:rPr>
              <w:t>Bên em có</w:t>
            </w:r>
          </w:p>
        </w:tc>
      </w:tr>
      <w:tr>
        <w:tc>
          <w:tcPr>
            <w:tcW w:type="dxa" w:w="2880"/>
          </w:tcPr>
          <w:p>
            <w:r/>
            <w:r>
              <w:t>Quốc gia</w:t>
            </w:r>
          </w:p>
        </w:tc>
        <w:tc>
          <w:tcPr>
            <w:tcW w:type="dxa" w:w="2880"/>
          </w:tcPr>
          <w:p>
            <w:r/>
            <w:r>
              <w:rPr>
                <w:rFonts w:ascii="Consolas" w:hAnsi="Consolas"/>
                <w:sz w:val="19"/>
              </w:rPr>
              <w:t>CountryId</w:t>
            </w:r>
          </w:p>
        </w:tc>
        <w:tc>
          <w:tcPr>
            <w:tcW w:type="dxa" w:w="2880"/>
          </w:tcPr>
          <w:p>
            <w:r/>
            <w:r>
              <w:t>11 (Lào)</w:t>
            </w:r>
          </w:p>
        </w:tc>
      </w:tr>
      <w:tr>
        <w:tc>
          <w:tcPr>
            <w:tcW w:type="dxa" w:w="2880"/>
          </w:tcPr>
          <w:p>
            <w:r/>
            <w:r>
              <w:t>Đơn vị</w:t>
            </w:r>
          </w:p>
        </w:tc>
        <w:tc>
          <w:tcPr>
            <w:tcW w:type="dxa" w:w="2880"/>
          </w:tcPr>
          <w:p>
            <w:r/>
            <w:r>
              <w:rPr>
                <w:rFonts w:ascii="Consolas" w:hAnsi="Consolas"/>
                <w:sz w:val="19"/>
              </w:rPr>
              <w:t>OrgId</w:t>
            </w:r>
            <w:r>
              <w:t xml:space="preserve"> / </w:t>
            </w:r>
            <w:r>
              <w:rPr>
                <w:rFonts w:ascii="Consolas" w:hAnsi="Consolas"/>
                <w:sz w:val="19"/>
              </w:rPr>
              <w:t>OrgAutoId</w:t>
            </w:r>
            <w:r>
              <w:t xml:space="preserve"> (SO dùng 1368)</w:t>
            </w:r>
          </w:p>
        </w:tc>
        <w:tc>
          <w:tcPr>
            <w:tcW w:type="dxa" w:w="2880"/>
          </w:tcPr>
          <w:p>
            <w:r/>
            <w:r>
              <w:t>EPL Lào — Thà Bốc, Viêng Chăn: một hay hai đơn vị?</w:t>
            </w:r>
          </w:p>
        </w:tc>
      </w:tr>
      <w:tr>
        <w:tc>
          <w:tcPr>
            <w:tcW w:type="dxa" w:w="2880"/>
          </w:tcPr>
          <w:p>
            <w:r/>
            <w:r>
              <w:t>Kỳ tài chính</w:t>
            </w:r>
          </w:p>
        </w:tc>
        <w:tc>
          <w:tcPr>
            <w:tcW w:type="dxa" w:w="2880"/>
          </w:tcPr>
          <w:p>
            <w:r/>
            <w:r>
              <w:rPr>
                <w:rFonts w:ascii="Consolas" w:hAnsi="Consolas"/>
                <w:sz w:val="19"/>
              </w:rPr>
              <w:t>FiciAutoId</w:t>
            </w:r>
            <w:r>
              <w:t xml:space="preserve"> (ID, không ghép YYYYMM)</w:t>
            </w:r>
          </w:p>
        </w:tc>
        <w:tc>
          <w:tcPr>
            <w:tcW w:type="dxa" w:w="2880"/>
          </w:tcPr>
          <w:p>
            <w:r/>
            <w:r>
              <w:t>theo tháng của tờ</w:t>
            </w:r>
          </w:p>
        </w:tc>
      </w:tr>
      <w:tr>
        <w:tc>
          <w:tcPr>
            <w:tcW w:type="dxa" w:w="2880"/>
          </w:tcPr>
          <w:p>
            <w:r/>
            <w:r>
              <w:t>Loại chứng từ</w:t>
            </w:r>
          </w:p>
        </w:tc>
        <w:tc>
          <w:tcPr>
            <w:tcW w:type="dxa" w:w="2880"/>
          </w:tcPr>
          <w:p>
            <w:r/>
            <w:r>
              <w:rPr>
                <w:rFonts w:ascii="Consolas" w:hAnsi="Consolas"/>
                <w:sz w:val="19"/>
              </w:rPr>
              <w:t>DotyAutoId</w:t>
            </w:r>
          </w:p>
        </w:tc>
        <w:tc>
          <w:tcPr>
            <w:tcW w:type="dxa" w:w="2880"/>
          </w:tcPr>
          <w:p>
            <w:r/>
            <w:r>
              <w:t>chi tạm ứng · chi khác · thu khác · chi công nợ · thu công nợ</w:t>
            </w:r>
          </w:p>
        </w:tc>
      </w:tr>
      <w:tr>
        <w:tc>
          <w:tcPr>
            <w:tcW w:type="dxa" w:w="2880"/>
          </w:tcPr>
          <w:p>
            <w:r/>
            <w:r>
              <w:t>Tiền tệ</w:t>
            </w:r>
          </w:p>
        </w:tc>
        <w:tc>
          <w:tcPr>
            <w:tcW w:type="dxa" w:w="2880"/>
          </w:tcPr>
          <w:p>
            <w:r/>
            <w:r>
              <w:rPr>
                <w:rFonts w:ascii="Consolas" w:hAnsi="Consolas"/>
                <w:sz w:val="19"/>
              </w:rPr>
              <w:t>CurrencyId</w:t>
            </w:r>
            <w:r>
              <w:t xml:space="preserve"> (ID, không phải chữ LAK/USD)</w:t>
            </w:r>
          </w:p>
        </w:tc>
        <w:tc>
          <w:tcPr>
            <w:tcW w:type="dxa" w:w="2880"/>
          </w:tcPr>
          <w:p>
            <w:r/>
            <w:r>
              <w:t>LAK · USD · THB · VND · CNY</w:t>
            </w:r>
          </w:p>
        </w:tc>
      </w:tr>
      <w:tr>
        <w:tc>
          <w:tcPr>
            <w:tcW w:type="dxa" w:w="2880"/>
          </w:tcPr>
          <w:p>
            <w:r/>
            <w:r>
              <w:t>Đối tượng</w:t>
            </w:r>
          </w:p>
        </w:tc>
        <w:tc>
          <w:tcPr>
            <w:tcW w:type="dxa" w:w="2880"/>
          </w:tcPr>
          <w:p>
            <w:r/>
            <w:r>
              <w:rPr>
                <w:rFonts w:ascii="Consolas" w:hAnsi="Consolas"/>
                <w:sz w:val="19"/>
              </w:rPr>
              <w:t>ObjectId</w:t>
            </w:r>
            <w:r>
              <w:t xml:space="preserve"> (PUBOBJECT) + </w:t>
            </w:r>
            <w:r>
              <w:rPr>
                <w:rFonts w:ascii="Consolas" w:hAnsi="Consolas"/>
                <w:sz w:val="19"/>
              </w:rPr>
              <w:t>OBJ_OBJECTNO</w:t>
            </w:r>
            <w:r>
              <w:t xml:space="preserve"> (cho SO)</w:t>
            </w:r>
          </w:p>
        </w:tc>
        <w:tc>
          <w:tcPr>
            <w:tcW w:type="dxa" w:w="2880"/>
          </w:tcPr>
          <w:p>
            <w:r/>
            <w:r>
              <w:t xml:space="preserve">từng khách, tài xế, chủ xe liên kết, nhà cung cấp — nên dùng </w:t>
            </w:r>
            <w:r>
              <w:rPr>
                <w:b/>
              </w:rPr>
              <w:t>chung một danh mục đối tượng</w:t>
            </w:r>
            <w:r>
              <w:t xml:space="preserve"> với kho anh Toàn</w:t>
            </w:r>
          </w:p>
        </w:tc>
      </w:tr>
      <w:tr>
        <w:tc>
          <w:tcPr>
            <w:tcW w:type="dxa" w:w="2880"/>
          </w:tcPr>
          <w:p>
            <w:r/>
            <w:r>
              <w:t>Phương thức thanh toán</w:t>
            </w:r>
          </w:p>
        </w:tc>
        <w:tc>
          <w:tcPr>
            <w:tcW w:type="dxa" w:w="2880"/>
          </w:tcPr>
          <w:p>
            <w:r/>
            <w:r>
              <w:rPr>
                <w:rFonts w:ascii="Consolas" w:hAnsi="Consolas"/>
                <w:sz w:val="19"/>
              </w:rPr>
              <w:t>PaymentMethodId</w:t>
            </w:r>
          </w:p>
        </w:tc>
        <w:tc>
          <w:tcPr>
            <w:tcW w:type="dxa" w:w="2880"/>
          </w:tcPr>
          <w:p>
            <w:r/>
            <w:r>
              <w:t>tiền mặt · chuyển khoản · cấn trừ</w:t>
            </w:r>
          </w:p>
        </w:tc>
      </w:tr>
    </w:tbl>
    <w:p/>
    <w:p>
      <w:pPr>
        <w:pStyle w:val="Heading2"/>
      </w:pPr>
      <w:r>
        <w:t>12.5. Việc bên em làm để hệ anh chọn được DO của bên Lào</w:t>
      </w:r>
    </w:p>
    <w:p>
      <w:pPr>
        <w:jc w:val="both"/>
      </w:pPr>
      <w:r>
        <w:t xml:space="preserve">Hệ anh đọc DO qua </w:t>
      </w:r>
      <w:r>
        <w:rPr>
          <w:b/>
        </w:rPr>
        <w:t>API bàn giao của Logistics</w:t>
      </w:r>
      <w:r>
        <w:t>. Hiện nay đó là đường của EPL_System:</w:t>
      </w:r>
    </w:p>
    <w:p>
      <w:pPr>
        <w:pStyle w:val="ListBullet"/>
      </w:pPr>
      <w:r>
        <w:rPr>
          <w:rFonts w:ascii="Consolas" w:hAnsi="Consolas"/>
          <w:sz w:val="19"/>
        </w:rPr>
        <w:t>GET /api/handover/delivery-orders?customer_id=&amp;completed_from=&amp;completed_to=&amp;page=&amp;page_size=</w:t>
      </w:r>
      <w:r>
        <w:t xml:space="preserve">, trả về </w:t>
      </w:r>
      <w:r>
        <w:rPr>
          <w:rFonts w:ascii="Consolas" w:hAnsi="Consolas"/>
          <w:sz w:val="19"/>
        </w:rPr>
        <w:t>{message, data: {items: [{do_id, status, customer_id, quotation_id, route_id, vehicle_id, driver_id, selling_price, customer_surcharge_total, final_selling_price, currency, completed_at, completed_by, detail_url}], total, page, page_size}}</w:t>
      </w:r>
      <w:r>
        <w:t>;</w:t>
      </w:r>
    </w:p>
    <w:p>
      <w:pPr>
        <w:pStyle w:val="ListBullet"/>
      </w:pPr>
      <w:r>
        <w:rPr>
          <w:rFonts w:ascii="Consolas" w:hAnsi="Consolas"/>
          <w:sz w:val="19"/>
        </w:rPr>
        <w:t>GET /api/handover/delivery-orders/{do_id}</w:t>
      </w:r>
      <w:r>
        <w:t xml:space="preserve">, trả về </w:t>
      </w:r>
      <w:r>
        <w:rPr>
          <w:rFonts w:ascii="Consolas" w:hAnsi="Consolas"/>
          <w:sz w:val="19"/>
        </w:rPr>
        <w:t>{message, data: {header, details}}</w:t>
      </w:r>
      <w:r>
        <w:t>.</w:t>
      </w:r>
    </w:p>
    <w:p>
      <w:pPr>
        <w:jc w:val="both"/>
      </w:pPr>
      <w:r>
        <w:rPr>
          <w:b/>
        </w:rPr>
        <w:t>Bên em sẽ dựng đúng hai đường này ở trang điều xe EPL Lào</w:t>
      </w:r>
      <w:r>
        <w:t>, chỉ đọc:</w:t>
      </w:r>
    </w:p>
    <w:p>
      <w:pPr>
        <w:pStyle w:val="ListBullet"/>
      </w:pPr>
      <w:r>
        <w:rPr>
          <w:rFonts w:ascii="Consolas" w:hAnsi="Consolas"/>
          <w:sz w:val="19"/>
        </w:rPr>
        <w:t>do_id</w:t>
      </w:r>
      <w:r>
        <w:t xml:space="preserve"> = </w:t>
      </w:r>
      <w:r>
        <w:rPr>
          <w:rFonts w:ascii="Consolas" w:hAnsi="Consolas"/>
          <w:sz w:val="19"/>
        </w:rPr>
        <w:t>EPLLAO-&lt;Trip.id&gt;</w:t>
      </w:r>
      <w:r>
        <w:t xml:space="preserve"> (trùng </w:t>
      </w:r>
      <w:r>
        <w:rPr>
          <w:rFonts w:ascii="Consolas" w:hAnsi="Consolas"/>
          <w:sz w:val="19"/>
        </w:rPr>
        <w:t>do_id</w:t>
      </w:r>
      <w:r>
        <w:t xml:space="preserve"> gửi SO ở 3.2);</w:t>
      </w:r>
    </w:p>
    <w:p>
      <w:pPr>
        <w:pStyle w:val="ListBullet"/>
      </w:pPr>
      <w:r>
        <w:rPr>
          <w:rFonts w:ascii="Consolas" w:hAnsi="Consolas"/>
          <w:sz w:val="19"/>
        </w:rPr>
        <w:t>status = "delivered"</w:t>
      </w:r>
      <w:r>
        <w:t xml:space="preserve"> khi phiếu </w:t>
      </w:r>
      <w:r>
        <w:rPr>
          <w:b/>
        </w:rPr>
        <w:t>đã về và đã khoá</w:t>
      </w:r>
      <w:r>
        <w:t>;</w:t>
      </w:r>
    </w:p>
    <w:p>
      <w:pPr>
        <w:pStyle w:val="ListBullet"/>
      </w:pPr>
      <w:r>
        <w:t>tiền theo tiền cước của phiếu;</w:t>
      </w:r>
    </w:p>
    <w:p>
      <w:pPr>
        <w:pStyle w:val="ListBullet"/>
      </w:pPr>
      <w:r>
        <w:rPr>
          <w:rFonts w:ascii="Consolas" w:hAnsi="Consolas"/>
          <w:sz w:val="19"/>
        </w:rPr>
        <w:t>details</w:t>
      </w:r>
      <w:r>
        <w:t xml:space="preserve"> = dòng thu (cước) và các dòng chi mục III–VI, kèm </w:t>
      </w:r>
      <w:r>
        <w:rPr>
          <w:rFonts w:ascii="Consolas" w:hAnsi="Consolas"/>
          <w:sz w:val="19"/>
        </w:rPr>
        <w:t>acc_code</w:t>
      </w:r>
      <w:r>
        <w:t xml:space="preserve"> (bảng 7.3).</w:t>
      </w:r>
    </w:p>
    <w:p>
      <w:pPr>
        <w:jc w:val="both"/>
      </w:pPr>
      <w:r>
        <w:rPr>
          <w:b/>
        </w:rPr>
        <w:t>Anh chỉ cần</w:t>
      </w:r>
      <w:r>
        <w:t xml:space="preserve"> cho hệ anh một cấu hình địa chỉ Logistics </w:t>
      </w:r>
      <w:r>
        <w:rPr>
          <w:b/>
        </w:rPr>
        <w:t>theo từng khách / chi nhánh</w:t>
      </w:r>
      <w:r>
        <w:t>, để phiếu Lào đọc đúng trang điều xe Lào, không đọc EPL_System bên Việt Nam.</w:t>
      </w:r>
    </w:p>
    <w:p>
      <w:pPr>
        <w:pStyle w:val="Heading2"/>
      </w:pPr>
      <w:r>
        <w:t>12.6. Câu hỏi thêm cho anh</w:t>
      </w:r>
    </w:p>
    <w:p>
      <w:pPr>
        <w:pStyle w:val="ListNumber"/>
      </w:pPr>
      <w:r>
        <w:rPr>
          <w:b/>
        </w:rPr>
        <w:t>Tài khoản dịch vụ và token</w:t>
      </w:r>
      <w:r>
        <w:t xml:space="preserve"> cho API CM: cách lấy, hạn, quyền theo chi nhánh.</w:t>
      </w:r>
    </w:p>
    <w:p>
      <w:pPr>
        <w:pStyle w:val="ListNumber"/>
      </w:pPr>
      <w:r>
        <w:rPr>
          <w:b/>
        </w:rPr>
        <w:t>Trạng thái theo DO:</w:t>
      </w:r>
      <w:r>
        <w:t xml:space="preserve"> có đường nào trả "SO của DO này: đã hoá đơn chưa, đã thu bao nhiêu, còn nợ bao nhiêu" không? Nếu không, anh gọi các đường bản chép B6, B8, B12 (mục 4.1) sang bên em được không?</w:t>
      </w:r>
    </w:p>
    <w:p>
      <w:pPr>
        <w:pStyle w:val="ListNumber"/>
      </w:pPr>
      <w:r>
        <w:rPr>
          <w:b/>
        </w:rPr>
        <w:t>Phiếu chi tạm ứng:</w:t>
      </w:r>
    </w:p>
    <w:p>
      <w:pPr>
        <w:pStyle w:val="ListBullet2"/>
      </w:pPr>
      <w:r>
        <w:t>bên em tạo sẵn phiếu chờ (</w:t>
      </w:r>
      <w:r>
        <w:rPr>
          <w:rFonts w:ascii="Consolas" w:hAnsi="Consolas"/>
          <w:sz w:val="19"/>
        </w:rPr>
        <w:t>PostMode = None</w:t>
      </w:r>
      <w:r>
        <w:t>, 12.3), thủ quỹ bên anh chỉ bấm chi và ghi sổ; hay</w:t>
      </w:r>
    </w:p>
    <w:p>
      <w:pPr>
        <w:pStyle w:val="ListBullet2"/>
      </w:pPr>
      <w:r>
        <w:t>thủ quỹ tự lập từ tờ đề nghị in ra?</w:t>
      </w:r>
    </w:p>
    <w:p>
      <w:pPr>
        <w:jc w:val="both"/>
      </w:pPr>
      <w:r>
        <w:t xml:space="preserve">Tạo sẵn thì cần </w:t>
      </w:r>
      <w:r>
        <w:rPr>
          <w:rFonts w:ascii="Consolas" w:hAnsi="Consolas"/>
          <w:sz w:val="19"/>
        </w:rPr>
        <w:t>DotyAutoId</w:t>
      </w:r>
      <w:r>
        <w:t xml:space="preserve"> "chi tạm ứng".</w:t>
      </w:r>
    </w:p>
    <w:p>
      <w:pPr>
        <w:pStyle w:val="ListNumber"/>
      </w:pPr>
      <w:r>
        <w:rPr>
          <w:b/>
        </w:rPr>
        <w:t>`handover/delivery-orders` theo tenant</w:t>
      </w:r>
      <w:r>
        <w:t xml:space="preserve"> (12.5): hệ anh cấu hình được nhiều địa chỉ Logistics không?</w:t>
      </w:r>
    </w:p>
    <w:p>
      <w:pPr>
        <w:pStyle w:val="ListNumber"/>
      </w:pPr>
      <w:r>
        <w:rPr>
          <w:b/>
        </w:rPr>
        <w:t>Hai đường danh mục tài khoản</w:t>
      </w:r>
      <w:r>
        <w:t xml:space="preserve"> (</w:t>
      </w:r>
      <w:r>
        <w:rPr>
          <w:rFonts w:ascii="Consolas" w:hAnsi="Consolas"/>
          <w:sz w:val="19"/>
        </w:rPr>
        <w:t>common/country-accounts</w:t>
      </w:r>
      <w:r>
        <w:t xml:space="preserve"> và </w:t>
      </w:r>
      <w:r>
        <w:rPr>
          <w:rFonts w:ascii="Consolas" w:hAnsi="Consolas"/>
          <w:sz w:val="19"/>
        </w:rPr>
        <w:t>cmpayment-receipt/country-accounts</w:t>
      </w:r>
      <w:r>
        <w:t>) có trả cùng danh mục cho quốc gia 11 không? Bên em sẽ dùng đường thứ hai (chỉ tài khoản cho hạch toán).</w:t>
      </w:r>
    </w:p>
    <w:p>
      <w:pPr>
        <w:pStyle w:val="ListNumber"/>
      </w:pPr>
      <w:r>
        <w:rPr>
          <w:b/>
        </w:rPr>
        <w:t>Tiền THB, CNY</w:t>
      </w:r>
      <w:r>
        <w:t xml:space="preserve"> cho phiếu CMP / CMR có được không (</w:t>
      </w:r>
      <w:r>
        <w:rPr>
          <w:rFonts w:ascii="Consolas" w:hAnsi="Consolas"/>
          <w:sz w:val="19"/>
        </w:rPr>
        <w:t>CurrencyId</w:t>
      </w:r>
      <w:r>
        <w:t xml:space="preserve"> của hai tiền này)?</w:t>
      </w:r>
    </w:p>
    <w:p>
      <w:pPr>
        <w:pStyle w:val="Heading2"/>
      </w:pPr>
      <w:r>
        <w:t>12.7. Kết quả gọi thử máy `demo-lao-api` ngày 30/09 (chỉ đọc)</w:t>
      </w:r>
    </w:p>
    <w:p>
      <w:pPr>
        <w:jc w:val="both"/>
      </w:pPr>
      <w:r>
        <w:t>Bên em đã gọi thử bằng token cấu hình trong trang điều xe (</w:t>
      </w:r>
      <w:r>
        <w:rPr>
          <w:rFonts w:ascii="Consolas" w:hAnsi="Consolas"/>
          <w:sz w:val="19"/>
        </w:rPr>
        <w:t>EPL_ACC_CODE_API</w:t>
      </w:r>
      <w:r>
        <w:t xml:space="preserve">, </w:t>
      </w:r>
      <w:r>
        <w:rPr>
          <w:rFonts w:ascii="Consolas" w:hAnsi="Consolas"/>
          <w:sz w:val="19"/>
        </w:rPr>
        <w:t>EPL_ACC_CODE_TOKEN</w:t>
      </w:r>
      <w:r>
        <w:t>):</w:t>
      </w:r>
    </w:p>
    <w:p>
      <w:pPr>
        <w:pStyle w:val="ListBullet"/>
      </w:pPr>
      <w:r>
        <w:rPr>
          <w:b/>
        </w:rPr>
        <w:t>chỉ gọi các đường xem, danh sách, tìm</w:t>
      </w:r>
      <w:r>
        <w:t>;</w:t>
      </w:r>
    </w:p>
    <w:p>
      <w:pPr>
        <w:pStyle w:val="ListBullet"/>
      </w:pPr>
      <w:r>
        <w:rPr>
          <w:b/>
        </w:rPr>
        <w:t>không gọi</w:t>
      </w:r>
      <w:r>
        <w:t xml:space="preserve"> đường tạo, lưu, commit, ghi sổ, xoá nào;</w:t>
      </w:r>
    </w:p>
    <w:p>
      <w:pPr>
        <w:pStyle w:val="ListBullet"/>
      </w:pPr>
      <w:r>
        <w:t>không in token ra đâu.</w:t>
      </w:r>
    </w:p>
    <w:p>
      <w:pPr>
        <w:jc w:val="both"/>
      </w:pPr>
      <w:r>
        <w:t>#### 12.7.1. Token hiện có</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Người dùng</w:t>
            </w:r>
          </w:p>
        </w:tc>
        <w:tc>
          <w:tcPr>
            <w:tcW w:type="dxa" w:w="4320"/>
          </w:tcPr>
          <w:p>
            <w:r/>
            <w:r>
              <w:rPr>
                <w:rFonts w:ascii="Consolas" w:hAnsi="Consolas"/>
                <w:sz w:val="19"/>
              </w:rPr>
              <w:t>tune</w:t>
            </w:r>
            <w:r>
              <w:t xml:space="preserve"> (UserID 846, ObjectId 1503, nhóm "Nhân viên", OrgId 2) — </w:t>
            </w:r>
            <w:r>
              <w:rPr>
                <w:b/>
              </w:rPr>
              <w:t>tài khoản cá nhân của anh</w:t>
            </w:r>
          </w:p>
        </w:tc>
      </w:tr>
      <w:tr>
        <w:tc>
          <w:tcPr>
            <w:tcW w:type="dxa" w:w="4320"/>
          </w:tcPr>
          <w:p>
            <w:r/>
            <w:r>
              <w:t>Hạn</w:t>
            </w:r>
          </w:p>
        </w:tc>
        <w:tc>
          <w:tcPr>
            <w:tcW w:type="dxa" w:w="4320"/>
          </w:tcPr>
          <w:p>
            <w:r/>
            <w:r>
              <w:rPr>
                <w:b/>
              </w:rPr>
              <w:t>10/10/2026 09:05 giờ Lào</w:t>
            </w:r>
            <w:r>
              <w:t xml:space="preserve"> (02:05 UTC)</w:t>
            </w:r>
          </w:p>
        </w:tc>
      </w:tr>
      <w:tr>
        <w:tc>
          <w:tcPr>
            <w:tcW w:type="dxa" w:w="4320"/>
          </w:tcPr>
          <w:p>
            <w:r/>
            <w:r>
              <w:t>Chi nhánh được vào (</w:t>
            </w:r>
            <w:r>
              <w:rPr>
                <w:rFonts w:ascii="Consolas" w:hAnsi="Consolas"/>
                <w:sz w:val="19"/>
              </w:rPr>
              <w:t>auth/branches</w:t>
            </w:r>
            <w:r>
              <w:t>)</w:t>
            </w:r>
          </w:p>
        </w:tc>
        <w:tc>
          <w:tcPr>
            <w:tcW w:type="dxa" w:w="4320"/>
          </w:tcPr>
          <w:p>
            <w:r/>
            <w:r>
              <w:t>1368 "Demo EPL" · 5 "EPL 2" · 1369 "EPL 3"</w:t>
            </w:r>
          </w:p>
        </w:tc>
      </w:tr>
    </w:tbl>
    <w:p/>
    <w:p>
      <w:pPr>
        <w:jc w:val="both"/>
      </w:pPr>
      <w:r>
        <w:t xml:space="preserve">Xin anh cấp </w:t>
      </w:r>
      <w:r>
        <w:rPr>
          <w:b/>
        </w:rPr>
        <w:t>tài khoản dịch vụ</w:t>
      </w:r>
      <w:r>
        <w:t xml:space="preserve"> cho trang điều xe (câu hỏi 12.6 (1)). Nếu dùng tài khoản cá nhân thì:</w:t>
      </w:r>
    </w:p>
    <w:p>
      <w:pPr>
        <w:pStyle w:val="ListBullet"/>
      </w:pPr>
      <w:r>
        <w:t>mọi phiếu bên em tạo sẽ ghi tên anh;</w:t>
      </w:r>
    </w:p>
    <w:p>
      <w:pPr>
        <w:pStyle w:val="ListBullet"/>
      </w:pPr>
      <w:r>
        <w:t>tới 10/10 là tắt.</w:t>
      </w:r>
    </w:p>
    <w:p>
      <w:pPr>
        <w:jc w:val="both"/>
      </w:pPr>
      <w:r>
        <w:t>#### 12.7.2. Bảng mã 12.4 — số đọc được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Cần mã</w:t>
            </w:r>
          </w:p>
        </w:tc>
        <w:tc>
          <w:tcPr>
            <w:tcW w:type="dxa" w:w="2880"/>
          </w:tcPr>
          <w:p>
            <w:r>
              <w:rPr>
                <w:b/>
              </w:rPr>
            </w:r>
            <w:r>
              <w:rPr>
                <w:b/>
              </w:rPr>
              <w:t>Số thật trên máy Lào</w:t>
            </w:r>
          </w:p>
        </w:tc>
        <w:tc>
          <w:tcPr>
            <w:tcW w:type="dxa" w:w="2880"/>
          </w:tcPr>
          <w:p>
            <w:r>
              <w:rPr>
                <w:b/>
              </w:rPr>
            </w:r>
            <w:r>
              <w:rPr>
                <w:b/>
              </w:rPr>
              <w:t>Còn thiếu</w:t>
            </w:r>
          </w:p>
        </w:tc>
      </w:tr>
      <w:tr>
        <w:tc>
          <w:tcPr>
            <w:tcW w:type="dxa" w:w="2880"/>
          </w:tcPr>
          <w:p>
            <w:r/>
            <w:r>
              <w:rPr>
                <w:rFonts w:ascii="Consolas" w:hAnsi="Consolas"/>
                <w:sz w:val="19"/>
              </w:rPr>
              <w:t>CountryId</w:t>
            </w:r>
          </w:p>
        </w:tc>
        <w:tc>
          <w:tcPr>
            <w:tcW w:type="dxa" w:w="2880"/>
          </w:tcPr>
          <w:p>
            <w:r/>
            <w:r>
              <w:t>11</w:t>
            </w:r>
          </w:p>
        </w:tc>
        <w:tc>
          <w:tcPr>
            <w:tcW w:type="dxa" w:w="2880"/>
          </w:tcPr>
          <w:p>
            <w:r/>
            <w:r>
              <w:t>—</w:t>
            </w:r>
          </w:p>
        </w:tc>
      </w:tr>
      <w:tr>
        <w:tc>
          <w:tcPr>
            <w:tcW w:type="dxa" w:w="2880"/>
          </w:tcPr>
          <w:p>
            <w:r/>
            <w:r>
              <w:rPr>
                <w:rFonts w:ascii="Consolas" w:hAnsi="Consolas"/>
                <w:sz w:val="19"/>
              </w:rPr>
              <w:t>OrgId</w:t>
            </w:r>
          </w:p>
        </w:tc>
        <w:tc>
          <w:tcPr>
            <w:tcW w:type="dxa" w:w="2880"/>
          </w:tcPr>
          <w:p>
            <w:r/>
            <w:r>
              <w:t>2 "EPL 1" · 1368 "Demo EPL" · 5 "EPL 2" · 1369 "EPL 3" (</w:t>
            </w:r>
            <w:r>
              <w:rPr>
                <w:rFonts w:ascii="Consolas" w:hAnsi="Consolas"/>
                <w:sz w:val="19"/>
              </w:rPr>
              <w:t>common/GetCompanyAndBranch</w:t>
            </w:r>
            <w:r>
              <w:t>)</w:t>
            </w:r>
          </w:p>
        </w:tc>
        <w:tc>
          <w:tcPr>
            <w:tcW w:type="dxa" w:w="2880"/>
          </w:tcPr>
          <w:p>
            <w:r/>
            <w:r>
              <w:rPr>
                <w:b/>
              </w:rPr>
              <w:t>cả bốn đều quốc gia Việt Nam, tiền VND (`CUR_AUTOID` 3)</w:t>
            </w:r>
            <w:r>
              <w:t>. Xin anh tạo đơn vị EPL Lào (quốc gia Lào, tiền LAK)</w:t>
            </w:r>
          </w:p>
        </w:tc>
      </w:tr>
      <w:tr>
        <w:tc>
          <w:tcPr>
            <w:tcW w:type="dxa" w:w="2880"/>
          </w:tcPr>
          <w:p>
            <w:r/>
            <w:r>
              <w:rPr>
                <w:rFonts w:ascii="Consolas" w:hAnsi="Consolas"/>
                <w:sz w:val="19"/>
              </w:rPr>
              <w:t>FiciAutoId</w:t>
            </w:r>
          </w:p>
        </w:tc>
        <w:tc>
          <w:tcPr>
            <w:tcW w:type="dxa" w:w="2880"/>
          </w:tcPr>
          <w:p>
            <w:r/>
            <w:r>
              <w:t xml:space="preserve">22 kỳ, đều "Kỳ mở". </w:t>
            </w:r>
            <w:r>
              <w:rPr>
                <w:b/>
              </w:rPr>
              <w:t>ID không theo thứ tự tháng</w:t>
            </w:r>
            <w:r>
              <w:t xml:space="preserve">: 9/2026 = </w:t>
            </w:r>
            <w:r>
              <w:rPr>
                <w:b/>
              </w:rPr>
              <w:t>20</w:t>
            </w:r>
            <w:r>
              <w:t xml:space="preserve">, 10/2026 = </w:t>
            </w:r>
            <w:r>
              <w:rPr>
                <w:b/>
              </w:rPr>
              <w:t>19</w:t>
            </w:r>
            <w:r>
              <w:t>, 11/2026 = 18, 12/2026 = 17, 10/2025 = 24, 1/2026 = 7</w:t>
            </w:r>
          </w:p>
        </w:tc>
        <w:tc>
          <w:tcPr>
            <w:tcW w:type="dxa" w:w="2880"/>
          </w:tcPr>
          <w:p>
            <w:r/>
            <w:r>
              <w:t xml:space="preserve">bên em </w:t>
            </w:r>
            <w:r>
              <w:rPr>
                <w:b/>
              </w:rPr>
              <w:t>tra theo `FICI_DATEFROM` / `FICI_DATETO`</w:t>
            </w:r>
            <w:r>
              <w:t>, không đoán ID</w:t>
            </w:r>
          </w:p>
        </w:tc>
      </w:tr>
      <w:tr>
        <w:tc>
          <w:tcPr>
            <w:tcW w:type="dxa" w:w="2880"/>
          </w:tcPr>
          <w:p>
            <w:r/>
            <w:r>
              <w:rPr>
                <w:rFonts w:ascii="Consolas" w:hAnsi="Consolas"/>
                <w:sz w:val="19"/>
              </w:rPr>
              <w:t>DotyAutoId</w:t>
            </w:r>
            <w:r>
              <w:t xml:space="preserve"> (thu chi)</w:t>
            </w:r>
          </w:p>
        </w:tc>
        <w:tc>
          <w:tcPr>
            <w:tcW w:type="dxa" w:w="2880"/>
          </w:tcPr>
          <w:p>
            <w:r/>
            <w:r>
              <w:t>14 Thu hoá đơn · 15 Thu công nợ · 16 Thu trước · 17 Thu khác · 57 Chi hoá đơn · 58 Chi công nợ · 59 Chi trước · 60 Chi khác · 68 Chuyển tiền nội bộ</w:t>
            </w:r>
          </w:p>
        </w:tc>
        <w:tc>
          <w:tcPr>
            <w:tcW w:type="dxa" w:w="2880"/>
          </w:tcPr>
          <w:p>
            <w:r/>
            <w:r>
              <w:rPr>
                <w:b/>
              </w:rPr>
              <w:t>không có loại "chi tạm ứng"</w:t>
            </w:r>
            <w:r>
              <w:t>. Xin anh chốt: 59 "Chi trước" hay 60 "Chi khác" kèm Nợ 1601</w:t>
            </w:r>
          </w:p>
        </w:tc>
      </w:tr>
      <w:tr>
        <w:tc>
          <w:tcPr>
            <w:tcW w:type="dxa" w:w="2880"/>
          </w:tcPr>
          <w:p>
            <w:r/>
            <w:r>
              <w:rPr>
                <w:rFonts w:ascii="Consolas" w:hAnsi="Consolas"/>
                <w:sz w:val="19"/>
              </w:rPr>
              <w:t>CurrencyId</w:t>
            </w:r>
          </w:p>
        </w:tc>
        <w:tc>
          <w:tcPr>
            <w:tcW w:type="dxa" w:w="2880"/>
          </w:tcPr>
          <w:p>
            <w:r/>
            <w:r>
              <w:rPr>
                <w:b/>
              </w:rPr>
              <w:t>3 = VND, 26 = LAK</w:t>
            </w:r>
            <w:r>
              <w:t xml:space="preserve"> (</w:t>
            </w:r>
            <w:r>
              <w:rPr>
                <w:rFonts w:ascii="Consolas" w:hAnsi="Consolas"/>
                <w:sz w:val="19"/>
              </w:rPr>
              <w:t>common/GetAllCurrency</w:t>
            </w:r>
            <w:r>
              <w:t>)</w:t>
            </w:r>
          </w:p>
        </w:tc>
        <w:tc>
          <w:tcPr>
            <w:tcW w:type="dxa" w:w="2880"/>
          </w:tcPr>
          <w:p>
            <w:r/>
            <w:r>
              <w:rPr>
                <w:b/>
              </w:rPr>
              <w:t>chưa có USD, THB, CNY</w:t>
            </w:r>
            <w:r>
              <w:t>. Cước bên Lào thường là USD — xin anh thêm</w:t>
            </w:r>
          </w:p>
        </w:tc>
      </w:tr>
      <w:tr>
        <w:tc>
          <w:tcPr>
            <w:tcW w:type="dxa" w:w="2880"/>
          </w:tcPr>
          <w:p>
            <w:r/>
            <w:r>
              <w:rPr>
                <w:rFonts w:ascii="Consolas" w:hAnsi="Consolas"/>
                <w:sz w:val="19"/>
              </w:rPr>
              <w:t>PaymentMethodId</w:t>
            </w:r>
          </w:p>
        </w:tc>
        <w:tc>
          <w:tcPr>
            <w:tcW w:type="dxa" w:w="2880"/>
          </w:tcPr>
          <w:p>
            <w:r/>
            <w:r>
              <w:t>1 Tiền mặt · 3 Chuyển khoản · 6 Tiền mặt/Chuyển khoản</w:t>
            </w:r>
          </w:p>
        </w:tc>
        <w:tc>
          <w:tcPr>
            <w:tcW w:type="dxa" w:w="2880"/>
          </w:tcPr>
          <w:p>
            <w:r/>
            <w:r>
              <w:rPr>
                <w:b/>
              </w:rPr>
              <w:t>chưa có "cấn trừ"</w:t>
            </w:r>
            <w:r>
              <w:t xml:space="preserve"> (mục 6.6)</w:t>
            </w:r>
          </w:p>
        </w:tc>
      </w:tr>
      <w:tr>
        <w:tc>
          <w:tcPr>
            <w:tcW w:type="dxa" w:w="2880"/>
          </w:tcPr>
          <w:p>
            <w:r/>
            <w:r>
              <w:t>Vế tiền mặc định (</w:t>
            </w:r>
            <w:r>
              <w:rPr>
                <w:rFonts w:ascii="Consolas" w:hAnsi="Consolas"/>
                <w:sz w:val="19"/>
              </w:rPr>
              <w:t>default-money-account</w:t>
            </w:r>
            <w:r>
              <w:t>, quốc gia 11)</w:t>
            </w:r>
          </w:p>
        </w:tc>
        <w:tc>
          <w:tcPr>
            <w:tcW w:type="dxa" w:w="2880"/>
          </w:tcPr>
          <w:p>
            <w:r/>
            <w:r>
              <w:t xml:space="preserve">tiền mặt Kíp </w:t>
            </w:r>
            <w:r>
              <w:rPr>
                <w:b/>
              </w:rPr>
              <w:t>1011</w:t>
            </w:r>
            <w:r>
              <w:t xml:space="preserve"> · tiền mặt ngoại tệ </w:t>
            </w:r>
            <w:r>
              <w:rPr>
                <w:b/>
              </w:rPr>
              <w:t>1012</w:t>
            </w:r>
            <w:r>
              <w:t xml:space="preserve"> · ngân hàng Kíp </w:t>
            </w:r>
            <w:r>
              <w:rPr>
                <w:b/>
              </w:rPr>
              <w:t>1021</w:t>
            </w:r>
            <w:r>
              <w:t xml:space="preserve"> · ngân hàng ngoại tệ </w:t>
            </w:r>
            <w:r>
              <w:rPr>
                <w:b/>
              </w:rPr>
              <w:t>1022</w:t>
            </w:r>
          </w:p>
        </w:tc>
        <w:tc>
          <w:tcPr>
            <w:tcW w:type="dxa" w:w="2880"/>
          </w:tcPr>
          <w:p>
            <w:r/>
            <w:r>
              <w:t>khớp đúng bảng định khoản bên em (mục 7)</w:t>
            </w:r>
          </w:p>
        </w:tc>
      </w:tr>
      <w:tr>
        <w:tc>
          <w:tcPr>
            <w:tcW w:type="dxa" w:w="2880"/>
          </w:tcPr>
          <w:p>
            <w:r/>
            <w:r>
              <w:rPr>
                <w:rFonts w:ascii="Consolas" w:hAnsi="Consolas"/>
                <w:sz w:val="19"/>
              </w:rPr>
              <w:t>ObjectId</w:t>
            </w:r>
          </w:p>
        </w:tc>
        <w:tc>
          <w:tcPr>
            <w:tcW w:type="dxa" w:w="2880"/>
          </w:tcPr>
          <w:p>
            <w:r/>
            <w:r>
              <w:t xml:space="preserve">danh mục hiện có </w:t>
            </w:r>
            <w:r>
              <w:rPr>
                <w:b/>
              </w:rPr>
              <w:t>189 khách, 517 nhà cung cấp</w:t>
            </w:r>
            <w:r>
              <w:t xml:space="preserve"> (trang 100 dòng), đều là dữ liệu bên khác</w:t>
            </w:r>
          </w:p>
        </w:tc>
        <w:tc>
          <w:tcPr>
            <w:tcW w:type="dxa" w:w="2880"/>
          </w:tcPr>
          <w:p>
            <w:r/>
            <w:r>
              <w:t xml:space="preserve">xin anh tạo đối tượng cho khách, tài xế, chủ xe liên kết, nhà cung cấp của EPL Lào — hoặc cho bên em đồng bộ qua </w:t>
            </w:r>
            <w:r>
              <w:rPr>
                <w:rFonts w:ascii="Consolas" w:hAnsi="Consolas"/>
                <w:sz w:val="19"/>
              </w:rPr>
              <w:t>master-data/customers/upsert</w:t>
            </w:r>
            <w:r>
              <w:t xml:space="preserve">, </w:t>
            </w:r>
            <w:r>
              <w:rPr>
                <w:rFonts w:ascii="Consolas" w:hAnsi="Consolas"/>
                <w:sz w:val="19"/>
              </w:rPr>
              <w:t>master-data/suppliers/upsert</w:t>
            </w:r>
          </w:p>
        </w:tc>
      </w:tr>
    </w:tbl>
    <w:p/>
    <w:p>
      <w:pPr>
        <w:jc w:val="both"/>
      </w:pPr>
      <w:r>
        <w:t>#### 12.7.3. Danh mục tài khoản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Kết quả</w:t>
            </w:r>
          </w:p>
        </w:tc>
      </w:tr>
      <w:tr>
        <w:tc>
          <w:tcPr>
            <w:tcW w:type="dxa" w:w="4320"/>
          </w:tcPr>
          <w:p>
            <w:r/>
            <w:r>
              <w:rPr>
                <w:rFonts w:ascii="Consolas" w:hAnsi="Consolas"/>
                <w:sz w:val="19"/>
              </w:rPr>
              <w:t>GET /api/v1/accounting/lao-accounts</w:t>
            </w:r>
          </w:p>
        </w:tc>
        <w:tc>
          <w:tcPr>
            <w:tcW w:type="dxa" w:w="4320"/>
          </w:tcPr>
          <w:p>
            <w:r/>
            <w:r>
              <w:rPr>
                <w:b/>
              </w:rPr>
              <w:t>494 mã</w:t>
            </w:r>
            <w:r>
              <w:t xml:space="preserve">, khớp bản bên em chụp ngày 30/09. Cột: </w:t>
            </w:r>
            <w:r>
              <w:rPr>
                <w:rFonts w:ascii="Consolas" w:hAnsi="Consolas"/>
                <w:sz w:val="19"/>
              </w:rPr>
              <w:t>ACC_CODE</w:t>
            </w:r>
            <w:r>
              <w:t xml:space="preserve">, </w:t>
            </w:r>
            <w:r>
              <w:rPr>
                <w:rFonts w:ascii="Consolas" w:hAnsi="Consolas"/>
                <w:sz w:val="19"/>
              </w:rPr>
              <w:t>ACC_NAME</w:t>
            </w:r>
            <w:r>
              <w:t xml:space="preserve">, </w:t>
            </w:r>
            <w:r>
              <w:rPr>
                <w:rFonts w:ascii="Consolas" w:hAnsi="Consolas"/>
                <w:sz w:val="19"/>
              </w:rPr>
              <w:t>ACC_PARENTID</w:t>
            </w:r>
            <w:r>
              <w:t xml:space="preserve">, </w:t>
            </w:r>
            <w:r>
              <w:rPr>
                <w:rFonts w:ascii="Consolas" w:hAnsi="Consolas"/>
                <w:sz w:val="19"/>
              </w:rPr>
              <w:t>ACC_STRUCTURE</w:t>
            </w:r>
            <w:r>
              <w:t xml:space="preserve">, </w:t>
            </w:r>
            <w:r>
              <w:rPr>
                <w:rFonts w:ascii="Consolas" w:hAnsi="Consolas"/>
                <w:sz w:val="19"/>
              </w:rPr>
              <w:t>ACC_ISACTIVE</w:t>
            </w:r>
            <w:r>
              <w:t xml:space="preserve">, </w:t>
            </w:r>
            <w:r>
              <w:rPr>
                <w:rFonts w:ascii="Consolas" w:hAnsi="Consolas"/>
                <w:sz w:val="19"/>
              </w:rPr>
              <w:t>ACC_ISMONEYCURENTCY</w:t>
            </w:r>
            <w:r>
              <w:t xml:space="preserve">, </w:t>
            </w:r>
            <w:r>
              <w:rPr>
                <w:rFonts w:ascii="Consolas" w:hAnsi="Consolas"/>
                <w:sz w:val="19"/>
              </w:rPr>
              <w:t>TRY_AUTOID</w:t>
            </w:r>
            <w:r>
              <w:t xml:space="preserve">, </w:t>
            </w:r>
            <w:r>
              <w:rPr>
                <w:rFonts w:ascii="Consolas" w:hAnsi="Consolas"/>
                <w:sz w:val="19"/>
              </w:rPr>
              <w:t>Version</w:t>
            </w:r>
            <w:r>
              <w:t xml:space="preserve">… Tài khoản </w:t>
            </w:r>
            <w:r>
              <w:rPr>
                <w:rFonts w:ascii="Consolas" w:hAnsi="Consolas"/>
                <w:sz w:val="19"/>
              </w:rPr>
              <w:t>tune</w:t>
            </w:r>
            <w:r>
              <w:t xml:space="preserve"> có </w:t>
            </w:r>
            <w:r>
              <w:rPr>
                <w:rFonts w:ascii="Consolas" w:hAnsi="Consolas"/>
                <w:sz w:val="19"/>
              </w:rPr>
              <w:t>CanCreate</w:t>
            </w:r>
            <w:r>
              <w:t xml:space="preserve">, </w:t>
            </w:r>
            <w:r>
              <w:rPr>
                <w:rFonts w:ascii="Consolas" w:hAnsi="Consolas"/>
                <w:sz w:val="19"/>
              </w:rPr>
              <w:t>CanWrite</w:t>
            </w:r>
            <w:r>
              <w:t xml:space="preserve">, </w:t>
            </w:r>
            <w:r>
              <w:rPr>
                <w:rFonts w:ascii="Consolas" w:hAnsi="Consolas"/>
                <w:sz w:val="19"/>
              </w:rPr>
              <w:t>CanDelete</w:t>
            </w:r>
            <w:r>
              <w:t xml:space="preserve"> = true</w:t>
            </w:r>
          </w:p>
        </w:tc>
      </w:tr>
      <w:tr>
        <w:tc>
          <w:tcPr>
            <w:tcW w:type="dxa" w:w="4320"/>
          </w:tcPr>
          <w:p>
            <w:r/>
            <w:r>
              <w:rPr>
                <w:rFonts w:ascii="Consolas" w:hAnsi="Consolas"/>
                <w:sz w:val="19"/>
              </w:rPr>
              <w:t>GET …/cmpayment-receipt/country-accounts?countryId=11</w:t>
            </w:r>
          </w:p>
        </w:tc>
        <w:tc>
          <w:tcPr>
            <w:tcW w:type="dxa" w:w="4320"/>
          </w:tcPr>
          <w:p>
            <w:r/>
            <w:r>
              <w:rPr>
                <w:b/>
              </w:rPr>
              <w:t>405 mã</w:t>
            </w:r>
            <w:r>
              <w:t xml:space="preserve"> cho hạch toán (cột viết PascalCase: </w:t>
            </w:r>
            <w:r>
              <w:rPr>
                <w:rFonts w:ascii="Consolas" w:hAnsi="Consolas"/>
                <w:sz w:val="19"/>
              </w:rPr>
              <w:t>AccCode</w:t>
            </w:r>
            <w:r>
              <w:t xml:space="preserve">, </w:t>
            </w:r>
            <w:r>
              <w:rPr>
                <w:rFonts w:ascii="Consolas" w:hAnsi="Consolas"/>
                <w:sz w:val="19"/>
              </w:rPr>
              <w:t>AccName</w:t>
            </w:r>
            <w:r>
              <w:t xml:space="preserve">, </w:t>
            </w:r>
            <w:r>
              <w:rPr>
                <w:rFonts w:ascii="Consolas" w:hAnsi="Consolas"/>
                <w:sz w:val="19"/>
              </w:rPr>
              <w:t>AccParentId</w:t>
            </w:r>
            <w:r>
              <w:t xml:space="preserve">…). </w:t>
            </w:r>
            <w:r>
              <w:rPr>
                <w:b/>
              </w:rPr>
              <w:t>Có đủ</w:t>
            </w:r>
            <w:r>
              <w:t xml:space="preserve"> 1011, 1012, 1021, 1022, 1211, 137, 1601, 401, 402, 4201, 607, 614, 625, 707, 708</w:t>
            </w:r>
          </w:p>
        </w:tc>
      </w:tr>
      <w:tr>
        <w:tc>
          <w:tcPr>
            <w:tcW w:type="dxa" w:w="4320"/>
          </w:tcPr>
          <w:p>
            <w:r/>
            <w:r>
              <w:t>Ba mã con bên em cần</w:t>
            </w:r>
          </w:p>
        </w:tc>
        <w:tc>
          <w:tcPr>
            <w:tcW w:type="dxa" w:w="4320"/>
          </w:tcPr>
          <w:p>
            <w:r/>
            <w:r>
              <w:rPr>
                <w:b/>
              </w:rPr>
              <w:t>1371, 4021, 4022 chưa có ở cả hai đường</w:t>
            </w:r>
            <w:r>
              <w:t xml:space="preserve">. Xin anh mở theo mục 1.1: tạo trong </w:t>
            </w:r>
            <w:r>
              <w:rPr>
                <w:rFonts w:ascii="Consolas" w:hAnsi="Consolas"/>
                <w:sz w:val="19"/>
              </w:rPr>
              <w:t>lao-accounts</w:t>
            </w:r>
            <w:r>
              <w:t xml:space="preserve">, sau đó chúng phải hiện ở </w:t>
            </w:r>
            <w:r>
              <w:rPr>
                <w:rFonts w:ascii="Consolas" w:hAnsi="Consolas"/>
                <w:sz w:val="19"/>
              </w:rPr>
              <w:t>country-accounts</w:t>
            </w:r>
          </w:p>
        </w:tc>
      </w:tr>
    </w:tbl>
    <w:p/>
    <w:p>
      <w:pPr>
        <w:jc w:val="both"/>
      </w:pPr>
      <w:r>
        <w:t>#### 12.7.4. Nguồn DO của phiếu thu chi</w:t>
      </w:r>
    </w:p>
    <w:p>
      <w:pPr>
        <w:jc w:val="both"/>
      </w:pPr>
      <w:r>
        <w:rPr>
          <w:rFonts w:ascii="Consolas" w:hAnsi="Consolas"/>
          <w:sz w:val="19"/>
        </w:rPr>
        <w:t>GET /api/v1/accounting/cash-voucher-references?type=DO</w:t>
      </w:r>
      <w:r>
        <w:t xml:space="preserve"> chạy được, trả </w:t>
      </w:r>
      <w:r>
        <w:rPr>
          <w:b/>
        </w:rPr>
        <w:t>23 DO</w:t>
      </w:r>
      <w:r>
        <w:t xml:space="preserve">. Nhưng đó là </w:t>
      </w:r>
      <w:r>
        <w:rPr>
          <w:b/>
        </w:rPr>
        <w:t>DO mẫu của EPL_System bên Việt Nam</w:t>
      </w:r>
      <w:r>
        <w:t>:</w:t>
      </w:r>
    </w:p>
    <w:p>
      <w:pPr>
        <w:pStyle w:val="ListBullet"/>
      </w:pPr>
      <w:r>
        <w:t xml:space="preserve">khách </w:t>
      </w:r>
      <w:r>
        <w:rPr>
          <w:rFonts w:ascii="Consolas" w:hAnsi="Consolas"/>
          <w:sz w:val="19"/>
        </w:rPr>
        <w:t>DEMO-CUS-…</w:t>
      </w:r>
      <w:r>
        <w:t xml:space="preserve">, tuyến </w:t>
      </w:r>
      <w:r>
        <w:rPr>
          <w:rFonts w:ascii="Consolas" w:hAnsi="Consolas"/>
          <w:sz w:val="19"/>
        </w:rPr>
        <w:t>DEMO-RT-…</w:t>
      </w:r>
      <w:r>
        <w:t>;</w:t>
      </w:r>
    </w:p>
    <w:p>
      <w:pPr>
        <w:pStyle w:val="ListBullet"/>
      </w:pPr>
      <w:r>
        <w:t xml:space="preserve">ví dụ </w:t>
      </w:r>
      <w:r>
        <w:rPr>
          <w:rFonts w:ascii="Consolas" w:hAnsi="Consolas"/>
          <w:sz w:val="19"/>
        </w:rPr>
        <w:t>DO-2026-0047-DO01</w:t>
      </w:r>
      <w:r>
        <w:t xml:space="preserve">: </w:t>
      </w:r>
      <w:r>
        <w:rPr>
          <w:rFonts w:ascii="Consolas" w:hAnsi="Consolas"/>
          <w:sz w:val="19"/>
        </w:rPr>
        <w:t>DEMO-CUS-DUCGIANG</w:t>
      </w:r>
      <w:r>
        <w:t xml:space="preserve">, 3.829.000 LAK, </w:t>
      </w:r>
      <w:r>
        <w:rPr>
          <w:rFonts w:ascii="Consolas" w:hAnsi="Consolas"/>
          <w:sz w:val="19"/>
        </w:rPr>
        <w:t>delivered</w:t>
      </w:r>
      <w:r>
        <w:t>.</w:t>
      </w:r>
    </w:p>
    <w:p>
      <w:pPr>
        <w:jc w:val="both"/>
      </w:pPr>
      <w:r>
        <w:t>Mỗi dòng có khuôn:</w:t>
      </w:r>
    </w:p>
    <w:p>
      <w:pPr>
        <w:spacing w:after="0"/>
        <w:ind w:left="360"/>
      </w:pPr>
      <w:r>
        <w:rPr>
          <w:rFonts w:ascii="Consolas" w:hAnsi="Consolas"/>
          <w:sz w:val="18"/>
        </w:rPr>
        <w:t>{"SourceSystem": "LOGISTICS", "SourceType": "DO", "SourceId": "&lt;do_id&gt;", "SourceCode": "&lt;do_id&gt;",</w:t>
      </w:r>
    </w:p>
    <w:p>
      <w:pPr>
        <w:spacing w:after="0"/>
        <w:ind w:left="360"/>
      </w:pPr>
      <w:r>
        <w:rPr>
          <w:rFonts w:ascii="Consolas" w:hAnsi="Consolas"/>
          <w:sz w:val="18"/>
        </w:rPr>
        <w:t>"SourceName": "&lt;customer_id&gt;", "Status": "delivered",</w:t>
      </w:r>
    </w:p>
    <w:p>
      <w:pPr>
        <w:spacing w:after="0"/>
        <w:ind w:left="360"/>
      </w:pPr>
      <w:r>
        <w:rPr>
          <w:rFonts w:ascii="Consolas" w:hAnsi="Consolas"/>
          <w:sz w:val="18"/>
        </w:rPr>
        <w:t>"Summary": {"do_id", "status", "customer_id", "quotation_id", "route_id", "vehicle_id", "driver_id",</w:t>
      </w:r>
    </w:p>
    <w:p>
      <w:pPr>
        <w:spacing w:after="0"/>
        <w:ind w:left="360"/>
      </w:pPr>
      <w:r>
        <w:rPr>
          <w:rFonts w:ascii="Consolas" w:hAnsi="Consolas"/>
          <w:sz w:val="18"/>
        </w:rPr>
        <w:t>"selling_price", "customer_surcharge_total", "final_selling_price", "currency",</w:t>
      </w:r>
    </w:p>
    <w:p>
      <w:pPr>
        <w:spacing w:after="0"/>
        <w:ind w:left="360"/>
      </w:pPr>
      <w:r>
        <w:rPr>
          <w:rFonts w:ascii="Consolas" w:hAnsi="Consolas"/>
          <w:sz w:val="18"/>
        </w:rPr>
        <w:t>"completed_at", "completed_by", "detail_url"}}</w:t>
      </w:r>
    </w:p>
    <w:p/>
    <w:p>
      <w:pPr>
        <w:jc w:val="both"/>
      </w:pPr>
      <w:r>
        <w:rPr>
          <w:rFonts w:ascii="Consolas" w:hAnsi="Consolas"/>
          <w:sz w:val="19"/>
        </w:rPr>
        <w:t>Summary</w:t>
      </w:r>
      <w:r>
        <w:t xml:space="preserve"> chính là một dòng của </w:t>
      </w:r>
      <w:r>
        <w:rPr>
          <w:rFonts w:ascii="Consolas" w:hAnsi="Consolas"/>
          <w:sz w:val="19"/>
        </w:rPr>
        <w:t>GET /api/handover/delivery-orders</w:t>
      </w:r>
      <w:r>
        <w:t xml:space="preserve">. Như vậy chỉ cần bên em dựng </w:t>
      </w:r>
      <w:r>
        <w:rPr>
          <w:b/>
        </w:rPr>
        <w:t>đúng khuôn đó</w:t>
      </w:r>
      <w:r>
        <w:t xml:space="preserve"> ở trang điều xe Lào (mục 12.5), và anh </w:t>
      </w:r>
      <w:r>
        <w:rPr>
          <w:b/>
        </w:rPr>
        <w:t>trỏ nguồn Logistics của đơn vị EPL Lào</w:t>
      </w:r>
      <w:r>
        <w:t xml:space="preserve"> sang trang điều xe Lào.</w:t>
      </w:r>
    </w:p>
    <w:p>
      <w:pPr>
        <w:jc w:val="both"/>
      </w:pPr>
      <w:r>
        <w:t>#### 12.7.5. Việc xin anh làm — xếp theo thứ tự cần trước</w:t>
      </w:r>
    </w:p>
    <w:p>
      <w:pPr>
        <w:pStyle w:val="ListNumber"/>
      </w:pPr>
      <w:r>
        <w:rPr>
          <w:b/>
        </w:rPr>
        <w:t>Mở 1371, 4021, 4022</w:t>
      </w:r>
      <w:r>
        <w:t xml:space="preserve"> (mục 1.1).</w:t>
      </w:r>
    </w:p>
    <w:p>
      <w:pPr>
        <w:pStyle w:val="ListNumber"/>
      </w:pPr>
      <w:r>
        <w:rPr>
          <w:b/>
        </w:rPr>
        <w:t>Tạo đơn vị EPL Lào</w:t>
      </w:r>
      <w:r>
        <w:t xml:space="preserve"> (quốc gia 11, tiền LAK). Trả lời luôn: Thà Bốc và Viêng Chăn là một đơn vị hay hai?</w:t>
      </w:r>
    </w:p>
    <w:p>
      <w:pPr>
        <w:pStyle w:val="ListNumber"/>
      </w:pPr>
      <w:r>
        <w:rPr>
          <w:b/>
        </w:rPr>
        <w:t>Thêm tiền USD, THB</w:t>
      </w:r>
      <w:r>
        <w:t xml:space="preserve"> (và CNY nếu bên Lào dùng), cho anh biết </w:t>
      </w:r>
      <w:r>
        <w:rPr>
          <w:rFonts w:ascii="Consolas" w:hAnsi="Consolas"/>
          <w:sz w:val="19"/>
        </w:rPr>
        <w:t>CurrencyId</w:t>
      </w:r>
      <w:r>
        <w:t>.</w:t>
      </w:r>
    </w:p>
    <w:p>
      <w:pPr>
        <w:pStyle w:val="ListNumber"/>
      </w:pPr>
      <w:r>
        <w:rPr>
          <w:b/>
        </w:rPr>
        <w:t>Tài khoản dịch vụ</w:t>
      </w:r>
      <w:r>
        <w:t xml:space="preserve"> cho trang điều xe, quyền trên đơn vị EPL Lào.</w:t>
      </w:r>
    </w:p>
    <w:p>
      <w:pPr>
        <w:pStyle w:val="ListNumber"/>
      </w:pPr>
      <w:r>
        <w:rPr>
          <w:b/>
        </w:rPr>
        <w:t>Chốt `DotyAutoId` cho phiếu chi tạm ứng</w:t>
      </w:r>
      <w:r>
        <w:t xml:space="preserve"> (59 hay 60).</w:t>
      </w:r>
    </w:p>
    <w:p>
      <w:pPr>
        <w:pStyle w:val="ListNumber"/>
      </w:pPr>
      <w:r>
        <w:rPr>
          <w:b/>
        </w:rPr>
        <w:t>Đối tượng</w:t>
      </w:r>
      <w:r>
        <w:t xml:space="preserve"> cho khách, tài xế, chủ xe, nhà cung cấp EPL Lào (hoặc cho bên em đồng bộ).</w:t>
      </w:r>
    </w:p>
    <w:p>
      <w:pPr>
        <w:pStyle w:val="ListNumber"/>
      </w:pPr>
      <w:r>
        <w:rPr>
          <w:b/>
        </w:rPr>
        <w:t>Trỏ nguồn DO</w:t>
      </w:r>
      <w:r>
        <w:t xml:space="preserve"> của đơn vị EPL Lào sang trang điều xe Lào, khi bên em báo đã dựng xong hai đường bàn giao.</w:t>
      </w:r>
    </w:p>
    <w:p>
      <w:pPr>
        <w:pStyle w:val="ListNumber"/>
      </w:pPr>
      <w:r>
        <w:t xml:space="preserve">Phương thức </w:t>
      </w:r>
      <w:r>
        <w:rPr>
          <w:b/>
        </w:rPr>
        <w:t>"cấn trừ"</w:t>
      </w:r>
      <w:r>
        <w:t>, nếu anh muốn ghi cấn trừ cuối tháng bằng phiếu thu 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