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5C4A"/>
        </w:rPr>
        <w:t>Hợp đồng API KHO — trang điều xe EPL Lào ↔ hệ kho của anh Toàn</w:t>
      </w:r>
    </w:p>
    <w:p>
      <w:pPr>
        <w:jc w:val="both"/>
      </w:pPr>
      <w:r>
        <w:t xml:space="preserve">Phiên bản đề nghị </w:t>
      </w:r>
      <w:r>
        <w:rPr>
          <w:b/>
        </w:rPr>
        <w:t>v1 · 30/09/2026</w:t>
      </w:r>
      <w:r>
        <w:t xml:space="preserve">. Bên soạn: trang điều xe </w:t>
      </w:r>
      <w:r>
        <w:rPr>
          <w:b/>
        </w:rPr>
        <w:t>EPL_LAO_REAL</w:t>
      </w:r>
      <w:r>
        <w:t xml:space="preserve"> (logistics). Người nhận: </w:t>
      </w:r>
      <w:r>
        <w:rPr>
          <w:b/>
        </w:rPr>
        <w:t>anh Toàn</w:t>
      </w:r>
      <w:r>
        <w:t xml:space="preserve"> (hệ kho).</w:t>
      </w:r>
    </w:p>
    <w:p>
      <w:pPr>
        <w:pStyle w:val="Heading1"/>
      </w:pPr>
      <w:r>
        <w:rPr>
          <w:color w:val="145C4A"/>
        </w:rPr>
        <w:t>0. Đọc tài liệu này thế nào</w:t>
      </w:r>
    </w:p>
    <w:p>
      <w:pPr>
        <w:pStyle w:val="Heading2"/>
      </w:pPr>
      <w:r>
        <w:t>0.1. Ranh giới ba bên (chủ dự án chốt 29–30/09/2026)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Bên</w:t>
            </w:r>
          </w:p>
        </w:tc>
        <w:tc>
          <w:tcPr>
            <w:tcW w:type="dxa" w:w="2880"/>
          </w:tcPr>
          <w:p>
            <w:r>
              <w:rPr>
                <w:b/>
              </w:rPr>
            </w:r>
            <w:r>
              <w:rPr>
                <w:b/>
              </w:rPr>
              <w:t>Làm gì</w:t>
            </w:r>
          </w:p>
        </w:tc>
        <w:tc>
          <w:tcPr>
            <w:tcW w:type="dxa" w:w="2880"/>
          </w:tcPr>
          <w:p>
            <w:r>
              <w:rPr>
                <w:b/>
              </w:rPr>
            </w:r>
            <w:r>
              <w:rPr>
                <w:b/>
              </w:rPr>
              <w:t>Không làm gì</w:t>
            </w:r>
          </w:p>
        </w:tc>
      </w:tr>
      <w:tr>
        <w:tc>
          <w:tcPr>
            <w:tcW w:type="dxa" w:w="2880"/>
          </w:tcPr>
          <w:p>
            <w:r/>
            <w:r>
              <w:rPr>
                <w:b/>
              </w:rPr>
              <w:t>Trang điều xe</w:t>
            </w:r>
            <w:r>
              <w:t xml:space="preserve"> EPL_LAO_REAL (bên em)</w:t>
            </w:r>
          </w:p>
        </w:tc>
        <w:tc>
          <w:tcPr>
            <w:tcW w:type="dxa" w:w="2880"/>
          </w:tcPr>
          <w:p>
            <w:r/>
            <w:r>
              <w:t xml:space="preserve">Phiếu xuất xe (DO), tuyến, xe, tài xế, theo dõi chuyến, duyệt các mục trên phiếu. </w:t>
            </w:r>
            <w:r>
              <w:rPr>
                <w:b/>
              </w:rPr>
              <w:t>Lập phiếu đề nghị</w:t>
            </w:r>
            <w:r>
              <w:t xml:space="preserve">: đề nghị xuất kho nhiên liệu, đề nghị tạm ứng, đề nghị thu. </w:t>
            </w:r>
            <w:r>
              <w:rPr>
                <w:b/>
              </w:rPr>
              <w:t>Xem kho</w:t>
            </w:r>
            <w:r>
              <w:t xml:space="preserve"> theo mặt hàng (chỉ xem)</w:t>
            </w:r>
          </w:p>
        </w:tc>
        <w:tc>
          <w:tcPr>
            <w:tcW w:type="dxa" w:w="2880"/>
          </w:tcPr>
          <w:p>
            <w:r/>
            <w:r>
              <w:t>Không nhập, xuất, tính tồn, tính giá vốn kho. Không ghi sổ kế toán</w:t>
            </w:r>
          </w:p>
        </w:tc>
      </w:tr>
      <w:tr>
        <w:tc>
          <w:tcPr>
            <w:tcW w:type="dxa" w:w="2880"/>
          </w:tcPr>
          <w:p>
            <w:r/>
            <w:r>
              <w:rPr>
                <w:b/>
              </w:rPr>
              <w:t>Hệ kho</w:t>
            </w:r>
            <w:r>
              <w:t xml:space="preserve"> của anh Toàn</w:t>
            </w:r>
          </w:p>
        </w:tc>
        <w:tc>
          <w:tcPr>
            <w:tcW w:type="dxa" w:w="2880"/>
          </w:tcPr>
          <w:p>
            <w:r/>
            <w:r>
              <w:t>Nhập, xuất, tồn, cấp phát, giá vốn bình quân, sổ kho, danh mục kho dầu và phụ tùng, kho hàng khách gửi ở bãi</w:t>
            </w:r>
          </w:p>
        </w:tc>
        <w:tc>
          <w:tcPr>
            <w:tcW w:type="dxa" w:w="2880"/>
          </w:tcPr>
          <w:p>
            <w:r/>
            <w:r>
              <w:t>—</w:t>
            </w:r>
          </w:p>
        </w:tc>
      </w:tr>
      <w:tr>
        <w:tc>
          <w:tcPr>
            <w:tcW w:type="dxa" w:w="2880"/>
          </w:tcPr>
          <w:p>
            <w:r/>
            <w:r>
              <w:rPr>
                <w:b/>
              </w:rPr>
              <w:t>Hệ kế toán</w:t>
            </w:r>
            <w:r>
              <w:t xml:space="preserve"> của anh Tune</w:t>
            </w:r>
          </w:p>
        </w:tc>
        <w:tc>
          <w:tcPr>
            <w:tcW w:type="dxa" w:w="2880"/>
          </w:tcPr>
          <w:p>
            <w:r/>
            <w:r>
              <w:t>Công nợ, hoá đơn, thu chi, phiếu thu, trả chủ xe, trả nhà cung cấp, tất toán tài xế, sổ kế toán</w:t>
            </w:r>
          </w:p>
        </w:tc>
        <w:tc>
          <w:tcPr>
            <w:tcW w:type="dxa" w:w="2880"/>
          </w:tcPr>
          <w:p>
            <w:r/>
            <w:r>
              <w:t xml:space="preserve">— (hợp đồng riêng: </w:t>
            </w:r>
            <w:r>
              <w:rPr>
                <w:rFonts w:ascii="Consolas" w:hAnsi="Consolas"/>
                <w:sz w:val="19"/>
              </w:rPr>
              <w:t>HOP_DONG_API_KE_TOAN_ANH_TUNE</w:t>
            </w:r>
            <w:r>
              <w:t>)</w:t>
            </w:r>
          </w:p>
        </w:tc>
      </w:tr>
    </w:tbl>
    <w:p/>
    <w:p>
      <w:pPr>
        <w:jc w:val="both"/>
      </w:pPr>
      <w:r>
        <w:t xml:space="preserve">Hiện nay phần kho </w:t>
      </w:r>
      <w:r>
        <w:rPr>
          <w:b/>
        </w:rPr>
        <w:t>đang chạy tạm</w:t>
      </w:r>
      <w:r>
        <w:t xml:space="preserve"> trong dự án </w:t>
      </w:r>
      <w:r>
        <w:rPr>
          <w:rFonts w:ascii="Consolas" w:hAnsi="Consolas"/>
          <w:sz w:val="19"/>
        </w:rPr>
        <w:t>EPL_KETOAN</w:t>
      </w:r>
      <w:r>
        <w:t xml:space="preserve"> (cổng 8030, DB </w:t>
      </w:r>
      <w:r>
        <w:rPr>
          <w:rFonts w:ascii="Consolas" w:hAnsi="Consolas"/>
          <w:sz w:val="19"/>
        </w:rPr>
        <w:t>epl_ketoan</w:t>
      </w:r>
      <w:r>
        <w:t xml:space="preserve">). Hệ của anh sẽ </w:t>
      </w:r>
      <w:r>
        <w:rPr>
          <w:b/>
        </w:rPr>
        <w:t>thay nửa kho</w:t>
      </w:r>
      <w:r>
        <w:t xml:space="preserve"> của bản tạm đó.</w:t>
      </w:r>
    </w:p>
    <w:p>
      <w:pPr>
        <w:jc w:val="both"/>
      </w:pPr>
      <w:r>
        <w:t xml:space="preserve">Mọi đường và trường trong tài liệu này </w:t>
      </w:r>
      <w:r>
        <w:rPr>
          <w:b/>
        </w:rPr>
        <w:t>chép từ mã đang chạy</w:t>
      </w:r>
      <w:r>
        <w:t xml:space="preserve"> (đọc ngày 30/09/2026), nên dùng được ngay làm đặc tả.</w:t>
      </w:r>
    </w:p>
    <w:p>
      <w:pPr>
        <w:pStyle w:val="Heading2"/>
      </w:pPr>
      <w:r>
        <w:t>0.2. Quy ước</w:t>
      </w:r>
    </w:p>
    <w:p>
      <w:pPr>
        <w:pStyle w:val="ListBullet"/>
      </w:pPr>
      <w:r>
        <w:rPr>
          <w:b/>
        </w:rPr>
        <w:t>LAO</w:t>
      </w:r>
      <w:r>
        <w:t xml:space="preserve"> là trang điều xe, thư mục </w:t>
      </w:r>
      <w:r>
        <w:rPr>
          <w:rFonts w:ascii="Consolas" w:hAnsi="Consolas"/>
          <w:sz w:val="19"/>
        </w:rPr>
        <w:t>D:\Demo_Lao\EPL_LAO_REAL\backend\app</w:t>
      </w:r>
      <w:r>
        <w:t xml:space="preserve">. </w:t>
      </w:r>
      <w:r>
        <w:rPr>
          <w:b/>
        </w:rPr>
        <w:t>KHO</w:t>
      </w:r>
      <w:r>
        <w:t xml:space="preserve"> là hệ kho: hôm nay là bản tạm </w:t>
      </w:r>
      <w:r>
        <w:rPr>
          <w:rFonts w:ascii="Consolas" w:hAnsi="Consolas"/>
          <w:sz w:val="19"/>
        </w:rPr>
        <w:t>D:\Demo_Lao\EPL_KETOAN\backend\app</w:t>
      </w:r>
      <w:r>
        <w:t>, mai là hệ của anh.</w:t>
      </w:r>
    </w:p>
    <w:p>
      <w:pPr>
        <w:pStyle w:val="ListBullet"/>
      </w:pPr>
      <w:r>
        <w:t xml:space="preserve">Vị trí mã ghi dạng </w:t>
      </w:r>
      <w:r>
        <w:rPr>
          <w:rFonts w:ascii="Consolas" w:hAnsi="Consolas"/>
          <w:sz w:val="19"/>
        </w:rPr>
        <w:t>tệp:hàm (dòng)</w:t>
      </w:r>
      <w:r>
        <w:t xml:space="preserve">, tính từ thư mục </w:t>
      </w:r>
      <w:r>
        <w:rPr>
          <w:rFonts w:ascii="Consolas" w:hAnsi="Consolas"/>
          <w:sz w:val="19"/>
        </w:rPr>
        <w:t>backend/app</w:t>
      </w:r>
      <w:r>
        <w:t xml:space="preserve"> của dự án nói tới.</w:t>
      </w:r>
    </w:p>
    <w:p>
      <w:pPr>
        <w:pStyle w:val="ListBullet"/>
      </w:pPr>
      <w:r>
        <w:rPr>
          <w:b/>
        </w:rPr>
        <w:t>Hướng gọi:</w:t>
      </w:r>
    </w:p>
    <w:p>
      <w:pPr>
        <w:jc w:val="both"/>
      </w:pPr>
      <w:r>
        <w:t xml:space="preserve">- </w:t>
      </w:r>
      <w:r>
        <w:rPr>
          <w:b/>
        </w:rPr>
        <w:t>LAO → KHO</w:t>
      </w:r>
      <w:r>
        <w:t>: bên em gọi sang anh. Anh phải cung cấp các đường này.</w:t>
      </w:r>
    </w:p>
    <w:p>
      <w:pPr>
        <w:jc w:val="both"/>
      </w:pPr>
      <w:r>
        <w:t xml:space="preserve">- </w:t>
      </w:r>
      <w:r>
        <w:rPr>
          <w:b/>
        </w:rPr>
        <w:t>KHO → LAO</w:t>
      </w:r>
      <w:r>
        <w:t>: hệ kho gọi về bên em. Bên em đang cung cấp các đường này.</w:t>
      </w:r>
    </w:p>
    <w:p>
      <w:pPr>
        <w:pStyle w:val="ListBullet"/>
      </w:pPr>
      <w:r>
        <w:t>Mỗi đường ghi hai phần:</w:t>
      </w:r>
    </w:p>
    <w:p>
      <w:pPr>
        <w:jc w:val="both"/>
      </w:pPr>
      <w:r>
        <w:t xml:space="preserve">- </w:t>
      </w:r>
      <w:r>
        <w:rPr>
          <w:b/>
        </w:rPr>
        <w:t>Hiện trạng</w:t>
      </w:r>
      <w:r>
        <w:t>: bản tạm đang làm đúng như vậy.</w:t>
      </w:r>
    </w:p>
    <w:p>
      <w:pPr>
        <w:jc w:val="both"/>
      </w:pPr>
      <w:r>
        <w:t xml:space="preserve">- </w:t>
      </w:r>
      <w:r>
        <w:rPr>
          <w:b/>
        </w:rPr>
        <w:t>Đề nghị</w:t>
      </w:r>
      <w:r>
        <w:t>: bên em xin anh làm như thế trong hệ mới.</w:t>
      </w:r>
    </w:p>
    <w:p>
      <w:pPr>
        <w:pStyle w:val="ListBullet"/>
      </w:pPr>
      <w:r>
        <w:t xml:space="preserve">Chưa ghi đề nghị gì thì mặc định là </w:t>
      </w:r>
      <w:r>
        <w:rPr>
          <w:b/>
        </w:rPr>
        <w:t>giữ nguyên hiện trạng</w:t>
      </w:r>
      <w:r>
        <w:t>.</w:t>
      </w:r>
    </w:p>
    <w:p>
      <w:pPr>
        <w:pStyle w:val="ListBullet"/>
      </w:pPr>
      <w:r>
        <w:t>Kiểu dữ liệu:</w:t>
      </w:r>
    </w:p>
    <w:p>
      <w:pPr>
        <w:jc w:val="both"/>
      </w:pPr>
      <w:r>
        <w:t xml:space="preserve">- </w:t>
      </w:r>
      <w:r>
        <w:rPr>
          <w:rFonts w:ascii="Consolas" w:hAnsi="Consolas"/>
          <w:sz w:val="19"/>
        </w:rPr>
        <w:t>string</w:t>
      </w:r>
      <w:r>
        <w:t xml:space="preserve"> · </w:t>
      </w:r>
      <w:r>
        <w:rPr>
          <w:rFonts w:ascii="Consolas" w:hAnsi="Consolas"/>
          <w:sz w:val="19"/>
        </w:rPr>
        <w:t>number</w:t>
      </w:r>
      <w:r>
        <w:t xml:space="preserve"> (số JSON, không phải chuỗi) · </w:t>
      </w:r>
      <w:r>
        <w:rPr>
          <w:rFonts w:ascii="Consolas" w:hAnsi="Consolas"/>
          <w:sz w:val="19"/>
        </w:rPr>
        <w:t>bool</w:t>
      </w:r>
      <w:r>
        <w:t xml:space="preserve"> · </w:t>
      </w:r>
      <w:r>
        <w:rPr>
          <w:rFonts w:ascii="Consolas" w:hAnsi="Consolas"/>
          <w:sz w:val="19"/>
        </w:rPr>
        <w:t>YYYY-MM-DD</w:t>
      </w:r>
      <w:r>
        <w:t xml:space="preserve"> (ngày) · </w:t>
      </w:r>
      <w:r>
        <w:rPr>
          <w:rFonts w:ascii="Consolas" w:hAnsi="Consolas"/>
          <w:sz w:val="19"/>
        </w:rPr>
        <w:t>ISO 8601</w:t>
      </w:r>
      <w:r>
        <w:t xml:space="preserve"> (ngày giờ).</w:t>
      </w:r>
    </w:p>
    <w:p>
      <w:pPr>
        <w:jc w:val="both"/>
      </w:pPr>
      <w:r>
        <w:t xml:space="preserve">- Khi có ngày giờ, múi giờ đề nghị là </w:t>
      </w:r>
      <w:r>
        <w:rPr>
          <w:rFonts w:ascii="Consolas" w:hAnsi="Consolas"/>
          <w:sz w:val="19"/>
        </w:rPr>
        <w:t>+07:00</w:t>
      </w:r>
      <w:r>
        <w:t xml:space="preserve"> (giờ Viêng Chăn).</w:t>
      </w:r>
    </w:p>
    <w:p>
      <w:pPr>
        <w:pStyle w:val="ListBullet"/>
      </w:pPr>
      <w:r>
        <w:t>Đơn vị:</w:t>
      </w:r>
    </w:p>
    <w:p>
      <w:pPr>
        <w:jc w:val="both"/>
      </w:pPr>
      <w:r>
        <w:t xml:space="preserve">- dầu tính bằng </w:t>
      </w:r>
      <w:r>
        <w:rPr>
          <w:b/>
        </w:rPr>
        <w:t>lít</w:t>
      </w:r>
      <w:r>
        <w:t>;</w:t>
      </w:r>
    </w:p>
    <w:p>
      <w:pPr>
        <w:jc w:val="both"/>
      </w:pPr>
      <w:r>
        <w:t>- phụ tùng tính theo đơn vị của phụ tùng (</w:t>
      </w:r>
      <w:r>
        <w:rPr>
          <w:rFonts w:ascii="Consolas" w:hAnsi="Consolas"/>
          <w:sz w:val="19"/>
        </w:rPr>
        <w:t>u_pc</w:t>
      </w:r>
      <w:r>
        <w:t xml:space="preserve"> = cái, </w:t>
      </w:r>
      <w:r>
        <w:rPr>
          <w:rFonts w:ascii="Consolas" w:hAnsi="Consolas"/>
          <w:sz w:val="19"/>
        </w:rPr>
        <w:t>u_set</w:t>
      </w:r>
      <w:r>
        <w:t xml:space="preserve"> = bộ, </w:t>
      </w:r>
      <w:r>
        <w:rPr>
          <w:rFonts w:ascii="Consolas" w:hAnsi="Consolas"/>
          <w:sz w:val="19"/>
        </w:rPr>
        <w:t>u_l</w:t>
      </w:r>
      <w:r>
        <w:t xml:space="preserve"> = lít);</w:t>
      </w:r>
    </w:p>
    <w:p>
      <w:pPr>
        <w:jc w:val="both"/>
      </w:pPr>
      <w:r>
        <w:t xml:space="preserve">- hàng khách gửi ở bãi (quặng) tính bằng </w:t>
      </w:r>
      <w:r>
        <w:rPr>
          <w:b/>
        </w:rPr>
        <w:t>tấn</w:t>
      </w:r>
      <w:r>
        <w:t>.</w:t>
      </w:r>
    </w:p>
    <w:p>
      <w:pPr>
        <w:pStyle w:val="ListBullet"/>
      </w:pPr>
      <w:r>
        <w:rPr>
          <w:b/>
        </w:rPr>
        <w:t>Mọi giá vốn kho tính bằng LAK</w:t>
      </w:r>
      <w:r>
        <w:t xml:space="preserve"> (Kíp), là số JSON.</w:t>
      </w:r>
    </w:p>
    <w:p>
      <w:pPr>
        <w:jc w:val="both"/>
      </w:pPr>
      <w:r>
        <w:t xml:space="preserve">&gt; </w:t>
      </w:r>
      <w:r>
        <w:rPr>
          <w:b/>
        </w:rPr>
        <w:t>Cập nhật chiều 30/09.</w:t>
      </w:r>
      <w:r>
        <w:t xml:space="preserve"> Anh đã gửi bản API lõi kho (</w:t>
      </w:r>
      <w:r>
        <w:rPr>
          <w:rFonts w:ascii="Consolas" w:hAnsi="Consolas"/>
          <w:sz w:val="19"/>
        </w:rPr>
        <w:t>Backend.API</w:t>
      </w:r>
      <w:r>
        <w:t xml:space="preserve">, swagger dev). Mục </w:t>
      </w:r>
      <w:r>
        <w:rPr>
          <w:b/>
        </w:rPr>
        <w:t>13</w:t>
      </w:r>
      <w:r>
        <w:t xml:space="preserve"> đối chiếu từng việc bên em với</w:t>
      </w:r>
    </w:p>
    <w:p>
      <w:pPr>
        <w:jc w:val="both"/>
      </w:pPr>
      <w:r>
        <w:t xml:space="preserve">&gt; đường thật của anh. Vì API của anh là lõi dùng chung, bên em sẽ </w:t>
      </w:r>
      <w:r>
        <w:rPr>
          <w:b/>
        </w:rPr>
        <w:t>tự viết lớp chuyển</w:t>
      </w:r>
      <w:r>
        <w:t xml:space="preserve"> gọi API của anh (mục 13.2);</w:t>
      </w:r>
    </w:p>
    <w:p>
      <w:pPr>
        <w:jc w:val="both"/>
      </w:pPr>
      <w:r>
        <w:t>&gt; các mục 3–4 dưới đây là giao diện bên em đang dùng nội bộ, để anh hiểu bên em cần gì ở mỗi bước.</w:t>
      </w:r>
    </w:p>
    <w:p>
      <w:pPr>
        <w:pStyle w:val="Heading2"/>
      </w:pPr>
      <w:r>
        <w:t>0.3. Đề nghị tổng quát — cách ít việc nhất cho cả hai bên</w:t>
      </w:r>
    </w:p>
    <w:p>
      <w:pPr>
        <w:jc w:val="both"/>
      </w:pPr>
      <w:r>
        <w:rPr>
          <w:b/>
        </w:rPr>
        <w:t>Anh giữ nguyên đường, tên trường và khuôn trả về như mục 3 và 4.</w:t>
      </w:r>
      <w:r>
        <w:t xml:space="preserve"> Khi đó bên em chỉ đổi địa chỉ gốc và khoá, không phải sửa mã. Anh muốn đường hay tên khác thì ghi vào mục 10, bên em làm lớp chuyển.</w:t>
      </w:r>
    </w:p>
    <w:p>
      <w:pPr>
        <w:jc w:val="both"/>
      </w:pPr>
      <w:r>
        <w:t>---</w:t>
      </w:r>
    </w:p>
    <w:p>
      <w:pPr>
        <w:pStyle w:val="Heading1"/>
      </w:pPr>
      <w:r>
        <w:rPr>
          <w:color w:val="145C4A"/>
        </w:rPr>
        <w:t>1. Kết nối, xác thực, lỗi — dùng chung cho mọi đường</w:t>
      </w:r>
    </w:p>
    <w:p>
      <w:pPr>
        <w:pStyle w:val="Heading2"/>
      </w:pPr>
      <w:r>
        <w:t>1.1. Địa chỉ và khoá</w:t>
      </w:r>
    </w:p>
    <w:p>
      <w:pPr>
        <w:jc w:val="both"/>
      </w:pPr>
      <w:r>
        <w:rPr>
          <w:b/>
        </w:rPr>
        <w:t>Hiện trạng.</w:t>
      </w:r>
      <w:r>
        <w:t xml:space="preserve"> LAO dùng </w:t>
      </w:r>
      <w:r>
        <w:rPr>
          <w:b/>
        </w:rPr>
        <w:t>một</w:t>
      </w:r>
      <w:r>
        <w:t xml:space="preserve"> cặp địa chỉ và khoá cho cả kho lẫn kế toán. Tên cấu hình đặt trong bảng </w:t>
      </w:r>
      <w:r>
        <w:rPr>
          <w:rFonts w:ascii="Consolas" w:hAnsi="Consolas"/>
          <w:sz w:val="19"/>
        </w:rPr>
        <w:t>cau_hinh</w:t>
      </w:r>
      <w:r>
        <w:t xml:space="preserve"> của LAO (Sếp đặt ở màn </w:t>
      </w:r>
      <w:r>
        <w:rPr>
          <w:i/>
        </w:rPr>
        <w:t>Chứng từ → Cấu hình</w:t>
      </w:r>
      <w:r>
        <w:t>). Không đặt trong bảng thì lấy biến môi trường.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Chiều</w:t>
            </w:r>
          </w:p>
        </w:tc>
        <w:tc>
          <w:tcPr>
            <w:tcW w:type="dxa" w:w="2880"/>
          </w:tcPr>
          <w:p>
            <w:r>
              <w:rPr>
                <w:b/>
              </w:rPr>
            </w:r>
            <w:r>
              <w:rPr>
                <w:b/>
              </w:rPr>
              <w:t>Bên gửi đọc</w:t>
            </w:r>
          </w:p>
        </w:tc>
        <w:tc>
          <w:tcPr>
            <w:tcW w:type="dxa" w:w="2880"/>
          </w:tcPr>
          <w:p>
            <w:r>
              <w:rPr>
                <w:b/>
              </w:rPr>
            </w:r>
            <w:r>
              <w:rPr>
                <w:b/>
              </w:rPr>
              <w:t>Bên nhận kiểm</w:t>
            </w:r>
          </w:p>
        </w:tc>
      </w:tr>
      <w:tr>
        <w:tc>
          <w:tcPr>
            <w:tcW w:type="dxa" w:w="2880"/>
          </w:tcPr>
          <w:p>
            <w:r/>
            <w:r>
              <w:t>LAO → KHO</w:t>
            </w:r>
          </w:p>
        </w:tc>
        <w:tc>
          <w:tcPr>
            <w:tcW w:type="dxa" w:w="2880"/>
          </w:tcPr>
          <w:p>
            <w:r/>
            <w:r>
              <w:t xml:space="preserve">địa chỉ </w:t>
            </w:r>
            <w:r>
              <w:rPr>
                <w:rFonts w:ascii="Consolas" w:hAnsi="Consolas"/>
                <w:sz w:val="19"/>
              </w:rPr>
              <w:t>ke_toan_api</w:t>
            </w:r>
            <w:r>
              <w:t xml:space="preserve"> (env </w:t>
            </w:r>
            <w:r>
              <w:rPr>
                <w:rFonts w:ascii="Consolas" w:hAnsi="Consolas"/>
                <w:sz w:val="19"/>
              </w:rPr>
              <w:t>EPL_KE_TOAN_API</w:t>
            </w:r>
            <w:r>
              <w:t xml:space="preserve">) · khoá </w:t>
            </w:r>
            <w:r>
              <w:rPr>
                <w:rFonts w:ascii="Consolas" w:hAnsi="Consolas"/>
                <w:sz w:val="19"/>
              </w:rPr>
              <w:t>ke_toan_token</w:t>
            </w:r>
            <w:r>
              <w:t xml:space="preserve"> (env </w:t>
            </w:r>
            <w:r>
              <w:rPr>
                <w:rFonts w:ascii="Consolas" w:hAnsi="Consolas"/>
                <w:sz w:val="19"/>
              </w:rPr>
              <w:t>EPL_KE_TOAN_TOKEN</w:t>
            </w:r>
            <w:r>
              <w:t xml:space="preserve">) — </w:t>
            </w:r>
            <w:r>
              <w:rPr>
                <w:rFonts w:ascii="Consolas" w:hAnsi="Consolas"/>
                <w:sz w:val="19"/>
              </w:rPr>
              <w:t>services/goi_ke_toan.py:cau_hinh</w:t>
            </w:r>
          </w:p>
        </w:tc>
        <w:tc>
          <w:tcPr>
            <w:tcW w:type="dxa" w:w="2880"/>
          </w:tcPr>
          <w:p>
            <w:r/>
            <w:r>
              <w:t xml:space="preserve">KHO: </w:t>
            </w:r>
            <w:r>
              <w:rPr>
                <w:rFonts w:ascii="Consolas" w:hAnsi="Consolas"/>
                <w:sz w:val="19"/>
              </w:rPr>
              <w:t>cau_hinh.token_nhan</w:t>
            </w:r>
            <w:r>
              <w:t xml:space="preserve"> hoặc env </w:t>
            </w:r>
            <w:r>
              <w:rPr>
                <w:rFonts w:ascii="Consolas" w:hAnsi="Consolas"/>
                <w:sz w:val="19"/>
              </w:rPr>
              <w:t>EPL_KETOAN_TOKEN</w:t>
            </w:r>
            <w:r>
              <w:t xml:space="preserve"> (</w:t>
            </w:r>
            <w:r>
              <w:rPr>
                <w:rFonts w:ascii="Consolas" w:hAnsi="Consolas"/>
                <w:sz w:val="19"/>
              </w:rPr>
              <w:t>services/bao_mat.py:_token_nhan</w:t>
            </w:r>
            <w:r>
              <w:t>)</w:t>
            </w:r>
          </w:p>
        </w:tc>
      </w:tr>
      <w:tr>
        <w:tc>
          <w:tcPr>
            <w:tcW w:type="dxa" w:w="2880"/>
          </w:tcPr>
          <w:p>
            <w:r/>
            <w:r>
              <w:t>KHO → LAO</w:t>
            </w:r>
          </w:p>
        </w:tc>
        <w:tc>
          <w:tcPr>
            <w:tcW w:type="dxa" w:w="2880"/>
          </w:tcPr>
          <w:p>
            <w:r/>
            <w:r>
              <w:t xml:space="preserve">KHO đọc </w:t>
            </w:r>
            <w:r>
              <w:rPr>
                <w:rFonts w:ascii="Consolas" w:hAnsi="Consolas"/>
                <w:sz w:val="19"/>
              </w:rPr>
              <w:t>dieu_xe_api</w:t>
            </w:r>
            <w:r>
              <w:t xml:space="preserve"> (env </w:t>
            </w:r>
            <w:r>
              <w:rPr>
                <w:rFonts w:ascii="Consolas" w:hAnsi="Consolas"/>
                <w:sz w:val="19"/>
              </w:rPr>
              <w:t>EPL_KETOAN_DIEU_XE_API</w:t>
            </w:r>
            <w:r>
              <w:t xml:space="preserve">) · </w:t>
            </w:r>
            <w:r>
              <w:rPr>
                <w:rFonts w:ascii="Consolas" w:hAnsi="Consolas"/>
                <w:sz w:val="19"/>
              </w:rPr>
              <w:t>dieu_xe_token</w:t>
            </w:r>
            <w:r>
              <w:t xml:space="preserve"> (env </w:t>
            </w:r>
            <w:r>
              <w:rPr>
                <w:rFonts w:ascii="Consolas" w:hAnsi="Consolas"/>
                <w:sz w:val="19"/>
              </w:rPr>
              <w:t>EPL_KETOAN_DIEU_XE_TOKEN</w:t>
            </w:r>
            <w:r>
              <w:t>)</w:t>
            </w:r>
          </w:p>
        </w:tc>
        <w:tc>
          <w:tcPr>
            <w:tcW w:type="dxa" w:w="2880"/>
          </w:tcPr>
          <w:p>
            <w:r/>
            <w:r>
              <w:t xml:space="preserve">LAO: </w:t>
            </w:r>
            <w:r>
              <w:rPr>
                <w:rFonts w:ascii="Consolas" w:hAnsi="Consolas"/>
                <w:sz w:val="19"/>
              </w:rPr>
              <w:t>cau_hinh.token_nhan_ke_toan</w:t>
            </w:r>
            <w:r>
              <w:t xml:space="preserve"> hoặc env </w:t>
            </w:r>
            <w:r>
              <w:rPr>
                <w:rFonts w:ascii="Consolas" w:hAnsi="Consolas"/>
                <w:sz w:val="19"/>
              </w:rPr>
              <w:t>EPL_LAO_TOKEN_NHAN_KE_TOAN</w:t>
            </w:r>
            <w:r>
              <w:t xml:space="preserve">. Sếp tạo khoá bằng </w:t>
            </w:r>
            <w:r>
              <w:rPr>
                <w:rFonts w:ascii="Consolas" w:hAnsi="Consolas"/>
                <w:sz w:val="19"/>
              </w:rPr>
              <w:t>POST /api/lien-thong/tao-khoa</w:t>
            </w:r>
            <w:r>
              <w:t xml:space="preserve"> (chỉ admin; khoá hiện </w:t>
            </w:r>
            <w:r>
              <w:rPr>
                <w:b/>
              </w:rPr>
              <w:t>một lần</w:t>
            </w:r>
            <w:r>
              <w:t>, khoá cũ mất hiệu lực ngay) rồi chép sang bên kho</w:t>
            </w:r>
          </w:p>
        </w:tc>
      </w:tr>
      <w:tr>
        <w:tc>
          <w:tcPr>
            <w:tcW w:type="dxa" w:w="2880"/>
          </w:tcPr>
          <w:p>
            <w:r/>
            <w:r>
              <w:t>Web kho (mở trang, in mã QR)</w:t>
            </w:r>
          </w:p>
        </w:tc>
        <w:tc>
          <w:tcPr>
            <w:tcW w:type="dxa" w:w="2880"/>
          </w:tcPr>
          <w:p>
            <w:r/>
            <w:r>
              <w:rPr>
                <w:rFonts w:ascii="Consolas" w:hAnsi="Consolas"/>
                <w:sz w:val="19"/>
              </w:rPr>
              <w:t>ke_toan_web</w:t>
            </w:r>
            <w:r>
              <w:t xml:space="preserve"> (env </w:t>
            </w:r>
            <w:r>
              <w:rPr>
                <w:rFonts w:ascii="Consolas" w:hAnsi="Consolas"/>
                <w:sz w:val="19"/>
              </w:rPr>
              <w:t>EPL_KE_TOAN_WEB</w:t>
            </w:r>
            <w:r>
              <w:t xml:space="preserve">); trống thì dùng </w:t>
            </w:r>
            <w:r>
              <w:rPr>
                <w:rFonts w:ascii="Consolas" w:hAnsi="Consolas"/>
                <w:sz w:val="19"/>
              </w:rPr>
              <w:t>ke_toan_api</w:t>
            </w:r>
          </w:p>
        </w:tc>
        <w:tc>
          <w:tcPr>
            <w:tcW w:type="dxa" w:w="2880"/>
          </w:tcPr>
          <w:p>
            <w:r/>
            <w:r>
              <w:t>—</w:t>
            </w:r>
          </w:p>
        </w:tc>
      </w:tr>
    </w:tbl>
    <w:p/>
    <w:p>
      <w:pPr>
        <w:jc w:val="both"/>
      </w:pPr>
      <w:r>
        <w:rPr>
          <w:b/>
        </w:rPr>
        <w:t>Đề nghị.</w:t>
      </w:r>
      <w:r>
        <w:t xml:space="preserve"> Tách riêng cho hệ của anh. Bên em thêm ba khoá cấu hình (anh không phải làm gì):</w:t>
      </w:r>
    </w:p>
    <w:p>
      <w:pPr>
        <w:pStyle w:val="ListBullet"/>
      </w:pPr>
      <w:r>
        <w:rPr>
          <w:rFonts w:ascii="Consolas" w:hAnsi="Consolas"/>
          <w:sz w:val="19"/>
        </w:rPr>
        <w:t>kho_api</w:t>
      </w:r>
      <w:r>
        <w:t xml:space="preserve">, env </w:t>
      </w:r>
      <w:r>
        <w:rPr>
          <w:rFonts w:ascii="Consolas" w:hAnsi="Consolas"/>
          <w:sz w:val="19"/>
        </w:rPr>
        <w:t>EPL_KHO_API</w:t>
      </w:r>
      <w:r>
        <w:t>;</w:t>
      </w:r>
    </w:p>
    <w:p>
      <w:pPr>
        <w:pStyle w:val="ListBullet"/>
      </w:pPr>
      <w:r>
        <w:rPr>
          <w:rFonts w:ascii="Consolas" w:hAnsi="Consolas"/>
          <w:sz w:val="19"/>
        </w:rPr>
        <w:t>kho_token</w:t>
      </w:r>
      <w:r>
        <w:t xml:space="preserve">, env </w:t>
      </w:r>
      <w:r>
        <w:rPr>
          <w:rFonts w:ascii="Consolas" w:hAnsi="Consolas"/>
          <w:sz w:val="19"/>
        </w:rPr>
        <w:t>EPL_KHO_TOKEN</w:t>
      </w:r>
      <w:r>
        <w:t>;</w:t>
      </w:r>
    </w:p>
    <w:p>
      <w:pPr>
        <w:pStyle w:val="ListBullet"/>
      </w:pPr>
      <w:r>
        <w:rPr>
          <w:rFonts w:ascii="Consolas" w:hAnsi="Consolas"/>
          <w:sz w:val="19"/>
        </w:rPr>
        <w:t>kho_web</w:t>
      </w:r>
      <w:r>
        <w:t xml:space="preserve">, env </w:t>
      </w:r>
      <w:r>
        <w:rPr>
          <w:rFonts w:ascii="Consolas" w:hAnsi="Consolas"/>
          <w:sz w:val="19"/>
        </w:rPr>
        <w:t>EPL_KHO_WEB</w:t>
      </w:r>
      <w:r>
        <w:t>.</w:t>
      </w:r>
    </w:p>
    <w:p>
      <w:pPr>
        <w:jc w:val="both"/>
      </w:pPr>
      <w:r>
        <w:t xml:space="preserve">Chiều ngược lại, bên em thêm </w:t>
      </w:r>
      <w:r>
        <w:rPr>
          <w:rFonts w:ascii="Consolas" w:hAnsi="Consolas"/>
          <w:sz w:val="19"/>
        </w:rPr>
        <w:t>token_nhan_kho</w:t>
      </w:r>
      <w:r>
        <w:t xml:space="preserve">, env </w:t>
      </w:r>
      <w:r>
        <w:rPr>
          <w:rFonts w:ascii="Consolas" w:hAnsi="Consolas"/>
          <w:sz w:val="19"/>
        </w:rPr>
        <w:t>EPL_LAO_TOKEN_NHAN_KHO</w:t>
      </w:r>
      <w:r>
        <w:t>. Như vậy khoá của kho và của kế toán là hai khoá khác nhau. Anh chỉ cần cho bên em:</w:t>
      </w:r>
    </w:p>
    <w:p>
      <w:pPr>
        <w:pStyle w:val="ListNumber"/>
      </w:pPr>
      <w:r>
        <w:t>địa chỉ gốc API của anh;</w:t>
      </w:r>
    </w:p>
    <w:p>
      <w:pPr>
        <w:pStyle w:val="ListNumber"/>
      </w:pPr>
      <w:r>
        <w:t>khoá máy để bên em gọi anh;</w:t>
      </w:r>
    </w:p>
    <w:p>
      <w:pPr>
        <w:pStyle w:val="ListNumber"/>
      </w:pPr>
      <w:r>
        <w:t>địa chỉ web kho (dùng cho mã QR, xem 4.8).</w:t>
      </w:r>
    </w:p>
    <w:p>
      <w:pPr>
        <w:pStyle w:val="Heading2"/>
      </w:pPr>
      <w:r>
        <w:t>1.2. Header mọi lời gọi (hai chiều như nhau)</w:t>
      </w:r>
    </w:p>
    <w:p>
      <w:pPr>
        <w:spacing w:after="0"/>
        <w:ind w:left="360"/>
      </w:pPr>
      <w:r>
        <w:rPr>
          <w:rFonts w:ascii="Consolas" w:hAnsi="Consolas"/>
          <w:sz w:val="18"/>
        </w:rPr>
        <w:t>Content-Type: application/json</w:t>
      </w:r>
    </w:p>
    <w:p>
      <w:pPr>
        <w:spacing w:after="0"/>
        <w:ind w:left="360"/>
      </w:pPr>
      <w:r>
        <w:rPr>
          <w:rFonts w:ascii="Consolas" w:hAnsi="Consolas"/>
          <w:sz w:val="18"/>
        </w:rPr>
        <w:t>Authorization: Bearer &lt;khoá máy&gt;</w:t>
      </w:r>
    </w:p>
    <w:p>
      <w:pPr>
        <w:spacing w:after="0"/>
        <w:ind w:left="360"/>
      </w:pPr>
      <w:r>
        <w:rPr>
          <w:rFonts w:ascii="Consolas" w:hAnsi="Consolas"/>
          <w:sz w:val="18"/>
        </w:rPr>
        <w:t>X-Nguoi-Dung: &lt;tên đăng nhập người đang bấm&gt;        ← chỉ các đường GHI</w:t>
      </w:r>
    </w:p>
    <w:p/>
    <w:p>
      <w:pPr>
        <w:pStyle w:val="ListBullet"/>
      </w:pPr>
      <w:r>
        <w:t>Thân là JSON UTF-8. GET và DELETE không có thân.</w:t>
      </w:r>
    </w:p>
    <w:p>
      <w:pPr>
        <w:pStyle w:val="ListBullet"/>
      </w:pPr>
      <w:r>
        <w:rPr>
          <w:rFonts w:ascii="Consolas" w:hAnsi="Consolas"/>
          <w:sz w:val="19"/>
        </w:rPr>
        <w:t>X-Nguoi-Dung</w:t>
      </w:r>
      <w:r>
        <w:t xml:space="preserve"> là </w:t>
      </w:r>
      <w:r>
        <w:rPr>
          <w:b/>
        </w:rPr>
        <w:t>tên đăng nhập</w:t>
      </w:r>
      <w:r>
        <w:t xml:space="preserve">. Hai bên dùng </w:t>
      </w:r>
      <w:r>
        <w:rPr>
          <w:b/>
        </w:rPr>
        <w:t>cùng tên đăng nhập</w:t>
      </w:r>
      <w:r>
        <w:t xml:space="preserve">: bản tạm chép tài khoản bằng </w:t>
      </w:r>
      <w:r>
        <w:rPr>
          <w:rFonts w:ascii="Consolas" w:hAnsi="Consolas"/>
          <w:sz w:val="19"/>
        </w:rPr>
        <w:t>EPL_KETOAN/tools/chep_tai_khoan_dieu_xe.py</w:t>
      </w:r>
      <w:r>
        <w:t xml:space="preserve">, cùng tên và cùng vai, còn </w:t>
      </w:r>
      <w:r>
        <w:rPr>
          <w:b/>
        </w:rPr>
        <w:t>tài xế thì không chép</w:t>
      </w:r>
      <w:r>
        <w:t>.</w:t>
      </w:r>
    </w:p>
    <w:p>
      <w:pPr>
        <w:jc w:val="both"/>
      </w:pPr>
      <w:r>
        <w:rPr>
          <w:b/>
        </w:rPr>
        <w:t>Hai mức xác thực bên kho (hiện trạng)</w:t>
      </w:r>
      <w:r>
        <w:t xml:space="preserve"> — </w:t>
      </w:r>
      <w:r>
        <w:rPr>
          <w:rFonts w:ascii="Consolas" w:hAnsi="Consolas"/>
          <w:sz w:val="19"/>
        </w:rPr>
        <w:t>services/bao_mat.py</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Mức</w:t>
            </w:r>
          </w:p>
        </w:tc>
        <w:tc>
          <w:tcPr>
            <w:tcW w:type="dxa" w:w="2160"/>
          </w:tcPr>
          <w:p>
            <w:r>
              <w:rPr>
                <w:b/>
              </w:rPr>
            </w:r>
            <w:r>
              <w:rPr>
                <w:b/>
              </w:rPr>
              <w:t>Dùng cho</w:t>
            </w:r>
          </w:p>
        </w:tc>
        <w:tc>
          <w:tcPr>
            <w:tcW w:type="dxa" w:w="2160"/>
          </w:tcPr>
          <w:p>
            <w:r>
              <w:rPr>
                <w:b/>
              </w:rPr>
            </w:r>
            <w:r>
              <w:rPr>
                <w:b/>
              </w:rPr>
              <w:t>Kiểm</w:t>
            </w:r>
          </w:p>
        </w:tc>
        <w:tc>
          <w:tcPr>
            <w:tcW w:type="dxa" w:w="2160"/>
          </w:tcPr>
          <w:p>
            <w:r>
              <w:rPr>
                <w:b/>
              </w:rPr>
            </w:r>
            <w:r>
              <w:rPr>
                <w:b/>
              </w:rPr>
              <w:t>Lỗi</w:t>
            </w:r>
          </w:p>
        </w:tc>
      </w:tr>
      <w:tr>
        <w:tc>
          <w:tcPr>
            <w:tcW w:type="dxa" w:w="2160"/>
          </w:tcPr>
          <w:p>
            <w:r/>
            <w:r>
              <w:rPr>
                <w:rFonts w:ascii="Consolas" w:hAnsi="Consolas"/>
                <w:sz w:val="19"/>
              </w:rPr>
              <w:t>may_dieu_xe_doc</w:t>
            </w:r>
          </w:p>
        </w:tc>
        <w:tc>
          <w:tcPr>
            <w:tcW w:type="dxa" w:w="2160"/>
          </w:tcPr>
          <w:p>
            <w:r/>
            <w:r>
              <w:t>mọi đường ĐỌC (A1, A4, A7, A8, A13, A15)</w:t>
            </w:r>
          </w:p>
        </w:tc>
        <w:tc>
          <w:tcPr>
            <w:tcW w:type="dxa" w:w="2160"/>
          </w:tcPr>
          <w:p>
            <w:r/>
            <w:r>
              <w:t>chỉ khoá máy — người mở phiếu bên LAO có thể là tài xế, không có tài khoản bên kho</w:t>
            </w:r>
          </w:p>
        </w:tc>
        <w:tc>
          <w:tcPr>
            <w:tcW w:type="dxa" w:w="2160"/>
          </w:tcPr>
          <w:p>
            <w:r/>
            <w:r>
              <w:t xml:space="preserve">503 </w:t>
            </w:r>
            <w:r>
              <w:rPr>
                <w:rFonts w:ascii="Consolas" w:hAnsi="Consolas"/>
                <w:sz w:val="19"/>
              </w:rPr>
              <w:t>CHUA_DAT_TOKEN</w:t>
            </w:r>
            <w:r>
              <w:t xml:space="preserve">, 401 </w:t>
            </w:r>
            <w:r>
              <w:rPr>
                <w:rFonts w:ascii="Consolas" w:hAnsi="Consolas"/>
                <w:sz w:val="19"/>
              </w:rPr>
              <w:t>SAI_TOKEN</w:t>
            </w:r>
          </w:p>
        </w:tc>
      </w:tr>
      <w:tr>
        <w:tc>
          <w:tcPr>
            <w:tcW w:type="dxa" w:w="2160"/>
          </w:tcPr>
          <w:p>
            <w:r/>
            <w:r>
              <w:rPr>
                <w:rFonts w:ascii="Consolas" w:hAnsi="Consolas"/>
                <w:sz w:val="19"/>
              </w:rPr>
              <w:t>may_dieu_xe_goi</w:t>
            </w:r>
          </w:p>
        </w:tc>
        <w:tc>
          <w:tcPr>
            <w:tcW w:type="dxa" w:w="2160"/>
          </w:tcPr>
          <w:p>
            <w:r/>
            <w:r>
              <w:t>mọi đường GHI (A2, A3, A5, A6, A9–A12) và A14</w:t>
            </w:r>
          </w:p>
        </w:tc>
        <w:tc>
          <w:tcPr>
            <w:tcW w:type="dxa" w:w="2160"/>
          </w:tcPr>
          <w:p>
            <w:r/>
            <w:r>
              <w:t xml:space="preserve">khoá máy + </w:t>
            </w:r>
            <w:r>
              <w:rPr>
                <w:rFonts w:ascii="Consolas" w:hAnsi="Consolas"/>
                <w:sz w:val="19"/>
              </w:rPr>
              <w:t>X-Nguoi-Dung</w:t>
            </w:r>
            <w:r>
              <w:t xml:space="preserve"> là tài khoản còn hoạt động bên kho; tên đầy đủ người đó ghi vào </w:t>
            </w:r>
            <w:r>
              <w:rPr>
                <w:rFonts w:ascii="Consolas" w:hAnsi="Consolas"/>
                <w:sz w:val="19"/>
              </w:rPr>
              <w:t>by_user</w:t>
            </w:r>
          </w:p>
        </w:tc>
        <w:tc>
          <w:tcPr>
            <w:tcW w:type="dxa" w:w="2160"/>
          </w:tcPr>
          <w:p>
            <w:r/>
            <w:r>
              <w:t xml:space="preserve">thêm 403 </w:t>
            </w:r>
            <w:r>
              <w:rPr>
                <w:rFonts w:ascii="Consolas" w:hAnsi="Consolas"/>
                <w:sz w:val="19"/>
              </w:rPr>
              <w:t>KHONG_CO_TAI_KHOAN</w:t>
            </w:r>
          </w:p>
        </w:tc>
      </w:tr>
    </w:tbl>
    <w:p/>
    <w:p>
      <w:pPr>
        <w:jc w:val="both"/>
      </w:pPr>
      <w:r>
        <w:rPr>
          <w:b/>
        </w:rPr>
        <w:t>Đề nghị:</w:t>
      </w:r>
      <w:r>
        <w:t xml:space="preserve"> giữ hai mức này. Nếu hệ của anh không có danh sách người dùng trùng tên với LAO, xin anh nhận </w:t>
      </w:r>
      <w:r>
        <w:rPr>
          <w:rFonts w:ascii="Consolas" w:hAnsi="Consolas"/>
          <w:sz w:val="19"/>
        </w:rPr>
        <w:t>X-Nguoi-Dung</w:t>
      </w:r>
      <w:r>
        <w:t xml:space="preserve"> như một </w:t>
      </w:r>
      <w:r>
        <w:rPr>
          <w:b/>
        </w:rPr>
        <w:t>chuỗi tên để ghi vết</w:t>
      </w:r>
      <w:r>
        <w:t xml:space="preserve"> và chỉ kiểm khoá máy. Khi đó quyền người bấm do LAO kiểm trước khi gọi (LAO đang kiểm vai ở mọi bước).</w:t>
      </w:r>
    </w:p>
    <w:p>
      <w:pPr>
        <w:pStyle w:val="Heading2"/>
      </w:pPr>
      <w:r>
        <w:t>1.3. Dạng lỗi</w:t>
      </w:r>
    </w:p>
    <w:p>
      <w:pPr>
        <w:pStyle w:val="ListBullet"/>
      </w:pPr>
      <w:r>
        <w:t>LAO đọc lỗi thế này (</w:t>
      </w:r>
      <w:r>
        <w:rPr>
          <w:rFonts w:ascii="Consolas" w:hAnsi="Consolas"/>
          <w:sz w:val="19"/>
        </w:rPr>
        <w:t>services/goi_ke_toan.py:goi</w:t>
      </w:r>
      <w:r>
        <w:t>):</w:t>
      </w:r>
    </w:p>
    <w:p>
      <w:pPr>
        <w:jc w:val="both"/>
      </w:pPr>
      <w:r>
        <w:t xml:space="preserve">1. nếu thân có </w:t>
      </w:r>
      <w:r>
        <w:rPr>
          <w:rFonts w:ascii="Consolas" w:hAnsi="Consolas"/>
          <w:sz w:val="19"/>
        </w:rPr>
        <w:t>detail</w:t>
      </w:r>
      <w:r>
        <w:t xml:space="preserve"> là object thì đọc trong đó, không thì đọc ở gốc;</w:t>
      </w:r>
    </w:p>
    <w:p>
      <w:pPr>
        <w:jc w:val="both"/>
      </w:pPr>
      <w:r>
        <w:t xml:space="preserve">2. lấy </w:t>
      </w:r>
      <w:r>
        <w:rPr>
          <w:rFonts w:ascii="Consolas" w:hAnsi="Consolas"/>
          <w:sz w:val="19"/>
        </w:rPr>
        <w:t>ma</w:t>
      </w:r>
      <w:r>
        <w:t xml:space="preserve"> và </w:t>
      </w:r>
      <w:r>
        <w:rPr>
          <w:rFonts w:ascii="Consolas" w:hAnsi="Consolas"/>
          <w:sz w:val="19"/>
        </w:rPr>
        <w:t>loi</w:t>
      </w:r>
      <w:r>
        <w:t xml:space="preserve"> (hoặc </w:t>
      </w:r>
      <w:r>
        <w:rPr>
          <w:rFonts w:ascii="Consolas" w:hAnsi="Consolas"/>
          <w:sz w:val="19"/>
        </w:rPr>
        <w:t>message</w:t>
      </w:r>
      <w:r>
        <w:t>);</w:t>
      </w:r>
    </w:p>
    <w:p>
      <w:pPr>
        <w:jc w:val="both"/>
      </w:pPr>
      <w:r>
        <w:t xml:space="preserve">3. </w:t>
      </w:r>
      <w:r>
        <w:rPr>
          <w:b/>
        </w:rPr>
        <w:t>giữ nguyên mã HTTP</w:t>
      </w:r>
      <w:r>
        <w:t xml:space="preserve"> và ném lại cho màn hình.</w:t>
      </w:r>
    </w:p>
    <w:p>
      <w:pPr>
        <w:jc w:val="both"/>
      </w:pPr>
      <w:r>
        <w:t xml:space="preserve">Vì vậy </w:t>
      </w:r>
      <w:r>
        <w:rPr>
          <w:b/>
        </w:rPr>
        <w:t>câu `loi` của anh hiện nguyên lên màn cho người dùng</w:t>
      </w:r>
      <w:r>
        <w:t>. Xin anh viết câu người đọc hiểu, tiếng Việt hoặc Lào.</w:t>
      </w:r>
    </w:p>
    <w:p>
      <w:pPr>
        <w:pStyle w:val="ListBullet"/>
      </w:pPr>
      <w:r>
        <w:rPr>
          <w:b/>
        </w:rPr>
        <w:t>Đề nghị:</w:t>
      </w:r>
      <w:r>
        <w:t xml:space="preserve"> lỗi nghiệp vụ trả thân phẳng</w:t>
      </w:r>
    </w:p>
    <w:p>
      <w:pPr>
        <w:jc w:val="both"/>
      </w:pPr>
      <w:r>
        <w:rPr>
          <w:rFonts w:ascii="Consolas" w:hAnsi="Consolas"/>
          <w:sz w:val="19"/>
        </w:rPr>
        <w:t>{"ma": "MA_LOI", "loi": "Câu cho người đọc", "message": "…"}</w:t>
      </w:r>
    </w:p>
    <w:p>
      <w:pPr>
        <w:jc w:val="both"/>
      </w:pPr>
      <w:r>
        <w:t>với mã HTTP đúng nghĩa: 422 dữ liệu sai · 409 xung đột trạng thái hoặc không đủ tồn · 404 không thấy · 401/403 khoá, quyền · 503 hệ đang tắt.</w:t>
      </w:r>
    </w:p>
    <w:p>
      <w:pPr>
        <w:pStyle w:val="ListBullet"/>
      </w:pPr>
      <w:r>
        <w:t xml:space="preserve">Dạng </w:t>
      </w:r>
      <w:r>
        <w:rPr>
          <w:rFonts w:ascii="Consolas" w:hAnsi="Consolas"/>
          <w:sz w:val="19"/>
        </w:rPr>
        <w:t>{"detail": {"ma","loi"}}</w:t>
      </w:r>
      <w:r>
        <w:t xml:space="preserve"> (mặc định FastAPI) bên em cũng đọc được.</w:t>
      </w:r>
    </w:p>
    <w:p>
      <w:pPr>
        <w:pStyle w:val="Heading2"/>
      </w:pPr>
      <w:r>
        <w:t>1.4. Hết giờ, hệ tắt — bên em KHÔNG xếp hàng gửi sau</w:t>
      </w:r>
    </w:p>
    <w:p>
      <w:pPr>
        <w:pStyle w:val="ListBullet"/>
      </w:pPr>
      <w:r>
        <w:t xml:space="preserve">Hết giờ: LAO → KHO </w:t>
      </w:r>
      <w:r>
        <w:rPr>
          <w:b/>
        </w:rPr>
        <w:t>15 giây</w:t>
      </w:r>
      <w:r>
        <w:t xml:space="preserve">. KHO → LAO 15 giây, riêng cấp dầu (B8) </w:t>
      </w:r>
      <w:r>
        <w:rPr>
          <w:b/>
        </w:rPr>
        <w:t>30 giây</w:t>
      </w:r>
      <w:r>
        <w:t>.</w:t>
      </w:r>
    </w:p>
    <w:p>
      <w:pPr>
        <w:pStyle w:val="ListBullet"/>
      </w:pPr>
      <w:r>
        <w:t xml:space="preserve">Khi bên kia tắt hoặc chưa cấu hình, LAO trả 503 </w:t>
      </w:r>
      <w:r>
        <w:rPr>
          <w:rFonts w:ascii="Consolas" w:hAnsi="Consolas"/>
          <w:sz w:val="19"/>
        </w:rPr>
        <w:t>CHUA_NOI_KE_TOAN</w:t>
      </w:r>
      <w:r>
        <w:t>. Lý do có thể là:</w:t>
      </w:r>
    </w:p>
    <w:p>
      <w:pPr>
        <w:jc w:val="both"/>
      </w:pPr>
      <w:r>
        <w:t>- chưa đặt địa chỉ hoặc khoá;</w:t>
      </w:r>
    </w:p>
    <w:p>
      <w:pPr>
        <w:jc w:val="both"/>
      </w:pPr>
      <w:r>
        <w:t>- lỗi mạng;</w:t>
      </w:r>
    </w:p>
    <w:p>
      <w:pPr>
        <w:jc w:val="both"/>
      </w:pPr>
      <w:r>
        <w:t>- hết giờ;</w:t>
      </w:r>
    </w:p>
    <w:p>
      <w:pPr>
        <w:jc w:val="both"/>
      </w:pPr>
      <w:r>
        <w:t>- thân 200 nhưng không phải JSON.</w:t>
      </w:r>
    </w:p>
    <w:p>
      <w:pPr>
        <w:jc w:val="both"/>
      </w:pPr>
      <w:r>
        <w:t xml:space="preserve">Việc cần kho mà kho tắt thì </w:t>
      </w:r>
      <w:r>
        <w:rPr>
          <w:b/>
        </w:rPr>
        <w:t>không làm được và báo rõ</w:t>
      </w:r>
      <w:r>
        <w:t xml:space="preserve">. Đây là chủ dự án chốt ngày 28/09: </w:t>
      </w:r>
      <w:r>
        <w:rPr>
          <w:i/>
        </w:rPr>
        <w:t>"chặn và báo rõ"</w:t>
      </w:r>
      <w:r>
        <w:t>.</w:t>
      </w:r>
    </w:p>
    <w:p>
      <w:pPr>
        <w:pStyle w:val="ListBullet"/>
      </w:pPr>
      <w:r>
        <w:t>Một số chỗ vẫn chạy "mềm" khi kho tắt:</w:t>
      </w:r>
    </w:p>
    <w:p>
      <w:pPr>
        <w:jc w:val="both"/>
      </w:pPr>
      <w:r>
        <w:t>- ô chọn phụ tùng dùng bản chép danh mục, không có tồn và giá (</w:t>
      </w:r>
      <w:r>
        <w:rPr>
          <w:rFonts w:ascii="Consolas" w:hAnsi="Consolas"/>
          <w:sz w:val="19"/>
        </w:rPr>
        <w:t>khong_noi: true</w:t>
      </w:r>
      <w:r>
        <w:t>);</w:t>
      </w:r>
    </w:p>
    <w:p>
      <w:pPr>
        <w:jc w:val="both"/>
      </w:pPr>
      <w:r>
        <w:t>- mở phiếu gom thì ô "tồn lô" để trống;</w:t>
      </w:r>
    </w:p>
    <w:p>
      <w:pPr>
        <w:jc w:val="both"/>
      </w:pPr>
      <w:r>
        <w:t>- màn Xe, tab Sửa chữa báo lỗi nhưng vẫn hiện phần mục V.</w:t>
      </w:r>
    </w:p>
    <w:p>
      <w:pPr>
        <w:pStyle w:val="ListBullet"/>
      </w:pPr>
      <w:r>
        <w:rPr>
          <w:b/>
        </w:rPr>
        <w:t>Hàng đợi mất mạng chỉ có ở màn Cấp phát của kho.</w:t>
      </w:r>
      <w:r>
        <w:t xml:space="preserve"> Frontend bản tạm lưu vào </w:t>
      </w:r>
      <w:r>
        <w:rPr>
          <w:rFonts w:ascii="Consolas" w:hAnsi="Consolas"/>
          <w:sz w:val="19"/>
        </w:rPr>
        <w:t>localStorage</w:t>
      </w:r>
      <w:r>
        <w:t xml:space="preserve"> và tự gửi lại khi có mạng. Nếu anh làm màn cấp dầu ngoài hiện trường, xin giữ tính năng này, vì chủ dự án yêu cầu màn ngoài hiện trường chạy được cả khi mất mạng.</w:t>
      </w:r>
    </w:p>
    <w:p>
      <w:pPr>
        <w:pStyle w:val="Heading2"/>
      </w:pPr>
      <w:r>
        <w:t>1.5. "Ghi rồi bù" — cách hai bên không lệch nhau</w:t>
      </w:r>
    </w:p>
    <w:p>
      <w:pPr>
        <w:jc w:val="both"/>
      </w:pPr>
      <w:r>
        <w:t xml:space="preserve">LAO dùng khuôn </w:t>
      </w:r>
      <w:r>
        <w:rPr>
          <w:rFonts w:ascii="Consolas" w:hAnsi="Consolas"/>
          <w:sz w:val="19"/>
        </w:rPr>
        <w:t>GiaoDichKho</w:t>
      </w:r>
      <w:r>
        <w:t xml:space="preserve"> (</w:t>
      </w:r>
      <w:r>
        <w:rPr>
          <w:rFonts w:ascii="Consolas" w:hAnsi="Consolas"/>
          <w:sz w:val="19"/>
        </w:rPr>
        <w:t>services/kho_ke_toan.py</w:t>
      </w:r>
      <w:r>
        <w:t>, dòng 105–187):</w:t>
      </w:r>
    </w:p>
    <w:p>
      <w:pPr>
        <w:spacing w:after="0"/>
        <w:ind w:left="360"/>
      </w:pPr>
      <w:r>
        <w:rPr>
          <w:rFonts w:ascii="Consolas" w:hAnsi="Consolas"/>
          <w:sz w:val="18"/>
        </w:rPr>
        <w:t>with KK.GiaoDichKho(db, user) as gd:</w:t>
      </w:r>
    </w:p>
    <w:p>
      <w:pPr>
        <w:spacing w:after="0"/>
        <w:ind w:left="360"/>
      </w:pPr>
      <w:r>
        <w:rPr>
          <w:rFonts w:ascii="Consolas" w:hAnsi="Consolas"/>
          <w:sz w:val="18"/>
        </w:rPr>
        <w:t>r = gd.xuat_phu_tung(khoa="trip_expense:" + dong.id, ...)   # KHO ghi và COMMIT ngay</w:t>
      </w:r>
    </w:p>
    <w:p>
      <w:pPr>
        <w:spacing w:after="0"/>
        <w:ind w:left="360"/>
      </w:pPr>
      <w:r>
        <w:rPr>
          <w:rFonts w:ascii="Consolas" w:hAnsi="Consolas"/>
          <w:sz w:val="18"/>
        </w:rPr>
        <w:t>dong.stock_move_id = r["move_id"]</w:t>
      </w:r>
    </w:p>
    <w:p>
      <w:pPr>
        <w:spacing w:after="0"/>
        <w:ind w:left="360"/>
      </w:pPr>
      <w:r>
        <w:rPr>
          <w:rFonts w:ascii="Consolas" w:hAnsi="Consolas"/>
          <w:sz w:val="18"/>
        </w:rPr>
        <w:t># ra khỏi khối thì LAO commit. Hỏng ở đâu (kể cả lúc commit) → LAO rollback + gọi đường HUỶ cho từng lần đã ghi, ngược thứ tự</w:t>
      </w:r>
    </w:p>
    <w:p/>
    <w:p>
      <w:pPr>
        <w:jc w:val="both"/>
      </w:pPr>
      <w:r>
        <w:t>Bên em cần anh bảo đảm bốn điều:</w:t>
      </w:r>
    </w:p>
    <w:p>
      <w:pPr>
        <w:pStyle w:val="ListNumber"/>
      </w:pPr>
      <w:r>
        <w:rPr>
          <w:b/>
        </w:rPr>
        <w:t>Mỗi đường ghi tự commit</w:t>
      </w:r>
      <w:r>
        <w:t xml:space="preserve"> và trả mã lần ghi (</w:t>
      </w:r>
      <w:r>
        <w:rPr>
          <w:rFonts w:ascii="Consolas" w:hAnsi="Consolas"/>
          <w:sz w:val="19"/>
        </w:rPr>
        <w:t>move_id</w:t>
      </w:r>
      <w:r>
        <w:t>).</w:t>
      </w:r>
    </w:p>
    <w:p>
      <w:pPr>
        <w:pStyle w:val="ListNumber"/>
      </w:pPr>
      <w:r>
        <w:rPr>
          <w:b/>
        </w:rPr>
        <w:t>Mỗi đường ghi nhận khoá chống trùng `khoa`.</w:t>
      </w:r>
      <w:r>
        <w:t xml:space="preserve"> Gọi lại cùng khoá thì trả đúng lần cũ (</w:t>
      </w:r>
      <w:r>
        <w:rPr>
          <w:rFonts w:ascii="Consolas" w:hAnsi="Consolas"/>
          <w:sz w:val="19"/>
        </w:rPr>
        <w:t>da_co: true</w:t>
      </w:r>
      <w:r>
        <w:t xml:space="preserve">), </w:t>
      </w:r>
      <w:r>
        <w:rPr>
          <w:b/>
        </w:rPr>
        <w:t>không ghi lần hai</w:t>
      </w:r>
      <w:r>
        <w:t>.</w:t>
      </w:r>
    </w:p>
    <w:p>
      <w:pPr>
        <w:pStyle w:val="ListNumber"/>
      </w:pPr>
      <w:r>
        <w:rPr>
          <w:b/>
        </w:rPr>
        <w:t>Có đường huỷ idempotent.</w:t>
      </w:r>
      <w:r>
        <w:t xml:space="preserve"> Huỷ cái không thấy thì trả 200 </w:t>
      </w:r>
      <w:r>
        <w:rPr>
          <w:rFonts w:ascii="Consolas" w:hAnsi="Consolas"/>
          <w:sz w:val="19"/>
        </w:rPr>
        <w:t>{"ok": true, "da_huy": false}</w:t>
      </w:r>
      <w:r>
        <w:t>, không trả lỗi.</w:t>
      </w:r>
    </w:p>
    <w:p>
      <w:pPr>
        <w:pStyle w:val="ListNumber"/>
      </w:pPr>
      <w:r>
        <w:rPr>
          <w:b/>
        </w:rPr>
        <w:t>Đường huỷ nhận cả `khoa`</w:t>
      </w:r>
      <w:r>
        <w:t xml:space="preserve"> (không chỉ </w:t>
      </w:r>
      <w:r>
        <w:rPr>
          <w:rFonts w:ascii="Consolas" w:hAnsi="Consolas"/>
          <w:sz w:val="19"/>
        </w:rPr>
        <w:t>move_id</w:t>
      </w:r>
      <w:r>
        <w:t>).</w:t>
      </w:r>
    </w:p>
    <w:p>
      <w:pPr>
        <w:jc w:val="both"/>
      </w:pPr>
      <w:r>
        <w:t xml:space="preserve">Lý do: nếu kho đã ghi mà câu trả lời không về kịp trong 15 giây, bên em chưa có </w:t>
      </w:r>
      <w:r>
        <w:rPr>
          <w:rFonts w:ascii="Consolas" w:hAnsi="Consolas"/>
          <w:sz w:val="19"/>
        </w:rPr>
        <w:t>move_id</w:t>
      </w:r>
      <w:r>
        <w:t xml:space="preserve">. Khi đó bên em sẽ huỷ theo </w:t>
      </w:r>
      <w:r>
        <w:rPr>
          <w:rFonts w:ascii="Consolas" w:hAnsi="Consolas"/>
          <w:sz w:val="19"/>
        </w:rPr>
        <w:t>khoa</w:t>
      </w:r>
      <w:r>
        <w:t>. Bên em đang sửa lớp gọi để làm việc này.</w:t>
      </w:r>
    </w:p>
    <w:p>
      <w:pPr>
        <w:jc w:val="both"/>
      </w:pPr>
      <w:r>
        <w:t>---</w:t>
      </w:r>
    </w:p>
    <w:p>
      <w:pPr>
        <w:pStyle w:val="Heading1"/>
      </w:pPr>
      <w:r>
        <w:rPr>
          <w:color w:val="145C4A"/>
        </w:rPr>
        <w:t>2. Luồng nghiệp vụ — việc nào gọi đường nào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Việc (ai bấm, ở đâu)</w:t>
            </w:r>
          </w:p>
        </w:tc>
        <w:tc>
          <w:tcPr>
            <w:tcW w:type="dxa" w:w="2880"/>
          </w:tcPr>
          <w:p>
            <w:r>
              <w:rPr>
                <w:b/>
              </w:rPr>
            </w:r>
            <w:r>
              <w:rPr>
                <w:b/>
              </w:rPr>
              <w:t>Lời gọi</w:t>
            </w:r>
          </w:p>
        </w:tc>
        <w:tc>
          <w:tcPr>
            <w:tcW w:type="dxa" w:w="2880"/>
          </w:tcPr>
          <w:p>
            <w:r>
              <w:rPr>
                <w:b/>
              </w:rPr>
            </w:r>
            <w:r>
              <w:rPr>
                <w:b/>
              </w:rPr>
              <w:t>Khi kho tắt</w:t>
            </w:r>
          </w:p>
        </w:tc>
      </w:tr>
      <w:tr>
        <w:tc>
          <w:tcPr>
            <w:tcW w:type="dxa" w:w="2880"/>
          </w:tcPr>
          <w:p>
            <w:r/>
            <w:r>
              <w:t>Bãi lập hoặc sửa phiếu có dòng dầu mục III lấy kho EPL</w:t>
            </w:r>
          </w:p>
        </w:tc>
        <w:tc>
          <w:tcPr>
            <w:tcW w:type="dxa" w:w="2880"/>
          </w:tcPr>
          <w:p>
            <w:r/>
            <w:r>
              <w:rPr>
                <w:b/>
              </w:rPr>
              <w:t>A4</w:t>
            </w:r>
            <w:r>
              <w:t xml:space="preserve"> (giá dòng = bình quân của đúng kho)</w:t>
            </w:r>
          </w:p>
        </w:tc>
        <w:tc>
          <w:tcPr>
            <w:tcW w:type="dxa" w:w="2880"/>
          </w:tcPr>
          <w:p>
            <w:r/>
            <w:r>
              <w:t>503, không lưu được</w:t>
            </w:r>
          </w:p>
        </w:tc>
      </w:tr>
      <w:tr>
        <w:tc>
          <w:tcPr>
            <w:tcW w:type="dxa" w:w="2880"/>
          </w:tcPr>
          <w:p>
            <w:r/>
            <w:r>
              <w:t>Bãi lập phiếu đề nghị xuất kho nhiên liệu</w:t>
            </w:r>
          </w:p>
        </w:tc>
        <w:tc>
          <w:tcPr>
            <w:tcW w:type="dxa" w:w="2880"/>
          </w:tcPr>
          <w:p>
            <w:r/>
            <w:r>
              <w:t>không gọi kho (kho tự kéo danh sách, B6)</w:t>
            </w:r>
          </w:p>
        </w:tc>
        <w:tc>
          <w:tcPr>
            <w:tcW w:type="dxa" w:w="2880"/>
          </w:tcPr>
          <w:p>
            <w:r/>
            <w:r>
              <w:t>chạy bình thường</w:t>
            </w:r>
          </w:p>
        </w:tc>
      </w:tr>
      <w:tr>
        <w:tc>
          <w:tcPr>
            <w:tcW w:type="dxa" w:w="2880"/>
          </w:tcPr>
          <w:p>
            <w:r/>
            <w:r>
              <w:rPr>
                <w:b/>
              </w:rPr>
              <w:t>Thủ kho cấp dầu theo phiếu đề nghị</w:t>
            </w:r>
            <w:r>
              <w:t xml:space="preserve"> (màn Cấp phát của kho, quét QR)</w:t>
            </w:r>
          </w:p>
        </w:tc>
        <w:tc>
          <w:tcPr>
            <w:tcW w:type="dxa" w:w="2880"/>
          </w:tcPr>
          <w:p>
            <w:r/>
            <w:r>
              <w:t xml:space="preserve">kho → </w:t>
            </w:r>
            <w:r>
              <w:rPr>
                <w:b/>
              </w:rPr>
              <w:t>B7</w:t>
            </w:r>
            <w:r>
              <w:t xml:space="preserve"> tra cứu → </w:t>
            </w:r>
            <w:r>
              <w:rPr>
                <w:b/>
              </w:rPr>
              <w:t>B8</w:t>
            </w:r>
            <w:r>
              <w:t xml:space="preserve"> cấp → LAO gọi </w:t>
            </w:r>
            <w:r>
              <w:rPr>
                <w:b/>
              </w:rPr>
              <w:t>A5</w:t>
            </w:r>
            <w:r>
              <w:t xml:space="preserve"> → trả về</w:t>
            </w:r>
          </w:p>
        </w:tc>
        <w:tc>
          <w:tcPr>
            <w:tcW w:type="dxa" w:w="2880"/>
          </w:tcPr>
          <w:p>
            <w:r/>
            <w:r>
              <w:t>màn kho xếp hàng đợi</w:t>
            </w:r>
          </w:p>
        </w:tc>
      </w:tr>
      <w:tr>
        <w:tc>
          <w:tcPr>
            <w:tcW w:type="dxa" w:w="2880"/>
          </w:tcPr>
          <w:p>
            <w:r/>
            <w:r>
              <w:t>KT kho xăng dầu ghi sổ mục III</w:t>
            </w:r>
          </w:p>
        </w:tc>
        <w:tc>
          <w:tcPr>
            <w:tcW w:type="dxa" w:w="2880"/>
          </w:tcPr>
          <w:p>
            <w:r/>
            <w:r>
              <w:t xml:space="preserve">không gọi kho; LAO chặn nếu dòng dầu kho chưa cấp theo đề nghị (409 </w:t>
            </w:r>
            <w:r>
              <w:rPr>
                <w:rFonts w:ascii="Consolas" w:hAnsi="Consolas"/>
                <w:sz w:val="19"/>
              </w:rPr>
              <w:t>CHUA_CAP_THEO_DE_NGHI</w:t>
            </w:r>
            <w:r>
              <w:t>)</w:t>
            </w:r>
          </w:p>
        </w:tc>
        <w:tc>
          <w:tcPr>
            <w:tcW w:type="dxa" w:w="2880"/>
          </w:tcPr>
          <w:p>
            <w:r/>
            <w:r>
              <w:t>—</w:t>
            </w:r>
          </w:p>
        </w:tc>
      </w:tr>
      <w:tr>
        <w:tc>
          <w:tcPr>
            <w:tcW w:type="dxa" w:w="2880"/>
          </w:tcPr>
          <w:p>
            <w:r/>
            <w:r>
              <w:t>Tổ sửa chữa khai sửa xe lấy phụ tùng kho (màn Theo dõi tuyến)</w:t>
            </w:r>
          </w:p>
        </w:tc>
        <w:tc>
          <w:tcPr>
            <w:tcW w:type="dxa" w:w="2880"/>
          </w:tcPr>
          <w:p>
            <w:r/>
            <w:r>
              <w:rPr>
                <w:b/>
              </w:rPr>
              <w:t>A1</w:t>
            </w:r>
            <w:r>
              <w:t xml:space="preserve"> (giá) + </w:t>
            </w:r>
            <w:r>
              <w:rPr>
                <w:b/>
              </w:rPr>
              <w:t>A2</w:t>
            </w:r>
            <w:r>
              <w:t xml:space="preserve"> (xuất)</w:t>
            </w:r>
          </w:p>
        </w:tc>
        <w:tc>
          <w:tcPr>
            <w:tcW w:type="dxa" w:w="2880"/>
          </w:tcPr>
          <w:p>
            <w:r/>
            <w:r>
              <w:t>503</w:t>
            </w:r>
          </w:p>
        </w:tc>
      </w:tr>
      <w:tr>
        <w:tc>
          <w:tcPr>
            <w:tcW w:type="dxa" w:w="2880"/>
          </w:tcPr>
          <w:p>
            <w:r/>
            <w:r>
              <w:t>Tổ sửa chữa duyệt báo hỏng của tài xế, chọn lấy kho</w:t>
            </w:r>
          </w:p>
        </w:tc>
        <w:tc>
          <w:tcPr>
            <w:tcW w:type="dxa" w:w="2880"/>
          </w:tcPr>
          <w:p>
            <w:r/>
            <w:r>
              <w:rPr>
                <w:b/>
              </w:rPr>
              <w:t>A1</w:t>
            </w:r>
            <w:r>
              <w:t xml:space="preserve"> + </w:t>
            </w:r>
            <w:r>
              <w:rPr>
                <w:b/>
              </w:rPr>
              <w:t>A2</w:t>
            </w:r>
          </w:p>
        </w:tc>
        <w:tc>
          <w:tcPr>
            <w:tcW w:type="dxa" w:w="2880"/>
          </w:tcPr>
          <w:p>
            <w:r/>
            <w:r>
              <w:t>503</w:t>
            </w:r>
          </w:p>
        </w:tc>
      </w:tr>
      <w:tr>
        <w:tc>
          <w:tcPr>
            <w:tcW w:type="dxa" w:w="2880"/>
          </w:tcPr>
          <w:p>
            <w:r/>
            <w:r>
              <w:t xml:space="preserve">Bãi bấm </w:t>
            </w:r>
            <w:r>
              <w:rPr>
                <w:b/>
              </w:rPr>
              <w:t>Xe đã tới</w:t>
            </w:r>
            <w:r>
              <w:t xml:space="preserve"> trên phiếu </w:t>
            </w:r>
            <w:r>
              <w:rPr>
                <w:b/>
              </w:rPr>
              <w:t>gom</w:t>
            </w:r>
            <w:r>
              <w:t xml:space="preserve"> (quặng về bãi)</w:t>
            </w:r>
          </w:p>
        </w:tc>
        <w:tc>
          <w:tcPr>
            <w:tcW w:type="dxa" w:w="2880"/>
          </w:tcPr>
          <w:p>
            <w:r/>
            <w:r>
              <w:rPr>
                <w:b/>
              </w:rPr>
              <w:t>A9</w:t>
            </w:r>
            <w:r>
              <w:t xml:space="preserve"> (nhập kho hàng)</w:t>
            </w:r>
          </w:p>
        </w:tc>
        <w:tc>
          <w:tcPr>
            <w:tcW w:type="dxa" w:w="2880"/>
          </w:tcPr>
          <w:p>
            <w:r/>
            <w:r>
              <w:t>503</w:t>
            </w:r>
          </w:p>
        </w:tc>
      </w:tr>
      <w:tr>
        <w:tc>
          <w:tcPr>
            <w:tcW w:type="dxa" w:w="2880"/>
          </w:tcPr>
          <w:p>
            <w:r/>
            <w:r>
              <w:t xml:space="preserve">Bãi lập hoặc sửa phiếu </w:t>
            </w:r>
            <w:r>
              <w:rPr>
                <w:b/>
              </w:rPr>
              <w:t>giao</w:t>
            </w:r>
            <w:r>
              <w:t xml:space="preserve"> lấy hàng từ lô</w:t>
            </w:r>
          </w:p>
        </w:tc>
        <w:tc>
          <w:tcPr>
            <w:tcW w:type="dxa" w:w="2880"/>
          </w:tcPr>
          <w:p>
            <w:r/>
            <w:r>
              <w:rPr>
                <w:b/>
              </w:rPr>
              <w:t>A7</w:t>
            </w:r>
            <w:r>
              <w:t xml:space="preserve"> (ô chọn lô) + </w:t>
            </w:r>
            <w:r>
              <w:rPr>
                <w:b/>
              </w:rPr>
              <w:t>A11</w:t>
            </w:r>
            <w:r>
              <w:t xml:space="preserve"> (xuất kho hàng)</w:t>
            </w:r>
          </w:p>
        </w:tc>
        <w:tc>
          <w:tcPr>
            <w:tcW w:type="dxa" w:w="2880"/>
          </w:tcPr>
          <w:p>
            <w:r/>
            <w:r>
              <w:t>503 khi có lô</w:t>
            </w:r>
          </w:p>
        </w:tc>
      </w:tr>
      <w:tr>
        <w:tc>
          <w:tcPr>
            <w:tcW w:type="dxa" w:w="2880"/>
          </w:tcPr>
          <w:p>
            <w:r/>
            <w:r>
              <w:t>Mở một phiếu gom</w:t>
            </w:r>
          </w:p>
        </w:tc>
        <w:tc>
          <w:tcPr>
            <w:tcW w:type="dxa" w:w="2880"/>
          </w:tcPr>
          <w:p>
            <w:r/>
            <w:r>
              <w:rPr>
                <w:b/>
              </w:rPr>
              <w:t>A8</w:t>
            </w:r>
            <w:r>
              <w:t xml:space="preserve"> (tồn lô)</w:t>
            </w:r>
          </w:p>
        </w:tc>
        <w:tc>
          <w:tcPr>
            <w:tcW w:type="dxa" w:w="2880"/>
          </w:tcPr>
          <w:p>
            <w:r/>
            <w:r>
              <w:t>tồn lô để trống</w:t>
            </w:r>
          </w:p>
        </w:tc>
      </w:tr>
      <w:tr>
        <w:tc>
          <w:tcPr>
            <w:tcW w:type="dxa" w:w="2880"/>
          </w:tcPr>
          <w:p>
            <w:r/>
            <w:r>
              <w:t>Sếp xoá phiếu</w:t>
            </w:r>
          </w:p>
        </w:tc>
        <w:tc>
          <w:tcPr>
            <w:tcW w:type="dxa" w:w="2880"/>
          </w:tcPr>
          <w:p>
            <w:r/>
            <w:r>
              <w:t xml:space="preserve">A8 → </w:t>
            </w:r>
            <w:r>
              <w:rPr>
                <w:b/>
              </w:rPr>
              <w:t>A3</w:t>
            </w:r>
            <w:r>
              <w:t xml:space="preserve"> (từng dòng phụ tùng đã xuất) → </w:t>
            </w:r>
            <w:r>
              <w:rPr>
                <w:b/>
              </w:rPr>
              <w:t>A6</w:t>
            </w:r>
            <w:r>
              <w:t xml:space="preserve"> (từng lần cấp dầu) → </w:t>
            </w:r>
            <w:r>
              <w:rPr>
                <w:b/>
              </w:rPr>
              <w:t>A12</w:t>
            </w:r>
          </w:p>
        </w:tc>
        <w:tc>
          <w:tcPr>
            <w:tcW w:type="dxa" w:w="2880"/>
          </w:tcPr>
          <w:p>
            <w:r/>
            <w:r>
              <w:t>503</w:t>
            </w:r>
          </w:p>
        </w:tc>
      </w:tr>
      <w:tr>
        <w:tc>
          <w:tcPr>
            <w:tcW w:type="dxa" w:w="2880"/>
          </w:tcPr>
          <w:p>
            <w:r/>
            <w:r>
              <w:t xml:space="preserve">Màn </w:t>
            </w:r>
            <w:r>
              <w:rPr>
                <w:b/>
              </w:rPr>
              <w:t>Xem kho</w:t>
            </w:r>
            <w:r>
              <w:t xml:space="preserve"> (theo mặt hàng)</w:t>
            </w:r>
          </w:p>
        </w:tc>
        <w:tc>
          <w:tcPr>
            <w:tcW w:type="dxa" w:w="2880"/>
          </w:tcPr>
          <w:p>
            <w:r/>
            <w:r>
              <w:rPr>
                <w:b/>
              </w:rPr>
              <w:t>A13</w:t>
            </w:r>
          </w:p>
        </w:tc>
        <w:tc>
          <w:tcPr>
            <w:tcW w:type="dxa" w:w="2880"/>
          </w:tcPr>
          <w:p>
            <w:r/>
            <w:r>
              <w:t>503</w:t>
            </w:r>
          </w:p>
        </w:tc>
      </w:tr>
      <w:tr>
        <w:tc>
          <w:tcPr>
            <w:tcW w:type="dxa" w:w="2880"/>
          </w:tcPr>
          <w:p>
            <w:r/>
            <w:r>
              <w:t>Kho thêm, sửa, xoá kho dầu hoặc phụ tùng</w:t>
            </w:r>
          </w:p>
        </w:tc>
        <w:tc>
          <w:tcPr>
            <w:tcW w:type="dxa" w:w="2880"/>
          </w:tcPr>
          <w:p>
            <w:r/>
            <w:r>
              <w:t xml:space="preserve">kho → </w:t>
            </w:r>
            <w:r>
              <w:rPr>
                <w:b/>
              </w:rPr>
              <w:t>B3 / B4 / B5</w:t>
            </w:r>
            <w:r>
              <w:t xml:space="preserve"> (bên em giữ bản chép)</w:t>
            </w:r>
          </w:p>
        </w:tc>
        <w:tc>
          <w:tcPr>
            <w:tcW w:type="dxa" w:w="2880"/>
          </w:tcPr>
          <w:p>
            <w:r/>
            <w:r>
              <w:t>kho rollback và báo rõ</w:t>
            </w:r>
          </w:p>
        </w:tc>
      </w:tr>
    </w:tbl>
    <w:p/>
    <w:p>
      <w:pPr>
        <w:jc w:val="both"/>
      </w:pPr>
      <w:r>
        <w:t>---</w:t>
      </w:r>
    </w:p>
    <w:p>
      <w:pPr>
        <w:pStyle w:val="Heading1"/>
      </w:pPr>
      <w:r>
        <w:rPr>
          <w:color w:val="145C4A"/>
        </w:rPr>
        <w:t>3. Đường LAO → KHO (anh cung cấp)</w:t>
      </w:r>
    </w:p>
    <w:p>
      <w:pPr>
        <w:pStyle w:val="Heading2"/>
      </w:pPr>
      <w:r>
        <w:t>A1. `GET /api/lien-thong/phu-tung` — danh mục phụ tùng + tồn + giá</w:t>
      </w:r>
    </w:p>
    <w:p>
      <w:pPr>
        <w:pStyle w:val="ListBullet"/>
      </w:pPr>
      <w:r>
        <w:rPr>
          <w:b/>
        </w:rPr>
        <w:t>Xác thực:</w:t>
      </w:r>
      <w:r>
        <w:t xml:space="preserve"> chỉ khoá máy. LAO không gửi </w:t>
      </w:r>
      <w:r>
        <w:rPr>
          <w:rFonts w:ascii="Consolas" w:hAnsi="Consolas"/>
          <w:sz w:val="19"/>
        </w:rPr>
        <w:t>X-Nguoi-Dung</w:t>
      </w:r>
      <w:r>
        <w:t>.</w:t>
      </w:r>
    </w:p>
    <w:p>
      <w:pPr>
        <w:pStyle w:val="ListBullet"/>
      </w:pPr>
      <w:r>
        <w:rPr>
          <w:b/>
        </w:rPr>
        <w:t>Khi nào:</w:t>
      </w:r>
    </w:p>
    <w:p>
      <w:pPr>
        <w:jc w:val="both"/>
      </w:pPr>
      <w:r>
        <w:t>- ô chọn phụ tùng trên phiếu (mục V) và màn Theo dõi tuyến;</w:t>
      </w:r>
    </w:p>
    <w:p>
      <w:pPr>
        <w:jc w:val="both"/>
      </w:pPr>
      <w:r>
        <w:t xml:space="preserve">- lấy </w:t>
      </w:r>
      <w:r>
        <w:rPr>
          <w:b/>
        </w:rPr>
        <w:t>giá bình quân</w:t>
      </w:r>
      <w:r>
        <w:t xml:space="preserve"> gán vào dòng phụ tùng lấy kho, gọi từ </w:t>
      </w:r>
      <w:r>
        <w:rPr>
          <w:rFonts w:ascii="Consolas" w:hAnsi="Consolas"/>
          <w:sz w:val="19"/>
        </w:rPr>
        <w:t>kho_ke_toan.gia_phu_tung</w:t>
      </w:r>
      <w:r>
        <w:t>, dùng khi lưu phiếu, khai sửa xe và duyệt báo hỏng.</w:t>
      </w:r>
    </w:p>
    <w:p>
      <w:pPr>
        <w:pStyle w:val="ListBullet"/>
      </w:pPr>
      <w:r>
        <w:rPr>
          <w:b/>
        </w:rPr>
        <w:t>Yêu cầu:</w:t>
      </w:r>
      <w:r>
        <w:t xml:space="preserve"> không tham số.</w:t>
      </w:r>
    </w:p>
    <w:p>
      <w:pPr>
        <w:pStyle w:val="ListBullet"/>
      </w:pPr>
      <w:r>
        <w:rPr>
          <w:b/>
        </w:rPr>
        <w:t>Trả về:</w:t>
      </w:r>
      <w:r>
        <w:t xml:space="preserve"> một mảng, mọi phụ tùng (kể cả ngưng dùng), xếp theo </w:t>
      </w:r>
      <w:r>
        <w:rPr>
          <w:rFonts w:ascii="Consolas" w:hAnsi="Consolas"/>
          <w:sz w:val="19"/>
        </w:rPr>
        <w:t>name</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Kiểu</w:t>
            </w:r>
          </w:p>
        </w:tc>
        <w:tc>
          <w:tcPr>
            <w:tcW w:type="dxa" w:w="2880"/>
          </w:tcPr>
          <w:p>
            <w:r>
              <w:rPr>
                <w:b/>
              </w:rPr>
            </w:r>
            <w:r>
              <w:rPr>
                <w:b/>
              </w:rPr>
              <w:t>Nghĩa</w:t>
            </w:r>
          </w:p>
        </w:tc>
      </w:tr>
      <w:tr>
        <w:tc>
          <w:tcPr>
            <w:tcW w:type="dxa" w:w="2880"/>
          </w:tcPr>
          <w:p>
            <w:r/>
            <w:r>
              <w:rPr>
                <w:rFonts w:ascii="Consolas" w:hAnsi="Consolas"/>
                <w:sz w:val="19"/>
              </w:rPr>
              <w:t>id</w:t>
            </w:r>
          </w:p>
        </w:tc>
        <w:tc>
          <w:tcPr>
            <w:tcW w:type="dxa" w:w="2880"/>
          </w:tcPr>
          <w:p>
            <w:r/>
            <w:r>
              <w:t>string</w:t>
            </w:r>
          </w:p>
        </w:tc>
        <w:tc>
          <w:tcPr>
            <w:tcW w:type="dxa" w:w="2880"/>
          </w:tcPr>
          <w:p>
            <w:r/>
            <w:r>
              <w:t xml:space="preserve">mã phụ tùng — </w:t>
            </w:r>
            <w:r>
              <w:rPr>
                <w:b/>
              </w:rPr>
              <w:t>cùng mã</w:t>
            </w:r>
            <w:r>
              <w:t xml:space="preserve"> với bản chép bên LAO (</w:t>
            </w:r>
            <w:r>
              <w:rPr>
                <w:rFonts w:ascii="Consolas" w:hAnsi="Consolas"/>
                <w:sz w:val="19"/>
              </w:rPr>
              <w:t>parts.id</w:t>
            </w:r>
            <w:r>
              <w:t>)</w:t>
            </w:r>
          </w:p>
        </w:tc>
      </w:tr>
      <w:tr>
        <w:tc>
          <w:tcPr>
            <w:tcW w:type="dxa" w:w="2880"/>
          </w:tcPr>
          <w:p>
            <w:r/>
            <w:r>
              <w:rPr>
                <w:rFonts w:ascii="Consolas" w:hAnsi="Consolas"/>
                <w:sz w:val="19"/>
              </w:rPr>
              <w:t>name</w:t>
            </w:r>
          </w:p>
        </w:tc>
        <w:tc>
          <w:tcPr>
            <w:tcW w:type="dxa" w:w="2880"/>
          </w:tcPr>
          <w:p>
            <w:r/>
            <w:r>
              <w:t>string</w:t>
            </w:r>
          </w:p>
        </w:tc>
        <w:tc>
          <w:tcPr>
            <w:tcW w:type="dxa" w:w="2880"/>
          </w:tcPr>
          <w:p>
            <w:r/>
            <w:r>
              <w:t>tên</w:t>
            </w:r>
          </w:p>
        </w:tc>
      </w:tr>
      <w:tr>
        <w:tc>
          <w:tcPr>
            <w:tcW w:type="dxa" w:w="2880"/>
          </w:tcPr>
          <w:p>
            <w:r/>
            <w:r>
              <w:rPr>
                <w:rFonts w:ascii="Consolas" w:hAnsi="Consolas"/>
                <w:sz w:val="19"/>
              </w:rPr>
              <w:t>unit</w:t>
            </w:r>
          </w:p>
        </w:tc>
        <w:tc>
          <w:tcPr>
            <w:tcW w:type="dxa" w:w="2880"/>
          </w:tcPr>
          <w:p>
            <w:r/>
            <w:r>
              <w:t>string</w:t>
            </w:r>
          </w:p>
        </w:tc>
        <w:tc>
          <w:tcPr>
            <w:tcW w:type="dxa" w:w="2880"/>
          </w:tcPr>
          <w:p>
            <w:r/>
            <w:r>
              <w:rPr>
                <w:rFonts w:ascii="Consolas" w:hAnsi="Consolas"/>
                <w:sz w:val="19"/>
              </w:rPr>
              <w:t>u_pc</w:t>
            </w:r>
            <w:r>
              <w:t xml:space="preserve"> cái · </w:t>
            </w:r>
            <w:r>
              <w:rPr>
                <w:rFonts w:ascii="Consolas" w:hAnsi="Consolas"/>
                <w:sz w:val="19"/>
              </w:rPr>
              <w:t>u_set</w:t>
            </w:r>
            <w:r>
              <w:t xml:space="preserve"> bộ · </w:t>
            </w:r>
            <w:r>
              <w:rPr>
                <w:rFonts w:ascii="Consolas" w:hAnsi="Consolas"/>
                <w:sz w:val="19"/>
              </w:rPr>
              <w:t>u_l</w:t>
            </w:r>
            <w:r>
              <w:t xml:space="preserve"> lít</w:t>
            </w:r>
          </w:p>
        </w:tc>
      </w:tr>
      <w:tr>
        <w:tc>
          <w:tcPr>
            <w:tcW w:type="dxa" w:w="2880"/>
          </w:tcPr>
          <w:p>
            <w:r/>
            <w:r>
              <w:rPr>
                <w:rFonts w:ascii="Consolas" w:hAnsi="Consolas"/>
                <w:sz w:val="19"/>
              </w:rPr>
              <w:t>qty</w:t>
            </w:r>
          </w:p>
        </w:tc>
        <w:tc>
          <w:tcPr>
            <w:tcW w:type="dxa" w:w="2880"/>
          </w:tcPr>
          <w:p>
            <w:r/>
            <w:r>
              <w:t>number</w:t>
            </w:r>
          </w:p>
        </w:tc>
        <w:tc>
          <w:tcPr>
            <w:tcW w:type="dxa" w:w="2880"/>
          </w:tcPr>
          <w:p>
            <w:r/>
            <w:r>
              <w:t>tồn hiện tại</w:t>
            </w:r>
          </w:p>
        </w:tc>
      </w:tr>
      <w:tr>
        <w:tc>
          <w:tcPr>
            <w:tcW w:type="dxa" w:w="2880"/>
          </w:tcPr>
          <w:p>
            <w:r/>
            <w:r>
              <w:rPr>
                <w:rFonts w:ascii="Consolas" w:hAnsi="Consolas"/>
                <w:sz w:val="19"/>
              </w:rPr>
              <w:t>min_qty</w:t>
            </w:r>
          </w:p>
        </w:tc>
        <w:tc>
          <w:tcPr>
            <w:tcW w:type="dxa" w:w="2880"/>
          </w:tcPr>
          <w:p>
            <w:r/>
            <w:r>
              <w:t>number</w:t>
            </w:r>
          </w:p>
        </w:tc>
        <w:tc>
          <w:tcPr>
            <w:tcW w:type="dxa" w:w="2880"/>
          </w:tcPr>
          <w:p>
            <w:r/>
            <w:r>
              <w:t>tồn tối thiểu</w:t>
            </w:r>
          </w:p>
        </w:tc>
      </w:tr>
      <w:tr>
        <w:tc>
          <w:tcPr>
            <w:tcW w:type="dxa" w:w="2880"/>
          </w:tcPr>
          <w:p>
            <w:r/>
            <w:r>
              <w:rPr>
                <w:rFonts w:ascii="Consolas" w:hAnsi="Consolas"/>
                <w:sz w:val="19"/>
              </w:rPr>
              <w:t>unit_price</w:t>
            </w:r>
          </w:p>
        </w:tc>
        <w:tc>
          <w:tcPr>
            <w:tcW w:type="dxa" w:w="2880"/>
          </w:tcPr>
          <w:p>
            <w:r/>
            <w:r>
              <w:t>number</w:t>
            </w:r>
          </w:p>
        </w:tc>
        <w:tc>
          <w:tcPr>
            <w:tcW w:type="dxa" w:w="2880"/>
          </w:tcPr>
          <w:p>
            <w:r/>
            <w:r>
              <w:rPr>
                <w:b/>
              </w:rPr>
              <w:t>giá bình quân hiện tại, LAK</w:t>
            </w:r>
          </w:p>
        </w:tc>
      </w:tr>
      <w:tr>
        <w:tc>
          <w:tcPr>
            <w:tcW w:type="dxa" w:w="2880"/>
          </w:tcPr>
          <w:p>
            <w:r/>
            <w:r>
              <w:rPr>
                <w:rFonts w:ascii="Consolas" w:hAnsi="Consolas"/>
                <w:sz w:val="19"/>
              </w:rPr>
              <w:t>last_date</w:t>
            </w:r>
          </w:p>
        </w:tc>
        <w:tc>
          <w:tcPr>
            <w:tcW w:type="dxa" w:w="2880"/>
          </w:tcPr>
          <w:p>
            <w:r/>
            <w:r>
              <w:t>YYYY-MM-DD \</w:t>
            </w:r>
          </w:p>
        </w:tc>
        <w:tc>
          <w:tcPr>
            <w:tcW w:type="dxa" w:w="2880"/>
          </w:tcPr>
          <w:p>
            <w:r/>
            <w:r>
              <w:t>null</w:t>
            </w:r>
          </w:p>
        </w:tc>
      </w:tr>
      <w:tr>
        <w:tc>
          <w:tcPr>
            <w:tcW w:type="dxa" w:w="2880"/>
          </w:tcPr>
          <w:p>
            <w:r/>
            <w:r>
              <w:rPr>
                <w:rFonts w:ascii="Consolas" w:hAnsi="Consolas"/>
                <w:sz w:val="19"/>
              </w:rPr>
              <w:t>last_truck</w:t>
            </w:r>
          </w:p>
        </w:tc>
        <w:tc>
          <w:tcPr>
            <w:tcW w:type="dxa" w:w="2880"/>
          </w:tcPr>
          <w:p>
            <w:r/>
            <w:r>
              <w:t>string \</w:t>
            </w:r>
          </w:p>
        </w:tc>
        <w:tc>
          <w:tcPr>
            <w:tcW w:type="dxa" w:w="2880"/>
          </w:tcPr>
          <w:p>
            <w:r/>
            <w:r>
              <w:t>null</w:t>
            </w:r>
          </w:p>
        </w:tc>
      </w:tr>
      <w:tr>
        <w:tc>
          <w:tcPr>
            <w:tcW w:type="dxa" w:w="2880"/>
          </w:tcPr>
          <w:p>
            <w:r/>
            <w:r>
              <w:rPr>
                <w:rFonts w:ascii="Consolas" w:hAnsi="Consolas"/>
                <w:sz w:val="19"/>
              </w:rPr>
              <w:t>active</w:t>
            </w:r>
          </w:p>
        </w:tc>
        <w:tc>
          <w:tcPr>
            <w:tcW w:type="dxa" w:w="2880"/>
          </w:tcPr>
          <w:p>
            <w:r/>
            <w:r>
              <w:t>bool</w:t>
            </w:r>
          </w:p>
        </w:tc>
        <w:tc>
          <w:tcPr>
            <w:tcW w:type="dxa" w:w="2880"/>
          </w:tcPr>
          <w:p>
            <w:r/>
            <w:r>
              <w:t>đang dùng</w:t>
            </w:r>
          </w:p>
        </w:tc>
      </w:tr>
      <w:tr>
        <w:tc>
          <w:tcPr>
            <w:tcW w:type="dxa" w:w="2880"/>
          </w:tcPr>
          <w:p>
            <w:r/>
            <w:r>
              <w:rPr>
                <w:rFonts w:ascii="Consolas" w:hAnsi="Consolas"/>
                <w:sz w:val="19"/>
              </w:rPr>
              <w:t>status</w:t>
            </w:r>
          </w:p>
        </w:tc>
        <w:tc>
          <w:tcPr>
            <w:tcW w:type="dxa" w:w="2880"/>
          </w:tcPr>
          <w:p>
            <w:r/>
            <w:r>
              <w:rPr>
                <w:rFonts w:ascii="Consolas" w:hAnsi="Consolas"/>
                <w:sz w:val="19"/>
              </w:rPr>
              <w:t>"st_low"</w:t>
            </w:r>
            <w:r>
              <w:t xml:space="preserve"> \</w:t>
            </w:r>
          </w:p>
        </w:tc>
        <w:tc>
          <w:tcPr>
            <w:tcW w:type="dxa" w:w="2880"/>
          </w:tcPr>
          <w:p>
            <w:r/>
            <w:r>
              <w:rPr>
                <w:rFonts w:ascii="Consolas" w:hAnsi="Consolas"/>
                <w:sz w:val="19"/>
              </w:rPr>
              <w:t>"st_ok"</w:t>
            </w:r>
          </w:p>
        </w:tc>
      </w:tr>
    </w:tbl>
    <w:p/>
    <w:p>
      <w:pPr>
        <w:spacing w:after="0"/>
        <w:ind w:left="360"/>
      </w:pPr>
      <w:r>
        <w:rPr>
          <w:rFonts w:ascii="Consolas" w:hAnsi="Consolas"/>
          <w:sz w:val="18"/>
        </w:rPr>
        <w:t>[{"id": "a1b2c3d4e5f6", "name": "ຢາງລົດ 12R22.5", "unit": "u_pc", "qty": 8.0, "min_qty": 2.0,</w:t>
      </w:r>
    </w:p>
    <w:p>
      <w:pPr>
        <w:spacing w:after="0"/>
        <w:ind w:left="360"/>
      </w:pPr>
      <w:r>
        <w:rPr>
          <w:rFonts w:ascii="Consolas" w:hAnsi="Consolas"/>
          <w:sz w:val="18"/>
        </w:rPr>
        <w:t>"unit_price": 1850000.0, "last_date": "2026-09-28", "last_truck": "341", "active": true, "status": "st_ok"}]</w:t>
      </w:r>
    </w:p>
    <w:p/>
    <w:p>
      <w:pPr>
        <w:pStyle w:val="ListBullet"/>
      </w:pPr>
      <w:r>
        <w:rPr>
          <w:b/>
        </w:rPr>
        <w:t>Lỗi:</w:t>
      </w:r>
      <w:r>
        <w:t xml:space="preserve"> chỉ lỗi xác thực. Ô chọn bên LAO bắt lỗi và dùng bản chép; lấy giá thì không bắt lỗi, nên việc đang làm bị chặn 503.</w:t>
      </w:r>
    </w:p>
    <w:p>
      <w:pPr>
        <w:pStyle w:val="Heading2"/>
      </w:pPr>
      <w:r>
        <w:t>A2. `POST /api/lien-thong/phu-tung/xuat` — xuất phụ tùng cho một dòng mục V</w:t>
      </w:r>
    </w:p>
    <w:p>
      <w:pPr>
        <w:pStyle w:val="ListBullet"/>
      </w:pPr>
      <w:r>
        <w:rPr>
          <w:b/>
        </w:rPr>
        <w:t>Xác thực:</w:t>
      </w:r>
      <w:r>
        <w:t xml:space="preserve"> khoá máy + </w:t>
      </w:r>
      <w:r>
        <w:rPr>
          <w:rFonts w:ascii="Consolas" w:hAnsi="Consolas"/>
          <w:sz w:val="19"/>
        </w:rPr>
        <w:t>X-Nguoi-Dung</w:t>
      </w:r>
      <w:r>
        <w:t>. Người bấm bên LAO là tổ sửa chữa (</w:t>
      </w:r>
      <w:r>
        <w:rPr>
          <w:rFonts w:ascii="Consolas" w:hAnsi="Consolas"/>
          <w:sz w:val="19"/>
        </w:rPr>
        <w:t>repair</w:t>
      </w:r>
      <w:r>
        <w:t>) hoặc Sếp (</w:t>
      </w:r>
      <w:r>
        <w:rPr>
          <w:rFonts w:ascii="Consolas" w:hAnsi="Consolas"/>
          <w:sz w:val="19"/>
        </w:rPr>
        <w:t>admin</w:t>
      </w:r>
      <w:r>
        <w:t>).</w:t>
      </w:r>
    </w:p>
    <w:p>
      <w:pPr>
        <w:pStyle w:val="ListBullet"/>
      </w:pPr>
      <w:r>
        <w:rPr>
          <w:b/>
        </w:rPr>
        <w:t>Khi nào:</w:t>
      </w:r>
    </w:p>
    <w:p>
      <w:pPr>
        <w:jc w:val="both"/>
      </w:pPr>
      <w:r>
        <w:t xml:space="preserve">1. Tổ sửa chữa khai sửa xe trên đường, lấy phụ tùng kho: </w:t>
      </w:r>
      <w:r>
        <w:rPr>
          <w:rFonts w:ascii="Consolas" w:hAnsi="Consolas"/>
          <w:sz w:val="19"/>
        </w:rPr>
        <w:t>POST /api/trips/{tid}/events</w:t>
      </w:r>
      <w:r>
        <w:t xml:space="preserve"> với </w:t>
      </w:r>
      <w:r>
        <w:rPr>
          <w:rFonts w:ascii="Consolas" w:hAnsi="Consolas"/>
          <w:sz w:val="19"/>
        </w:rPr>
        <w:t>repair.source = "kho"</w:t>
      </w:r>
      <w:r>
        <w:t xml:space="preserve">, gọi từ </w:t>
      </w:r>
      <w:r>
        <w:rPr>
          <w:rFonts w:ascii="Consolas" w:hAnsi="Consolas"/>
          <w:sz w:val="19"/>
        </w:rPr>
        <w:t>routes/phieu.py:ghi_su_kien</w:t>
      </w:r>
      <w:r>
        <w:t>.</w:t>
      </w:r>
    </w:p>
    <w:p>
      <w:pPr>
        <w:jc w:val="both"/>
      </w:pPr>
      <w:r>
        <w:t xml:space="preserve">2. Tổ sửa chữa duyệt báo hỏng của tài xế, chọn lấy kho: </w:t>
      </w:r>
      <w:r>
        <w:rPr>
          <w:rFonts w:ascii="Consolas" w:hAnsi="Consolas"/>
          <w:sz w:val="19"/>
        </w:rPr>
        <w:t>routes/phieu.py:duyet_bao_hong</w:t>
      </w:r>
      <w:r>
        <w:t>.</w:t>
      </w:r>
    </w:p>
    <w:p>
      <w:pPr>
        <w:jc w:val="both"/>
      </w:pPr>
      <w:r>
        <w:t xml:space="preserve">LAO tạo dòng chi mục V trước, rồi gọi A2 </w:t>
      </w:r>
      <w:r>
        <w:rPr>
          <w:b/>
        </w:rPr>
        <w:t>trong cùng giao dịch</w:t>
      </w:r>
      <w:r>
        <w:t xml:space="preserve"> (mục 1.5).</w:t>
      </w:r>
    </w:p>
    <w:p>
      <w:pPr>
        <w:pStyle w:val="ListBullet"/>
      </w:pPr>
      <w:r>
        <w:rPr>
          <w:b/>
        </w:rPr>
        <w:t>Yêu cầu</w:t>
      </w:r>
      <w:r>
        <w:t xml:space="preserve"> (LAO luôn gửi đủ các khoá):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w:t>
            </w:r>
          </w:p>
        </w:tc>
        <w:tc>
          <w:tcPr>
            <w:tcW w:type="dxa" w:w="2160"/>
          </w:tcPr>
          <w:p>
            <w:r>
              <w:rPr>
                <w:b/>
              </w:rPr>
            </w:r>
            <w:r>
              <w:rPr>
                <w:b/>
              </w:rPr>
              <w:t>Kiểu</w:t>
            </w:r>
          </w:p>
        </w:tc>
        <w:tc>
          <w:tcPr>
            <w:tcW w:type="dxa" w:w="2160"/>
          </w:tcPr>
          <w:p>
            <w:r>
              <w:rPr>
                <w:b/>
              </w:rPr>
            </w:r>
            <w:r>
              <w:rPr>
                <w:b/>
              </w:rPr>
              <w:t>Bắt buộc</w:t>
            </w:r>
          </w:p>
        </w:tc>
        <w:tc>
          <w:tcPr>
            <w:tcW w:type="dxa" w:w="2160"/>
          </w:tcPr>
          <w:p>
            <w:r>
              <w:rPr>
                <w:b/>
              </w:rPr>
            </w:r>
            <w:r>
              <w:rPr>
                <w:b/>
              </w:rPr>
              <w:t>Nghĩa</w:t>
            </w:r>
          </w:p>
        </w:tc>
      </w:tr>
      <w:tr>
        <w:tc>
          <w:tcPr>
            <w:tcW w:type="dxa" w:w="2160"/>
          </w:tcPr>
          <w:p>
            <w:r/>
            <w:r>
              <w:rPr>
                <w:rFonts w:ascii="Consolas" w:hAnsi="Consolas"/>
                <w:sz w:val="19"/>
              </w:rPr>
              <w:t>khoa</w:t>
            </w:r>
          </w:p>
        </w:tc>
        <w:tc>
          <w:tcPr>
            <w:tcW w:type="dxa" w:w="2160"/>
          </w:tcPr>
          <w:p>
            <w:r/>
            <w:r>
              <w:t>string</w:t>
            </w:r>
          </w:p>
        </w:tc>
        <w:tc>
          <w:tcPr>
            <w:tcW w:type="dxa" w:w="2160"/>
          </w:tcPr>
          <w:p>
            <w:r/>
            <w:r>
              <w:t>có</w:t>
            </w:r>
          </w:p>
        </w:tc>
        <w:tc>
          <w:tcPr>
            <w:tcW w:type="dxa" w:w="2160"/>
          </w:tcPr>
          <w:p>
            <w:r/>
            <w:r>
              <w:t xml:space="preserve">khoá chống trùng: </w:t>
            </w:r>
            <w:r>
              <w:rPr>
                <w:rFonts w:ascii="Consolas" w:hAnsi="Consolas"/>
                <w:sz w:val="19"/>
              </w:rPr>
              <w:t>"trip_expense:&lt;id dòng chi mục V&gt;"</w:t>
            </w:r>
          </w:p>
        </w:tc>
      </w:tr>
      <w:tr>
        <w:tc>
          <w:tcPr>
            <w:tcW w:type="dxa" w:w="2160"/>
          </w:tcPr>
          <w:p>
            <w:r/>
            <w:r>
              <w:rPr>
                <w:rFonts w:ascii="Consolas" w:hAnsi="Consolas"/>
                <w:sz w:val="19"/>
              </w:rPr>
              <w:t>part_id</w:t>
            </w:r>
          </w:p>
        </w:tc>
        <w:tc>
          <w:tcPr>
            <w:tcW w:type="dxa" w:w="2160"/>
          </w:tcPr>
          <w:p>
            <w:r/>
            <w:r>
              <w:t>string</w:t>
            </w:r>
          </w:p>
        </w:tc>
        <w:tc>
          <w:tcPr>
            <w:tcW w:type="dxa" w:w="2160"/>
          </w:tcPr>
          <w:p>
            <w:r/>
            <w:r>
              <w:t>có</w:t>
            </w:r>
          </w:p>
        </w:tc>
        <w:tc>
          <w:tcPr>
            <w:tcW w:type="dxa" w:w="2160"/>
          </w:tcPr>
          <w:p>
            <w:r/>
            <w:r>
              <w:t xml:space="preserve">mã phụ tùng (A1 </w:t>
            </w:r>
            <w:r>
              <w:rPr>
                <w:rFonts w:ascii="Consolas" w:hAnsi="Consolas"/>
                <w:sz w:val="19"/>
              </w:rPr>
              <w:t>id</w:t>
            </w:r>
            <w:r>
              <w:t>)</w:t>
            </w:r>
          </w:p>
        </w:tc>
      </w:tr>
      <w:tr>
        <w:tc>
          <w:tcPr>
            <w:tcW w:type="dxa" w:w="2160"/>
          </w:tcPr>
          <w:p>
            <w:r/>
            <w:r>
              <w:rPr>
                <w:rFonts w:ascii="Consolas" w:hAnsi="Consolas"/>
                <w:sz w:val="19"/>
              </w:rPr>
              <w:t>qty</w:t>
            </w:r>
          </w:p>
        </w:tc>
        <w:tc>
          <w:tcPr>
            <w:tcW w:type="dxa" w:w="2160"/>
          </w:tcPr>
          <w:p>
            <w:r/>
            <w:r>
              <w:t>number &gt; 0</w:t>
            </w:r>
          </w:p>
        </w:tc>
        <w:tc>
          <w:tcPr>
            <w:tcW w:type="dxa" w:w="2160"/>
          </w:tcPr>
          <w:p>
            <w:r/>
            <w:r>
              <w:t>có</w:t>
            </w:r>
          </w:p>
        </w:tc>
        <w:tc>
          <w:tcPr>
            <w:tcW w:type="dxa" w:w="2160"/>
          </w:tcPr>
          <w:p>
            <w:r/>
            <w:r>
              <w:t>số lượng theo đơn vị phụ tùng</w:t>
            </w:r>
          </w:p>
        </w:tc>
      </w:tr>
      <w:tr>
        <w:tc>
          <w:tcPr>
            <w:tcW w:type="dxa" w:w="2160"/>
          </w:tcPr>
          <w:p>
            <w:r/>
            <w:r>
              <w:rPr>
                <w:rFonts w:ascii="Consolas" w:hAnsi="Consolas"/>
                <w:sz w:val="19"/>
              </w:rPr>
              <w:t>ngay</w:t>
            </w:r>
          </w:p>
        </w:tc>
        <w:tc>
          <w:tcPr>
            <w:tcW w:type="dxa" w:w="2160"/>
          </w:tcPr>
          <w:p>
            <w:r/>
            <w:r>
              <w:t>YYYY-MM-DD \</w:t>
            </w:r>
          </w:p>
        </w:tc>
        <w:tc>
          <w:tcPr>
            <w:tcW w:type="dxa" w:w="2160"/>
          </w:tcPr>
          <w:p>
            <w:r/>
            <w:r>
              <w:t>null</w:t>
            </w:r>
          </w:p>
        </w:tc>
        <w:tc>
          <w:tcPr>
            <w:tcW w:type="dxa" w:w="2160"/>
          </w:tcPr>
          <w:p>
            <w:r/>
            <w:r>
              <w:t>không (trống = hôm nay)</w:t>
            </w:r>
          </w:p>
        </w:tc>
      </w:tr>
      <w:tr>
        <w:tc>
          <w:tcPr>
            <w:tcW w:type="dxa" w:w="2160"/>
          </w:tcPr>
          <w:p>
            <w:r/>
            <w:r>
              <w:rPr>
                <w:rFonts w:ascii="Consolas" w:hAnsi="Consolas"/>
                <w:sz w:val="19"/>
              </w:rPr>
              <w:t>gia</w:t>
            </w:r>
          </w:p>
        </w:tc>
        <w:tc>
          <w:tcPr>
            <w:tcW w:type="dxa" w:w="2160"/>
          </w:tcPr>
          <w:p>
            <w:r/>
            <w:r>
              <w:t>number \</w:t>
            </w:r>
          </w:p>
        </w:tc>
        <w:tc>
          <w:tcPr>
            <w:tcW w:type="dxa" w:w="2160"/>
          </w:tcPr>
          <w:p>
            <w:r/>
            <w:r>
              <w:t>null</w:t>
            </w:r>
          </w:p>
        </w:tc>
        <w:tc>
          <w:tcPr>
            <w:tcW w:type="dxa" w:w="2160"/>
          </w:tcPr>
          <w:p>
            <w:r/>
            <w:r>
              <w:t>không</w:t>
            </w:r>
          </w:p>
        </w:tc>
      </w:tr>
      <w:tr>
        <w:tc>
          <w:tcPr>
            <w:tcW w:type="dxa" w:w="2160"/>
          </w:tcPr>
          <w:p>
            <w:r/>
            <w:r>
              <w:rPr>
                <w:rFonts w:ascii="Consolas" w:hAnsi="Consolas"/>
                <w:sz w:val="19"/>
              </w:rPr>
              <w:t>tien_te</w:t>
            </w:r>
          </w:p>
        </w:tc>
        <w:tc>
          <w:tcPr>
            <w:tcW w:type="dxa" w:w="2160"/>
          </w:tcPr>
          <w:p>
            <w:r/>
            <w:r>
              <w:t>string</w:t>
            </w:r>
          </w:p>
        </w:tc>
        <w:tc>
          <w:tcPr>
            <w:tcW w:type="dxa" w:w="2160"/>
          </w:tcPr>
          <w:p>
            <w:r/>
            <w:r>
              <w:t xml:space="preserve">không (mặc định </w:t>
            </w:r>
            <w:r>
              <w:rPr>
                <w:rFonts w:ascii="Consolas" w:hAnsi="Consolas"/>
                <w:sz w:val="19"/>
              </w:rPr>
              <w:t>LAK</w:t>
            </w:r>
            <w:r>
              <w:t>)</w:t>
            </w:r>
          </w:p>
        </w:tc>
        <w:tc>
          <w:tcPr>
            <w:tcW w:type="dxa" w:w="2160"/>
          </w:tcPr>
          <w:p>
            <w:r/>
            <w:r>
              <w:t xml:space="preserve">tiền của </w:t>
            </w:r>
            <w:r>
              <w:rPr>
                <w:rFonts w:ascii="Consolas" w:hAnsi="Consolas"/>
                <w:sz w:val="19"/>
              </w:rPr>
              <w:t>gia</w:t>
            </w:r>
            <w:r>
              <w:t xml:space="preserve">. Từ 30/09 dòng lấy kho </w:t>
            </w:r>
            <w:r>
              <w:rPr>
                <w:b/>
              </w:rPr>
              <w:t>luôn là `LAK`</w:t>
            </w:r>
          </w:p>
        </w:tc>
      </w:tr>
      <w:tr>
        <w:tc>
          <w:tcPr>
            <w:tcW w:type="dxa" w:w="2160"/>
          </w:tcPr>
          <w:p>
            <w:r/>
            <w:r>
              <w:rPr>
                <w:rFonts w:ascii="Consolas" w:hAnsi="Consolas"/>
                <w:sz w:val="19"/>
              </w:rPr>
              <w:t>ty_gia</w:t>
            </w:r>
          </w:p>
        </w:tc>
        <w:tc>
          <w:tcPr>
            <w:tcW w:type="dxa" w:w="2160"/>
          </w:tcPr>
          <w:p>
            <w:r/>
            <w:r>
              <w:t>number</w:t>
            </w:r>
          </w:p>
        </w:tc>
        <w:tc>
          <w:tcPr>
            <w:tcW w:type="dxa" w:w="2160"/>
          </w:tcPr>
          <w:p>
            <w:r/>
            <w:r>
              <w:t>không (mặc định 1)</w:t>
            </w:r>
          </w:p>
        </w:tc>
        <w:tc>
          <w:tcPr>
            <w:tcW w:type="dxa" w:w="2160"/>
          </w:tcPr>
          <w:p>
            <w:r/>
            <w:r>
              <w:t xml:space="preserve">LAK cho 1 đơn vị </w:t>
            </w:r>
            <w:r>
              <w:rPr>
                <w:rFonts w:ascii="Consolas" w:hAnsi="Consolas"/>
                <w:sz w:val="19"/>
              </w:rPr>
              <w:t>tien_te</w:t>
            </w:r>
            <w:r>
              <w:t>, theo tỷ giá khoá trên phiếu</w:t>
            </w:r>
          </w:p>
        </w:tc>
      </w:tr>
      <w:tr>
        <w:tc>
          <w:tcPr>
            <w:tcW w:type="dxa" w:w="2160"/>
          </w:tcPr>
          <w:p>
            <w:r/>
            <w:r>
              <w:rPr>
                <w:rFonts w:ascii="Consolas" w:hAnsi="Consolas"/>
                <w:sz w:val="19"/>
              </w:rPr>
              <w:t>truck_no</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trip_doc_no</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expense_id</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company</w:t>
            </w:r>
          </w:p>
        </w:tc>
        <w:tc>
          <w:tcPr>
            <w:tcW w:type="dxa" w:w="2160"/>
          </w:tcPr>
          <w:p>
            <w:r/>
            <w:r>
              <w:rPr>
                <w:rFonts w:ascii="Consolas" w:hAnsi="Consolas"/>
                <w:sz w:val="19"/>
              </w:rPr>
              <w:t>"EPL"</w:t>
            </w:r>
            <w:r>
              <w:t xml:space="preserve"> \</w:t>
            </w:r>
          </w:p>
        </w:tc>
        <w:tc>
          <w:tcPr>
            <w:tcW w:type="dxa" w:w="2160"/>
          </w:tcPr>
          <w:p>
            <w:r/>
            <w:r>
              <w:rPr>
                <w:rFonts w:ascii="Consolas" w:hAnsi="Consolas"/>
                <w:sz w:val="19"/>
              </w:rPr>
              <w:t>"joint"</w:t>
            </w:r>
          </w:p>
        </w:tc>
        <w:tc>
          <w:tcPr>
            <w:tcW w:type="dxa" w:w="2160"/>
          </w:tcPr>
          <w:p>
            <w:r/>
            <w:r>
              <w:t>không (mặc định EPL)</w:t>
            </w:r>
          </w:p>
        </w:tc>
      </w:tr>
      <w:tr>
        <w:tc>
          <w:tcPr>
            <w:tcW w:type="dxa" w:w="2160"/>
          </w:tcPr>
          <w:p>
            <w:r/>
            <w:r>
              <w:rPr>
                <w:rFonts w:ascii="Consolas" w:hAnsi="Consolas"/>
                <w:sz w:val="19"/>
              </w:rPr>
              <w:t>section</w:t>
            </w:r>
          </w:p>
        </w:tc>
        <w:tc>
          <w:tcPr>
            <w:tcW w:type="dxa" w:w="2160"/>
          </w:tcPr>
          <w:p>
            <w:r/>
            <w:r>
              <w:t>string</w:t>
            </w:r>
          </w:p>
        </w:tc>
        <w:tc>
          <w:tcPr>
            <w:tcW w:type="dxa" w:w="2160"/>
          </w:tcPr>
          <w:p>
            <w:r/>
            <w:r>
              <w:t xml:space="preserve">không (mặc định </w:t>
            </w:r>
            <w:r>
              <w:rPr>
                <w:rFonts w:ascii="Consolas" w:hAnsi="Consolas"/>
                <w:sz w:val="19"/>
              </w:rPr>
              <w:t>repair</w:t>
            </w:r>
            <w:r>
              <w:t>)</w:t>
            </w:r>
          </w:p>
        </w:tc>
        <w:tc>
          <w:tcPr>
            <w:tcW w:type="dxa" w:w="2160"/>
          </w:tcPr>
          <w:p>
            <w:r/>
            <w:r>
              <w:t>mục trên phiếu</w:t>
            </w:r>
          </w:p>
        </w:tc>
      </w:tr>
      <w:tr>
        <w:tc>
          <w:tcPr>
            <w:tcW w:type="dxa" w:w="2160"/>
          </w:tcPr>
          <w:p>
            <w:r/>
            <w:r>
              <w:rPr>
                <w:rFonts w:ascii="Consolas" w:hAnsi="Consolas"/>
                <w:sz w:val="19"/>
              </w:rPr>
              <w:t>mo_ta</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note</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ghi_chung_tu</w:t>
            </w:r>
          </w:p>
        </w:tc>
        <w:tc>
          <w:tcPr>
            <w:tcW w:type="dxa" w:w="2160"/>
          </w:tcPr>
          <w:p>
            <w:r/>
            <w:r>
              <w:t>bool</w:t>
            </w:r>
          </w:p>
        </w:tc>
        <w:tc>
          <w:tcPr>
            <w:tcW w:type="dxa" w:w="2160"/>
          </w:tcPr>
          <w:p>
            <w:r/>
            <w:r>
              <w:t>không (mặc định true)</w:t>
            </w:r>
          </w:p>
        </w:tc>
        <w:tc>
          <w:tcPr>
            <w:tcW w:type="dxa" w:w="2160"/>
          </w:tcPr>
          <w:p>
            <w:r/>
            <w:r>
              <w:t>false thì không sinh tờ xuất kho</w:t>
            </w:r>
          </w:p>
        </w:tc>
      </w:tr>
      <w:tr>
        <w:tc>
          <w:tcPr>
            <w:tcW w:type="dxa" w:w="2160"/>
          </w:tcPr>
          <w:p>
            <w:r/>
            <w:r>
              <w:rPr>
                <w:rFonts w:ascii="Consolas" w:hAnsi="Consolas"/>
                <w:sz w:val="19"/>
              </w:rPr>
              <w:t>repair_order</w:t>
            </w:r>
          </w:p>
        </w:tc>
        <w:tc>
          <w:tcPr>
            <w:tcW w:type="dxa" w:w="2160"/>
          </w:tcPr>
          <w:p>
            <w:r/>
            <w:r>
              <w:t>string \</w:t>
            </w:r>
          </w:p>
        </w:tc>
        <w:tc>
          <w:tcPr>
            <w:tcW w:type="dxa" w:w="2160"/>
          </w:tcPr>
          <w:p>
            <w:r/>
            <w:r>
              <w:t>null</w:t>
            </w:r>
          </w:p>
        </w:tc>
        <w:tc>
          <w:tcPr>
            <w:tcW w:type="dxa" w:w="2160"/>
          </w:tcPr>
          <w:p>
            <w:r/>
            <w:r>
              <w:t>không</w:t>
            </w:r>
          </w:p>
        </w:tc>
      </w:tr>
    </w:tbl>
    <w:p/>
    <w:p>
      <w:pPr>
        <w:spacing w:after="0"/>
        <w:ind w:left="360"/>
      </w:pPr>
      <w:r>
        <w:rPr>
          <w:rFonts w:ascii="Consolas" w:hAnsi="Consolas"/>
          <w:sz w:val="18"/>
        </w:rPr>
        <w:t>{"khoa": "trip_expense:9f1c2a7b3d4e", "part_id": "a1b2c3d4e5f6", "qty": 2, "ngay": "2026-09-30",</w:t>
      </w:r>
    </w:p>
    <w:p>
      <w:pPr>
        <w:spacing w:after="0"/>
        <w:ind w:left="360"/>
      </w:pPr>
      <w:r>
        <w:rPr>
          <w:rFonts w:ascii="Consolas" w:hAnsi="Consolas"/>
          <w:sz w:val="18"/>
        </w:rPr>
        <w:t>"gia": 1850000.0, "tien_te": "LAK", "ty_gia": 1.0, "truck_no": "341", "trip_doc_no": "T4-0447-09/EPL",</w:t>
      </w:r>
    </w:p>
    <w:p>
      <w:pPr>
        <w:spacing w:after="0"/>
        <w:ind w:left="360"/>
      </w:pPr>
      <w:r>
        <w:rPr>
          <w:rFonts w:ascii="Consolas" w:hAnsi="Consolas"/>
          <w:sz w:val="18"/>
        </w:rPr>
        <w:t>"expense_id": "9f1c2a7b3d4e", "company": "EPL", "section": "repair",</w:t>
      </w:r>
    </w:p>
    <w:p>
      <w:pPr>
        <w:spacing w:after="0"/>
        <w:ind w:left="360"/>
      </w:pPr>
      <w:r>
        <w:rPr>
          <w:rFonts w:ascii="Consolas" w:hAnsi="Consolas"/>
          <w:sz w:val="18"/>
        </w:rPr>
        <w:t>"mo_ta": "Xuất 2 ຢາງລົດ 12R22.5 sửa xe 341", "note": "Sửa xe trên đường — nổ lốp",</w:t>
      </w:r>
    </w:p>
    <w:p>
      <w:pPr>
        <w:spacing w:after="0"/>
        <w:ind w:left="360"/>
      </w:pPr>
      <w:r>
        <w:rPr>
          <w:rFonts w:ascii="Consolas" w:hAnsi="Consolas"/>
          <w:sz w:val="18"/>
        </w:rPr>
        <w:t>"ghi_chung_tu": true, "repair_order": null}</w:t>
      </w:r>
    </w:p>
    <w:p/>
    <w:p>
      <w:pPr>
        <w:pStyle w:val="ListBullet"/>
      </w:pPr>
      <w:r>
        <w:rPr>
          <w:b/>
        </w:rPr>
        <w:t>Kho làm:</w:t>
      </w:r>
    </w:p>
    <w:p>
      <w:pPr>
        <w:jc w:val="both"/>
      </w:pPr>
      <w:r>
        <w:t>1. Khoá đã có thì trả lần cũ (</w:t>
      </w:r>
      <w:r>
        <w:rPr>
          <w:rFonts w:ascii="Consolas" w:hAnsi="Consolas"/>
          <w:sz w:val="19"/>
        </w:rPr>
        <w:t>da_co: true</w:t>
      </w:r>
      <w:r>
        <w:t xml:space="preserve">), không trừ lần hai. Hai lời gọi cùng khoá đến cùng lúc: cột </w:t>
      </w:r>
      <w:r>
        <w:rPr>
          <w:rFonts w:ascii="Consolas" w:hAnsi="Consolas"/>
          <w:sz w:val="19"/>
        </w:rPr>
        <w:t>khoa</w:t>
      </w:r>
      <w:r>
        <w:t xml:space="preserve"> là UNIQUE, nên lời sau trả dòng của lời trước.</w:t>
      </w:r>
    </w:p>
    <w:p>
      <w:pPr>
        <w:jc w:val="both"/>
      </w:pPr>
      <w:r>
        <w:t xml:space="preserve">2. Kiểm tồn: phải có </w:t>
      </w:r>
      <w:r>
        <w:rPr>
          <w:rFonts w:ascii="Consolas" w:hAnsi="Consolas"/>
          <w:sz w:val="19"/>
        </w:rPr>
        <w:t>tồn ≥ qty</w:t>
      </w:r>
      <w:r>
        <w:t>.</w:t>
      </w:r>
    </w:p>
    <w:p>
      <w:pPr>
        <w:jc w:val="both"/>
      </w:pPr>
      <w:r>
        <w:t xml:space="preserve">3. Ghi sổ kho: </w:t>
      </w:r>
      <w:r>
        <w:rPr>
          <w:rFonts w:ascii="Consolas" w:hAnsi="Consolas"/>
          <w:sz w:val="19"/>
        </w:rPr>
        <w:t>kind = "out"</w:t>
      </w:r>
      <w:r>
        <w:t xml:space="preserve">, </w:t>
      </w:r>
      <w:r>
        <w:rPr>
          <w:rFonts w:ascii="Consolas" w:hAnsi="Consolas"/>
          <w:sz w:val="19"/>
        </w:rPr>
        <w:t>unit_price</w:t>
      </w:r>
      <w:r>
        <w:t xml:space="preserve"> = </w:t>
      </w:r>
      <w:r>
        <w:rPr>
          <w:b/>
        </w:rPr>
        <w:t>giá bình quân lúc xuất</w:t>
      </w:r>
      <w:r>
        <w:t>. Trừ tồn.</w:t>
      </w:r>
    </w:p>
    <w:p>
      <w:pPr>
        <w:jc w:val="both"/>
      </w:pPr>
      <w:r>
        <w:t xml:space="preserve">4. Sinh tờ </w:t>
      </w:r>
      <w:r>
        <w:rPr>
          <w:rFonts w:ascii="Consolas" w:hAnsi="Consolas"/>
          <w:sz w:val="19"/>
        </w:rPr>
        <w:t>PXK_PT</w:t>
      </w:r>
      <w:r>
        <w:t xml:space="preserve">, với </w:t>
      </w:r>
      <w:r>
        <w:rPr>
          <w:rFonts w:ascii="Consolas" w:hAnsi="Consolas"/>
          <w:sz w:val="19"/>
        </w:rPr>
        <w:t>tien = qty × gia</w:t>
      </w:r>
      <w:r>
        <w:t xml:space="preserve"> và </w:t>
      </w:r>
      <w:r>
        <w:rPr>
          <w:rFonts w:ascii="Consolas" w:hAnsi="Consolas"/>
          <w:sz w:val="19"/>
        </w:rPr>
        <w:t>tien_lak = tien × ty_gia</w:t>
      </w:r>
      <w:r>
        <w:t>.</w:t>
      </w:r>
    </w:p>
    <w:p>
      <w:pPr>
        <w:pStyle w:val="ListBullet"/>
      </w:pPr>
      <w:r>
        <w:rPr>
          <w:b/>
        </w:rPr>
        <w:t>Trả về: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Kiểu</w:t>
            </w:r>
          </w:p>
        </w:tc>
        <w:tc>
          <w:tcPr>
            <w:tcW w:type="dxa" w:w="2880"/>
          </w:tcPr>
          <w:p>
            <w:r>
              <w:rPr>
                <w:b/>
              </w:rPr>
            </w:r>
            <w:r>
              <w:rPr>
                <w:b/>
              </w:rPr>
              <w:t>Nghĩa</w:t>
            </w:r>
          </w:p>
        </w:tc>
      </w:tr>
      <w:tr>
        <w:tc>
          <w:tcPr>
            <w:tcW w:type="dxa" w:w="2880"/>
          </w:tcPr>
          <w:p>
            <w:r/>
            <w:r>
              <w:rPr>
                <w:rFonts w:ascii="Consolas" w:hAnsi="Consolas"/>
                <w:sz w:val="19"/>
              </w:rPr>
              <w:t>move_id</w:t>
            </w:r>
          </w:p>
        </w:tc>
        <w:tc>
          <w:tcPr>
            <w:tcW w:type="dxa" w:w="2880"/>
          </w:tcPr>
          <w:p>
            <w:r/>
            <w:r>
              <w:t>string</w:t>
            </w:r>
          </w:p>
        </w:tc>
        <w:tc>
          <w:tcPr>
            <w:tcW w:type="dxa" w:w="2880"/>
          </w:tcPr>
          <w:p>
            <w:r/>
            <w:r>
              <w:t xml:space="preserve">mã dòng sổ kho — </w:t>
            </w:r>
            <w:r>
              <w:rPr>
                <w:b/>
              </w:rPr>
              <w:t>LAO lưu vào `trip_expenses.stock_move_id`</w:t>
            </w:r>
          </w:p>
        </w:tc>
      </w:tr>
      <w:tr>
        <w:tc>
          <w:tcPr>
            <w:tcW w:type="dxa" w:w="2880"/>
          </w:tcPr>
          <w:p>
            <w:r/>
            <w:r>
              <w:rPr>
                <w:rFonts w:ascii="Consolas" w:hAnsi="Consolas"/>
                <w:sz w:val="19"/>
              </w:rPr>
              <w:t>unit_price</w:t>
            </w:r>
          </w:p>
        </w:tc>
        <w:tc>
          <w:tcPr>
            <w:tcW w:type="dxa" w:w="2880"/>
          </w:tcPr>
          <w:p>
            <w:r/>
            <w:r>
              <w:t>number</w:t>
            </w:r>
          </w:p>
        </w:tc>
        <w:tc>
          <w:tcPr>
            <w:tcW w:type="dxa" w:w="2880"/>
          </w:tcPr>
          <w:p>
            <w:r/>
            <w:r>
              <w:t>giá bình quân LAK ghi trên dòng sổ (giá vốn thật)</w:t>
            </w:r>
          </w:p>
        </w:tc>
      </w:tr>
      <w:tr>
        <w:tc>
          <w:tcPr>
            <w:tcW w:type="dxa" w:w="2880"/>
          </w:tcPr>
          <w:p>
            <w:r/>
            <w:r>
              <w:rPr>
                <w:rFonts w:ascii="Consolas" w:hAnsi="Consolas"/>
                <w:sz w:val="19"/>
              </w:rPr>
              <w:t>qty_con</w:t>
            </w:r>
          </w:p>
        </w:tc>
        <w:tc>
          <w:tcPr>
            <w:tcW w:type="dxa" w:w="2880"/>
          </w:tcPr>
          <w:p>
            <w:r/>
            <w:r>
              <w:t>number \</w:t>
            </w:r>
          </w:p>
        </w:tc>
        <w:tc>
          <w:tcPr>
            <w:tcW w:type="dxa" w:w="2880"/>
          </w:tcPr>
          <w:p>
            <w:r/>
            <w:r>
              <w:t>null</w:t>
            </w:r>
          </w:p>
        </w:tc>
      </w:tr>
      <w:tr>
        <w:tc>
          <w:tcPr>
            <w:tcW w:type="dxa" w:w="2880"/>
          </w:tcPr>
          <w:p>
            <w:r/>
            <w:r>
              <w:rPr>
                <w:rFonts w:ascii="Consolas" w:hAnsi="Consolas"/>
                <w:sz w:val="19"/>
              </w:rPr>
              <w:t>chung_tu</w:t>
            </w:r>
          </w:p>
        </w:tc>
        <w:tc>
          <w:tcPr>
            <w:tcW w:type="dxa" w:w="2880"/>
          </w:tcPr>
          <w:p>
            <w:r/>
            <w:r>
              <w:t>string \</w:t>
            </w:r>
          </w:p>
        </w:tc>
        <w:tc>
          <w:tcPr>
            <w:tcW w:type="dxa" w:w="2880"/>
          </w:tcPr>
          <w:p>
            <w:r/>
            <w:r>
              <w:t>null</w:t>
            </w:r>
          </w:p>
        </w:tc>
      </w:tr>
      <w:tr>
        <w:tc>
          <w:tcPr>
            <w:tcW w:type="dxa" w:w="2880"/>
          </w:tcPr>
          <w:p>
            <w:r/>
            <w:r>
              <w:rPr>
                <w:rFonts w:ascii="Consolas" w:hAnsi="Consolas"/>
                <w:sz w:val="19"/>
              </w:rPr>
              <w:t>gia_dong</w:t>
            </w:r>
          </w:p>
        </w:tc>
        <w:tc>
          <w:tcPr>
            <w:tcW w:type="dxa" w:w="2880"/>
          </w:tcPr>
          <w:p>
            <w:r/>
            <w:r>
              <w:t>number</w:t>
            </w:r>
          </w:p>
        </w:tc>
        <w:tc>
          <w:tcPr>
            <w:tcW w:type="dxa" w:w="2880"/>
          </w:tcPr>
          <w:p>
            <w:r/>
            <w:r>
              <w:t xml:space="preserve">giá dòng đã dùng cho tờ (chỉ khi </w:t>
            </w:r>
            <w:r>
              <w:rPr>
                <w:rFonts w:ascii="Consolas" w:hAnsi="Consolas"/>
                <w:sz w:val="19"/>
              </w:rPr>
              <w:t>da_co = false</w:t>
            </w:r>
            <w:r>
              <w:t>)</w:t>
            </w:r>
          </w:p>
        </w:tc>
      </w:tr>
      <w:tr>
        <w:tc>
          <w:tcPr>
            <w:tcW w:type="dxa" w:w="2880"/>
          </w:tcPr>
          <w:p>
            <w:r/>
            <w:r>
              <w:rPr>
                <w:rFonts w:ascii="Consolas" w:hAnsi="Consolas"/>
                <w:sz w:val="19"/>
              </w:rPr>
              <w:t>da_co</w:t>
            </w:r>
          </w:p>
        </w:tc>
        <w:tc>
          <w:tcPr>
            <w:tcW w:type="dxa" w:w="2880"/>
          </w:tcPr>
          <w:p>
            <w:r/>
            <w:r>
              <w:t>bool</w:t>
            </w:r>
          </w:p>
        </w:tc>
        <w:tc>
          <w:tcPr>
            <w:tcW w:type="dxa" w:w="2880"/>
          </w:tcPr>
          <w:p>
            <w:r/>
            <w:r>
              <w:t xml:space="preserve">true là trả lại lần xuất cũ theo </w:t>
            </w:r>
            <w:r>
              <w:rPr>
                <w:rFonts w:ascii="Consolas" w:hAnsi="Consolas"/>
                <w:sz w:val="19"/>
              </w:rPr>
              <w:t>khoa</w:t>
            </w:r>
          </w:p>
        </w:tc>
      </w:tr>
    </w:tbl>
    <w:p/>
    <w:p>
      <w:pPr>
        <w:spacing w:after="0"/>
        <w:ind w:left="360"/>
      </w:pPr>
      <w:r>
        <w:rPr>
          <w:rFonts w:ascii="Consolas" w:hAnsi="Consolas"/>
          <w:sz w:val="18"/>
        </w:rPr>
        <w:t>{"move_id": "5e6f7a8b9c0d", "unit_price": 1850000.0, "qty_con": 6.0, "chung_tu": "PXK_PT/2609/0012", "gia_dong": 1850000.0, "da_co": false}</w:t>
      </w:r>
    </w:p>
    <w:p/>
    <w:p>
      <w:pPr>
        <w:pStyle w:val="ListBullet"/>
      </w:pPr>
      <w:r>
        <w:rPr>
          <w:b/>
        </w:rPr>
        <w:t>Lỗi:</w:t>
      </w:r>
    </w:p>
    <w:p>
      <w:pPr>
        <w:jc w:val="both"/>
      </w:pPr>
      <w:r>
        <w:t xml:space="preserve">- 422 </w:t>
      </w:r>
      <w:r>
        <w:rPr>
          <w:rFonts w:ascii="Consolas" w:hAnsi="Consolas"/>
          <w:sz w:val="19"/>
        </w:rPr>
        <w:t>THIEU_KHOA</w:t>
      </w:r>
      <w:r>
        <w:t>;</w:t>
      </w:r>
    </w:p>
    <w:p>
      <w:pPr>
        <w:jc w:val="both"/>
      </w:pPr>
      <w:r>
        <w:t xml:space="preserve">- 422 </w:t>
      </w:r>
      <w:r>
        <w:rPr>
          <w:rFonts w:ascii="Consolas" w:hAnsi="Consolas"/>
          <w:sz w:val="19"/>
        </w:rPr>
        <w:t>THIEU_PHU_TUNG</w:t>
      </w:r>
      <w:r>
        <w:t xml:space="preserve"> ("Lấy từ kho thì phải chọn phụ tùng.");</w:t>
      </w:r>
    </w:p>
    <w:p>
      <w:pPr>
        <w:jc w:val="both"/>
      </w:pPr>
      <w:r>
        <w:t xml:space="preserve">- 422 </w:t>
      </w:r>
      <w:r>
        <w:rPr>
          <w:rFonts w:ascii="Consolas" w:hAnsi="Consolas"/>
          <w:sz w:val="19"/>
        </w:rPr>
        <w:t>THIEU</w:t>
      </w:r>
      <w:r>
        <w:t xml:space="preserve">, </w:t>
      </w:r>
      <w:r>
        <w:rPr>
          <w:rFonts w:ascii="Consolas" w:hAnsi="Consolas"/>
          <w:sz w:val="19"/>
        </w:rPr>
        <w:t>SO_SAI</w:t>
      </w:r>
      <w:r>
        <w:t xml:space="preserve">, </w:t>
      </w:r>
      <w:r>
        <w:rPr>
          <w:rFonts w:ascii="Consolas" w:hAnsi="Consolas"/>
          <w:sz w:val="19"/>
        </w:rPr>
        <w:t>NGAY_SAI</w:t>
      </w:r>
      <w:r>
        <w:t>;</w:t>
      </w:r>
    </w:p>
    <w:p>
      <w:pPr>
        <w:jc w:val="both"/>
      </w:pPr>
      <w:r>
        <w:t xml:space="preserve">- </w:t>
      </w:r>
      <w:r>
        <w:rPr>
          <w:b/>
        </w:rPr>
        <w:t>409 `KHONG_DU`</w:t>
      </w:r>
      <w:r>
        <w:t xml:space="preserve"> ("Kho chỉ còn … không đủ xuất …").</w:t>
      </w:r>
    </w:p>
    <w:p>
      <w:pPr>
        <w:jc w:val="both"/>
      </w:pPr>
      <w:r>
        <w:t>Có lỗi thì LAO rollback cả lần lưu.</w:t>
      </w:r>
    </w:p>
    <w:p>
      <w:pPr>
        <w:pStyle w:val="ListBullet"/>
      </w:pPr>
      <w:r>
        <w:rPr>
          <w:b/>
        </w:rPr>
        <w:t>Đề nghị:</w:t>
      </w:r>
      <w:r>
        <w:t xml:space="preserve"> trả thêm </w:t>
      </w:r>
      <w:r>
        <w:rPr>
          <w:rFonts w:ascii="Consolas" w:hAnsi="Consolas"/>
          <w:sz w:val="19"/>
        </w:rPr>
        <w:t>chung_tu</w:t>
      </w:r>
      <w:r>
        <w:t xml:space="preserve"> cả khi </w:t>
      </w:r>
      <w:r>
        <w:rPr>
          <w:rFonts w:ascii="Consolas" w:hAnsi="Consolas"/>
          <w:sz w:val="19"/>
        </w:rPr>
        <w:t>da_co = true</w:t>
      </w:r>
      <w:r>
        <w:t xml:space="preserve">. Bên em sẽ lưu số tờ kho cạnh </w:t>
      </w:r>
      <w:r>
        <w:rPr>
          <w:rFonts w:ascii="Consolas" w:hAnsi="Consolas"/>
          <w:sz w:val="19"/>
        </w:rPr>
        <w:t>stock_move_id</w:t>
      </w:r>
      <w:r>
        <w:t>, để phiếu xuất xe chỉ ra được tờ xuất kho nào.</w:t>
      </w:r>
    </w:p>
    <w:p>
      <w:pPr>
        <w:pStyle w:val="ListBullet"/>
      </w:pPr>
      <w:r>
        <w:rPr>
          <w:b/>
        </w:rPr>
        <w:t>Huỷ:</w:t>
      </w:r>
      <w:r>
        <w:t xml:space="preserve"> A3.</w:t>
      </w:r>
    </w:p>
    <w:p>
      <w:pPr>
        <w:pStyle w:val="Heading2"/>
      </w:pPr>
      <w:r>
        <w:t>A3. `POST /api/lien-thong/phu-tung/huy-xuat` — huỷ một lần xuất phụ tùng</w:t>
      </w:r>
    </w:p>
    <w:p>
      <w:pPr>
        <w:pStyle w:val="ListBullet"/>
      </w:pPr>
      <w:r>
        <w:rPr>
          <w:b/>
        </w:rPr>
        <w:t>Khi nào:</w:t>
      </w:r>
    </w:p>
    <w:p>
      <w:pPr>
        <w:jc w:val="both"/>
      </w:pPr>
      <w:r>
        <w:t>- bù khi LAO lưu hỏng sau A2;</w:t>
      </w:r>
    </w:p>
    <w:p>
      <w:pPr>
        <w:jc w:val="both"/>
      </w:pPr>
      <w:r>
        <w:t>- Sếp xoá phiếu có dòng phụ tùng đã xuất.</w:t>
      </w:r>
    </w:p>
    <w:p>
      <w:pPr>
        <w:pStyle w:val="ListBullet"/>
      </w:pPr>
      <w:r>
        <w:rPr>
          <w:b/>
        </w:rPr>
        <w:t>Yêu cầu:</w:t>
      </w:r>
      <w:r>
        <w:t xml:space="preserve"> </w:t>
      </w:r>
      <w:r>
        <w:rPr>
          <w:rFonts w:ascii="Consolas" w:hAnsi="Consolas"/>
          <w:sz w:val="19"/>
        </w:rPr>
        <w:t>{"move_id": "&lt;id&gt;" | null, "khoa": "&lt;khoá&gt;" | null}</w:t>
      </w:r>
      <w:r>
        <w:t xml:space="preserve">. Tìm theo </w:t>
      </w:r>
      <w:r>
        <w:rPr>
          <w:rFonts w:ascii="Consolas" w:hAnsi="Consolas"/>
          <w:sz w:val="19"/>
        </w:rPr>
        <w:t>move_id</w:t>
      </w:r>
      <w:r>
        <w:t xml:space="preserve">, không có thì tìm theo </w:t>
      </w:r>
      <w:r>
        <w:rPr>
          <w:rFonts w:ascii="Consolas" w:hAnsi="Consolas"/>
          <w:sz w:val="19"/>
        </w:rPr>
        <w:t>khoa</w:t>
      </w:r>
      <w:r>
        <w:t>.</w:t>
      </w:r>
    </w:p>
    <w:p>
      <w:pPr>
        <w:pStyle w:val="ListBullet"/>
      </w:pPr>
      <w:r>
        <w:rPr>
          <w:b/>
        </w:rPr>
        <w:t>Kho làm:</w:t>
      </w:r>
    </w:p>
    <w:p>
      <w:pPr>
        <w:jc w:val="both"/>
      </w:pPr>
      <w:r>
        <w:t xml:space="preserve">1. Không thấy thì trả </w:t>
      </w:r>
      <w:r>
        <w:rPr>
          <w:rFonts w:ascii="Consolas" w:hAnsi="Consolas"/>
          <w:sz w:val="19"/>
        </w:rPr>
        <w:t>{"ok": true, "da_huy": false}</w:t>
      </w:r>
      <w:r>
        <w:t>.</w:t>
      </w:r>
    </w:p>
    <w:p>
      <w:pPr>
        <w:jc w:val="both"/>
      </w:pPr>
      <w:r>
        <w:t xml:space="preserve">2. Dòng không phải </w:t>
      </w:r>
      <w:r>
        <w:rPr>
          <w:rFonts w:ascii="Consolas" w:hAnsi="Consolas"/>
          <w:sz w:val="19"/>
        </w:rPr>
        <w:t>out</w:t>
      </w:r>
      <w:r>
        <w:t xml:space="preserve"> thì trả 409 </w:t>
      </w:r>
      <w:r>
        <w:rPr>
          <w:rFonts w:ascii="Consolas" w:hAnsi="Consolas"/>
          <w:sz w:val="19"/>
        </w:rPr>
        <w:t>KHONG_PHAI_XUAT</w:t>
      </w:r>
      <w:r>
        <w:t>.</w:t>
      </w:r>
    </w:p>
    <w:p>
      <w:pPr>
        <w:jc w:val="both"/>
      </w:pPr>
      <w:r>
        <w:t xml:space="preserve">3. Còn lại: trả tồn, rút tờ </w:t>
      </w:r>
      <w:r>
        <w:rPr>
          <w:rFonts w:ascii="Consolas" w:hAnsi="Consolas"/>
          <w:sz w:val="19"/>
        </w:rPr>
        <w:t>PXK_PT</w:t>
      </w:r>
      <w:r>
        <w:t xml:space="preserve">, xoá dòng sổ. </w:t>
      </w:r>
      <w:r>
        <w:rPr>
          <w:b/>
        </w:rPr>
        <w:t>Không tính lại giá bình quân.</w:t>
      </w:r>
    </w:p>
    <w:p>
      <w:pPr>
        <w:pStyle w:val="ListBullet"/>
      </w:pPr>
      <w:r>
        <w:rPr>
          <w:b/>
        </w:rPr>
        <w:t>Trả về:</w:t>
      </w:r>
      <w:r>
        <w:t xml:space="preserve"> </w:t>
      </w:r>
      <w:r>
        <w:rPr>
          <w:rFonts w:ascii="Consolas" w:hAnsi="Consolas"/>
          <w:sz w:val="19"/>
        </w:rPr>
        <w:t>{"ok": true, "da_huy": true, "qty_con": 8.0}</w:t>
      </w:r>
      <w:r>
        <w:t>.</w:t>
      </w:r>
    </w:p>
    <w:p>
      <w:pPr>
        <w:pStyle w:val="Heading2"/>
      </w:pPr>
      <w:r>
        <w:t>A4. `GET /api/lien-thong/nhien-lieu/kho` — tồn và giá bình quân từng kho dầu</w:t>
      </w:r>
    </w:p>
    <w:p>
      <w:pPr>
        <w:pStyle w:val="ListBullet"/>
      </w:pPr>
      <w:r>
        <w:rPr>
          <w:b/>
        </w:rPr>
        <w:t>Xác thực:</w:t>
      </w:r>
      <w:r>
        <w:t xml:space="preserve"> chỉ khoá máy.</w:t>
      </w:r>
    </w:p>
    <w:p>
      <w:pPr>
        <w:pStyle w:val="ListBullet"/>
      </w:pPr>
      <w:r>
        <w:rPr>
          <w:b/>
        </w:rPr>
        <w:t>Khi nào:</w:t>
      </w:r>
      <w:r>
        <w:t xml:space="preserve"> mỗi lần </w:t>
      </w:r>
      <w:r>
        <w:rPr>
          <w:b/>
        </w:rPr>
        <w:t>lưu phiếu</w:t>
      </w:r>
      <w:r>
        <w:t xml:space="preserve"> (lập hoặc sửa) có dòng dầu mục III lấy kho EPL. Giá dòng dầu kho chưa cấp được đọc lại mỗi lần lưu, cho tới lúc cấp.</w:t>
      </w:r>
    </w:p>
    <w:p>
      <w:pPr>
        <w:pStyle w:val="ListBullet"/>
      </w:pPr>
      <w:r>
        <w:rPr>
          <w:b/>
        </w:rPr>
        <w:t>Yêu cầu:</w:t>
      </w:r>
      <w:r>
        <w:t xml:space="preserve"> không tham số.</w:t>
      </w:r>
    </w:p>
    <w:p>
      <w:pPr>
        <w:pStyle w:val="ListBullet"/>
      </w:pPr>
      <w:r>
        <w:rPr>
          <w:b/>
        </w:rPr>
        <w:t>Trả về:</w:t>
      </w:r>
      <w:r>
        <w:t xml:space="preserve"> object, khoá là </w:t>
      </w:r>
      <w:r>
        <w:rPr>
          <w:rFonts w:ascii="Consolas" w:hAnsi="Consolas"/>
          <w:sz w:val="19"/>
        </w:rPr>
        <w:t>place_id</w:t>
      </w:r>
      <w:r>
        <w:t>, chỉ gồm kho EPL (</w:t>
      </w:r>
      <w:r>
        <w:rPr>
          <w:rFonts w:ascii="Consolas" w:hAnsi="Consolas"/>
          <w:sz w:val="19"/>
        </w:rPr>
        <w:t>owner_type = "epl"</w:t>
      </w:r>
      <w:r>
        <w:t>), kể cả kho ngưng dùng.</w:t>
      </w:r>
    </w:p>
    <w:p>
      <w:pPr>
        <w:spacing w:after="0"/>
        <w:ind w:left="360"/>
      </w:pPr>
      <w:r>
        <w:rPr>
          <w:rFonts w:ascii="Consolas" w:hAnsi="Consolas"/>
          <w:sz w:val="18"/>
        </w:rPr>
        <w:t>{"k1a2b3c4d5e6": {"ton_lit": 12450.5, "gia_bq": 14250.0},</w:t>
      </w:r>
    </w:p>
    <w:p>
      <w:pPr>
        <w:spacing w:after="0"/>
        <w:ind w:left="360"/>
      </w:pPr>
      <w:r>
        <w:rPr>
          <w:rFonts w:ascii="Consolas" w:hAnsi="Consolas"/>
          <w:sz w:val="18"/>
        </w:rPr>
        <w:t>"k9f8e7d6c5b4": {"ton_lit": 0.0, "gia_bq": 0.0}}</w:t>
      </w:r>
    </w:p>
    <w:p/>
    <w:p>
      <w:pPr>
        <w:pStyle w:val="ListBullet"/>
      </w:pPr>
      <w:r>
        <w:rPr>
          <w:rFonts w:ascii="Consolas" w:hAnsi="Consolas"/>
          <w:sz w:val="19"/>
        </w:rPr>
        <w:t>ton_lit</w:t>
      </w:r>
      <w:r>
        <w:t xml:space="preserve"> tính bằng lít, làm tròn 3 số lẻ. </w:t>
      </w:r>
      <w:r>
        <w:rPr>
          <w:rFonts w:ascii="Consolas" w:hAnsi="Consolas"/>
          <w:sz w:val="19"/>
        </w:rPr>
        <w:t>gia_bq</w:t>
      </w:r>
      <w:r>
        <w:t xml:space="preserve"> tính bằng </w:t>
      </w:r>
      <w:r>
        <w:rPr>
          <w:b/>
        </w:rPr>
        <w:t>LAK/lít</w:t>
      </w:r>
      <w:r>
        <w:t>, làm tròn 2 số lẻ. Thuật toán ở mục 6.</w:t>
      </w:r>
    </w:p>
    <w:p>
      <w:pPr>
        <w:pStyle w:val="ListBullet"/>
      </w:pPr>
      <w:r>
        <w:t xml:space="preserve">Dòng không ghi kho thì thuộc </w:t>
      </w:r>
      <w:r>
        <w:rPr>
          <w:b/>
        </w:rPr>
        <w:t>kho gốc</w:t>
      </w:r>
      <w:r>
        <w:t xml:space="preserve"> </w:t>
      </w:r>
      <w:r>
        <w:rPr>
          <w:rFonts w:ascii="Consolas" w:hAnsi="Consolas"/>
          <w:sz w:val="19"/>
        </w:rPr>
        <w:t>code = "KHO-TB"</w:t>
      </w:r>
      <w:r>
        <w:t xml:space="preserve"> (Thà Bốc).</w:t>
      </w:r>
    </w:p>
    <w:p>
      <w:pPr>
        <w:pStyle w:val="Heading2"/>
      </w:pPr>
      <w:r>
        <w:t>A5. `POST /api/lien-thong/nhien-lieu/xuat` — xuất dầu theo phiếu đề nghị</w:t>
      </w:r>
    </w:p>
    <w:p>
      <w:pPr>
        <w:pStyle w:val="ListBullet"/>
      </w:pPr>
      <w:r>
        <w:rPr>
          <w:b/>
        </w:rPr>
        <w:t>Xác thực:</w:t>
      </w:r>
      <w:r>
        <w:t xml:space="preserve"> khoá máy + </w:t>
      </w:r>
      <w:r>
        <w:rPr>
          <w:rFonts w:ascii="Consolas" w:hAnsi="Consolas"/>
          <w:sz w:val="19"/>
        </w:rPr>
        <w:t>X-Nguoi-Dung</w:t>
      </w:r>
      <w:r>
        <w:t>. Người bấm là:</w:t>
      </w:r>
    </w:p>
    <w:p>
      <w:pPr>
        <w:jc w:val="both"/>
      </w:pPr>
      <w:r>
        <w:t>- thủ kho nhiên liệu (</w:t>
      </w:r>
      <w:r>
        <w:rPr>
          <w:rFonts w:ascii="Consolas" w:hAnsi="Consolas"/>
          <w:sz w:val="19"/>
        </w:rPr>
        <w:t>depot</w:t>
      </w:r>
      <w:r>
        <w:t>), chỉ kho của mình;</w:t>
      </w:r>
    </w:p>
    <w:p>
      <w:pPr>
        <w:jc w:val="both"/>
      </w:pPr>
      <w:r>
        <w:t>- KT kho xăng dầu (</w:t>
      </w:r>
      <w:r>
        <w:rPr>
          <w:rFonts w:ascii="Consolas" w:hAnsi="Consolas"/>
          <w:sz w:val="19"/>
        </w:rPr>
        <w:t>fuel</w:t>
      </w:r>
      <w:r>
        <w:t>);</w:t>
      </w:r>
    </w:p>
    <w:p>
      <w:pPr>
        <w:jc w:val="both"/>
      </w:pPr>
      <w:r>
        <w:t>- Sếp (</w:t>
      </w:r>
      <w:r>
        <w:rPr>
          <w:rFonts w:ascii="Consolas" w:hAnsi="Consolas"/>
          <w:sz w:val="19"/>
        </w:rPr>
        <w:t>admin</w:t>
      </w:r>
      <w:r>
        <w:t>).</w:t>
      </w:r>
    </w:p>
    <w:p>
      <w:pPr>
        <w:pStyle w:val="ListBullet"/>
      </w:pPr>
      <w:r>
        <w:rPr>
          <w:b/>
        </w:rPr>
        <w:t>Khi nào:</w:t>
      </w:r>
      <w:r>
        <w:t xml:space="preserve"> thủ kho cấp dầu theo </w:t>
      </w:r>
      <w:r>
        <w:rPr>
          <w:b/>
        </w:rPr>
        <w:t>phiếu đề nghị xuất kho nhiên liệu</w:t>
      </w:r>
      <w:r>
        <w:t xml:space="preserve">. Từ 30/09 đây là </w:t>
      </w:r>
      <w:r>
        <w:rPr>
          <w:b/>
        </w:rPr>
        <w:t>đường duy nhất</w:t>
      </w:r>
      <w:r>
        <w:t xml:space="preserve"> để dầu kho rời kho.</w:t>
      </w:r>
    </w:p>
    <w:p>
      <w:pPr>
        <w:pStyle w:val="ListBullet"/>
      </w:pPr>
      <w:r>
        <w:rPr>
          <w:b/>
        </w:rPr>
        <w:t>Chuỗi gọi hiện tại</w:t>
      </w:r>
      <w:r>
        <w:t xml:space="preserve"> (vòng tròn): thủ kho bấm ở màn Cấp phát của kho → kho gọi </w:t>
      </w:r>
      <w:r>
        <w:rPr>
          <w:b/>
        </w:rPr>
        <w:t>B8</w:t>
      </w:r>
      <w:r>
        <w:t xml:space="preserve"> sang LAO → LAO kiểm quyền, kiểm phiếu → LAO gọi </w:t>
      </w:r>
      <w:r>
        <w:rPr>
          <w:b/>
        </w:rPr>
        <w:t>A5</w:t>
      </w:r>
      <w:r>
        <w:t xml:space="preserve"> sang kho → LAO commit → trả phiếu về kho.</w:t>
      </w:r>
    </w:p>
    <w:p>
      <w:pPr>
        <w:pStyle w:val="ListBullet"/>
      </w:pPr>
      <w:r>
        <w:rPr>
          <w:b/>
        </w:rPr>
        <w:t>Yêu cầu: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w:t>
            </w:r>
          </w:p>
        </w:tc>
        <w:tc>
          <w:tcPr>
            <w:tcW w:type="dxa" w:w="2160"/>
          </w:tcPr>
          <w:p>
            <w:r>
              <w:rPr>
                <w:b/>
              </w:rPr>
            </w:r>
            <w:r>
              <w:rPr>
                <w:b/>
              </w:rPr>
              <w:t>Kiểu</w:t>
            </w:r>
          </w:p>
        </w:tc>
        <w:tc>
          <w:tcPr>
            <w:tcW w:type="dxa" w:w="2160"/>
          </w:tcPr>
          <w:p>
            <w:r>
              <w:rPr>
                <w:b/>
              </w:rPr>
            </w:r>
            <w:r>
              <w:rPr>
                <w:b/>
              </w:rPr>
              <w:t>Bắt buộc</w:t>
            </w:r>
          </w:p>
        </w:tc>
        <w:tc>
          <w:tcPr>
            <w:tcW w:type="dxa" w:w="2160"/>
          </w:tcPr>
          <w:p>
            <w:r>
              <w:rPr>
                <w:b/>
              </w:rPr>
            </w:r>
            <w:r>
              <w:rPr>
                <w:b/>
              </w:rPr>
              <w:t>Nghĩa</w:t>
            </w:r>
          </w:p>
        </w:tc>
      </w:tr>
      <w:tr>
        <w:tc>
          <w:tcPr>
            <w:tcW w:type="dxa" w:w="2160"/>
          </w:tcPr>
          <w:p>
            <w:r/>
            <w:r>
              <w:rPr>
                <w:rFonts w:ascii="Consolas" w:hAnsi="Consolas"/>
                <w:sz w:val="19"/>
              </w:rPr>
              <w:t>khoa</w:t>
            </w:r>
          </w:p>
        </w:tc>
        <w:tc>
          <w:tcPr>
            <w:tcW w:type="dxa" w:w="2160"/>
          </w:tcPr>
          <w:p>
            <w:r/>
            <w:r>
              <w:t>string</w:t>
            </w:r>
          </w:p>
        </w:tc>
        <w:tc>
          <w:tcPr>
            <w:tcW w:type="dxa" w:w="2160"/>
          </w:tcPr>
          <w:p>
            <w:r/>
            <w:r>
              <w:t>có</w:t>
            </w:r>
          </w:p>
        </w:tc>
        <w:tc>
          <w:tcPr>
            <w:tcW w:type="dxa" w:w="2160"/>
          </w:tcPr>
          <w:p>
            <w:r/>
            <w:r>
              <w:rPr>
                <w:rFonts w:ascii="Consolas" w:hAnsi="Consolas"/>
                <w:sz w:val="19"/>
              </w:rPr>
              <w:t>"voucher:&lt;id phiếu đề nghị&gt;"</w:t>
            </w:r>
            <w:r>
              <w:t xml:space="preserve"> — ổn định qua các lần thử lại</w:t>
            </w:r>
          </w:p>
        </w:tc>
      </w:tr>
      <w:tr>
        <w:tc>
          <w:tcPr>
            <w:tcW w:type="dxa" w:w="2160"/>
          </w:tcPr>
          <w:p>
            <w:r/>
            <w:r>
              <w:rPr>
                <w:rFonts w:ascii="Consolas" w:hAnsi="Consolas"/>
                <w:sz w:val="19"/>
              </w:rPr>
              <w:t>place_id</w:t>
            </w:r>
          </w:p>
        </w:tc>
        <w:tc>
          <w:tcPr>
            <w:tcW w:type="dxa" w:w="2160"/>
          </w:tcPr>
          <w:p>
            <w:r/>
            <w:r>
              <w:t>string</w:t>
            </w:r>
          </w:p>
        </w:tc>
        <w:tc>
          <w:tcPr>
            <w:tcW w:type="dxa" w:w="2160"/>
          </w:tcPr>
          <w:p>
            <w:r/>
            <w:r>
              <w:t>không (trống = kho gốc)</w:t>
            </w:r>
          </w:p>
        </w:tc>
        <w:tc>
          <w:tcPr>
            <w:tcW w:type="dxa" w:w="2160"/>
          </w:tcPr>
          <w:p>
            <w:r/>
            <w:r>
              <w:t xml:space="preserve">kho dầu EPL. Sai thì 422 </w:t>
            </w:r>
            <w:r>
              <w:rPr>
                <w:rFonts w:ascii="Consolas" w:hAnsi="Consolas"/>
                <w:sz w:val="19"/>
              </w:rPr>
              <w:t>KHO_SAI</w:t>
            </w:r>
          </w:p>
        </w:tc>
      </w:tr>
      <w:tr>
        <w:tc>
          <w:tcPr>
            <w:tcW w:type="dxa" w:w="2160"/>
          </w:tcPr>
          <w:p>
            <w:r/>
            <w:r>
              <w:rPr>
                <w:rFonts w:ascii="Consolas" w:hAnsi="Consolas"/>
                <w:sz w:val="19"/>
              </w:rPr>
              <w:t>qty_l</w:t>
            </w:r>
          </w:p>
        </w:tc>
        <w:tc>
          <w:tcPr>
            <w:tcW w:type="dxa" w:w="2160"/>
          </w:tcPr>
          <w:p>
            <w:r/>
            <w:r>
              <w:t>number &gt; 0</w:t>
            </w:r>
          </w:p>
        </w:tc>
        <w:tc>
          <w:tcPr>
            <w:tcW w:type="dxa" w:w="2160"/>
          </w:tcPr>
          <w:p>
            <w:r/>
            <w:r>
              <w:t>có</w:t>
            </w:r>
          </w:p>
        </w:tc>
        <w:tc>
          <w:tcPr>
            <w:tcW w:type="dxa" w:w="2160"/>
          </w:tcPr>
          <w:p>
            <w:r/>
            <w:r>
              <w:rPr>
                <w:b/>
              </w:rPr>
              <w:t>lít cấp thật</w:t>
            </w:r>
          </w:p>
        </w:tc>
      </w:tr>
      <w:tr>
        <w:tc>
          <w:tcPr>
            <w:tcW w:type="dxa" w:w="2160"/>
          </w:tcPr>
          <w:p>
            <w:r/>
            <w:r>
              <w:rPr>
                <w:rFonts w:ascii="Consolas" w:hAnsi="Consolas"/>
                <w:sz w:val="19"/>
              </w:rPr>
              <w:t>ngay</w:t>
            </w:r>
          </w:p>
        </w:tc>
        <w:tc>
          <w:tcPr>
            <w:tcW w:type="dxa" w:w="2160"/>
          </w:tcPr>
          <w:p>
            <w:r/>
            <w:r>
              <w:t>YYYY-MM-DD \</w:t>
            </w:r>
          </w:p>
        </w:tc>
        <w:tc>
          <w:tcPr>
            <w:tcW w:type="dxa" w:w="2160"/>
          </w:tcPr>
          <w:p>
            <w:r/>
            <w:r>
              <w:t>null</w:t>
            </w:r>
          </w:p>
        </w:tc>
        <w:tc>
          <w:tcPr>
            <w:tcW w:type="dxa" w:w="2160"/>
          </w:tcPr>
          <w:p>
            <w:r/>
            <w:r>
              <w:t>không</w:t>
            </w:r>
          </w:p>
        </w:tc>
      </w:tr>
      <w:tr>
        <w:tc>
          <w:tcPr>
            <w:tcW w:type="dxa" w:w="2160"/>
          </w:tcPr>
          <w:p>
            <w:r/>
            <w:r>
              <w:rPr>
                <w:rFonts w:ascii="Consolas" w:hAnsi="Consolas"/>
                <w:sz w:val="19"/>
              </w:rPr>
              <w:t>doc_no</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truck_no</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expense_id</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voucher_id</w:t>
            </w:r>
            <w:r>
              <w:t xml:space="preserve">, </w:t>
            </w:r>
            <w:r>
              <w:rPr>
                <w:rFonts w:ascii="Consolas" w:hAnsi="Consolas"/>
                <w:sz w:val="19"/>
              </w:rPr>
              <w:t>voucher_doc_no</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trip_no</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company</w:t>
            </w:r>
          </w:p>
        </w:tc>
        <w:tc>
          <w:tcPr>
            <w:tcW w:type="dxa" w:w="2160"/>
          </w:tcPr>
          <w:p>
            <w:r/>
            <w:r>
              <w:rPr>
                <w:rFonts w:ascii="Consolas" w:hAnsi="Consolas"/>
                <w:sz w:val="19"/>
              </w:rPr>
              <w:t>"EPL"</w:t>
            </w:r>
            <w:r>
              <w:t xml:space="preserve"> \</w:t>
            </w:r>
          </w:p>
        </w:tc>
        <w:tc>
          <w:tcPr>
            <w:tcW w:type="dxa" w:w="2160"/>
          </w:tcPr>
          <w:p>
            <w:r/>
            <w:r>
              <w:rPr>
                <w:rFonts w:ascii="Consolas" w:hAnsi="Consolas"/>
                <w:sz w:val="19"/>
              </w:rPr>
              <w:t>"joint"</w:t>
            </w:r>
          </w:p>
        </w:tc>
        <w:tc>
          <w:tcPr>
            <w:tcW w:type="dxa" w:w="2160"/>
          </w:tcPr>
          <w:p>
            <w:r/>
            <w:r>
              <w:t>không</w:t>
            </w:r>
          </w:p>
        </w:tc>
      </w:tr>
      <w:tr>
        <w:tc>
          <w:tcPr>
            <w:tcW w:type="dxa" w:w="2160"/>
          </w:tcPr>
          <w:p>
            <w:r/>
            <w:r>
              <w:rPr>
                <w:rFonts w:ascii="Consolas" w:hAnsi="Consolas"/>
                <w:sz w:val="19"/>
              </w:rPr>
              <w:t>gia_du_phong</w:t>
            </w:r>
          </w:p>
        </w:tc>
        <w:tc>
          <w:tcPr>
            <w:tcW w:type="dxa" w:w="2160"/>
          </w:tcPr>
          <w:p>
            <w:r/>
            <w:r>
              <w:t>number \</w:t>
            </w:r>
          </w:p>
        </w:tc>
        <w:tc>
          <w:tcPr>
            <w:tcW w:type="dxa" w:w="2160"/>
          </w:tcPr>
          <w:p>
            <w:r/>
            <w:r>
              <w:t>null</w:t>
            </w:r>
          </w:p>
        </w:tc>
        <w:tc>
          <w:tcPr>
            <w:tcW w:type="dxa" w:w="2160"/>
          </w:tcPr>
          <w:p>
            <w:r/>
            <w:r>
              <w:t>không</w:t>
            </w:r>
          </w:p>
        </w:tc>
      </w:tr>
      <w:tr>
        <w:tc>
          <w:tcPr>
            <w:tcW w:type="dxa" w:w="2160"/>
          </w:tcPr>
          <w:p>
            <w:r/>
            <w:r>
              <w:rPr>
                <w:rFonts w:ascii="Consolas" w:hAnsi="Consolas"/>
                <w:sz w:val="19"/>
              </w:rPr>
              <w:t>kiem_ton</w:t>
            </w:r>
          </w:p>
        </w:tc>
        <w:tc>
          <w:tcPr>
            <w:tcW w:type="dxa" w:w="2160"/>
          </w:tcPr>
          <w:p>
            <w:r/>
            <w:r>
              <w:t>bool</w:t>
            </w:r>
          </w:p>
        </w:tc>
        <w:tc>
          <w:tcPr>
            <w:tcW w:type="dxa" w:w="2160"/>
          </w:tcPr>
          <w:p>
            <w:r/>
            <w:r>
              <w:t>không (false)</w:t>
            </w:r>
          </w:p>
        </w:tc>
        <w:tc>
          <w:tcPr>
            <w:tcW w:type="dxa" w:w="2160"/>
          </w:tcPr>
          <w:p>
            <w:r/>
            <w:r>
              <w:t xml:space="preserve">LAO </w:t>
            </w:r>
            <w:r>
              <w:rPr>
                <w:b/>
              </w:rPr>
              <w:t>luôn gửi false</w:t>
            </w:r>
            <w:r>
              <w:t>: cấp theo đề nghị không chặn theo tồn (xem câu hỏi 10.4)</w:t>
            </w:r>
          </w:p>
        </w:tc>
      </w:tr>
      <w:tr>
        <w:tc>
          <w:tcPr>
            <w:tcW w:type="dxa" w:w="2160"/>
          </w:tcPr>
          <w:p>
            <w:r/>
            <w:r>
              <w:rPr>
                <w:rFonts w:ascii="Consolas" w:hAnsi="Consolas"/>
                <w:sz w:val="19"/>
              </w:rPr>
              <w:t>ghi_chung_tu</w:t>
            </w:r>
          </w:p>
        </w:tc>
        <w:tc>
          <w:tcPr>
            <w:tcW w:type="dxa" w:w="2160"/>
          </w:tcPr>
          <w:p>
            <w:r/>
            <w:r>
              <w:t>bool</w:t>
            </w:r>
          </w:p>
        </w:tc>
        <w:tc>
          <w:tcPr>
            <w:tcW w:type="dxa" w:w="2160"/>
          </w:tcPr>
          <w:p>
            <w:r/>
            <w:r>
              <w:t>không (true)</w:t>
            </w:r>
          </w:p>
        </w:tc>
        <w:tc>
          <w:tcPr>
            <w:tcW w:type="dxa" w:w="2160"/>
          </w:tcPr>
          <w:p>
            <w:r/>
            <w:r>
              <w:t xml:space="preserve">false thì không sinh tờ </w:t>
            </w:r>
            <w:r>
              <w:rPr>
                <w:rFonts w:ascii="Consolas" w:hAnsi="Consolas"/>
                <w:sz w:val="19"/>
              </w:rPr>
              <w:t>PXK_NL</w:t>
            </w:r>
          </w:p>
        </w:tc>
      </w:tr>
      <w:tr>
        <w:tc>
          <w:tcPr>
            <w:tcW w:type="dxa" w:w="2160"/>
          </w:tcPr>
          <w:p>
            <w:r/>
            <w:r>
              <w:rPr>
                <w:rFonts w:ascii="Consolas" w:hAnsi="Consolas"/>
                <w:sz w:val="19"/>
              </w:rPr>
              <w:t>mo_ta</w:t>
            </w:r>
            <w:r>
              <w:t xml:space="preserve">, </w:t>
            </w:r>
            <w:r>
              <w:rPr>
                <w:rFonts w:ascii="Consolas" w:hAnsi="Consolas"/>
                <w:sz w:val="19"/>
              </w:rPr>
              <w:t>note</w:t>
            </w:r>
          </w:p>
        </w:tc>
        <w:tc>
          <w:tcPr>
            <w:tcW w:type="dxa" w:w="2160"/>
          </w:tcPr>
          <w:p>
            <w:r/>
            <w:r>
              <w:t>string \</w:t>
            </w:r>
          </w:p>
        </w:tc>
        <w:tc>
          <w:tcPr>
            <w:tcW w:type="dxa" w:w="2160"/>
          </w:tcPr>
          <w:p>
            <w:r/>
            <w:r>
              <w:t>null</w:t>
            </w:r>
          </w:p>
        </w:tc>
        <w:tc>
          <w:tcPr>
            <w:tcW w:type="dxa" w:w="2160"/>
          </w:tcPr>
          <w:p>
            <w:r/>
            <w:r>
              <w:t>không</w:t>
            </w:r>
          </w:p>
        </w:tc>
      </w:tr>
    </w:tbl>
    <w:p/>
    <w:p>
      <w:pPr>
        <w:spacing w:after="0"/>
        <w:ind w:left="360"/>
      </w:pPr>
      <w:r>
        <w:rPr>
          <w:rFonts w:ascii="Consolas" w:hAnsi="Consolas"/>
          <w:sz w:val="18"/>
        </w:rPr>
        <w:t>{"khoa": "voucher:3c4d5e6f7a8b", "place_id": "k1a2b3c4d5e6", "qty_l": 200.0, "ngay": "2026-09-30",</w:t>
      </w:r>
    </w:p>
    <w:p>
      <w:pPr>
        <w:spacing w:after="0"/>
        <w:ind w:left="360"/>
      </w:pPr>
      <w:r>
        <w:rPr>
          <w:rFonts w:ascii="Consolas" w:hAnsi="Consolas"/>
          <w:sz w:val="18"/>
        </w:rPr>
        <w:t>"doc_no": "PLNL-T4-0447-09/EPL-1", "truck_no": "341", "expense_id": "7d8e9f0a1b2c", "voucher_id": "3c4d5e6f7a8b",</w:t>
      </w:r>
    </w:p>
    <w:p>
      <w:pPr>
        <w:spacing w:after="0"/>
        <w:ind w:left="360"/>
      </w:pPr>
      <w:r>
        <w:rPr>
          <w:rFonts w:ascii="Consolas" w:hAnsi="Consolas"/>
          <w:sz w:val="18"/>
        </w:rPr>
        <w:t>"voucher_doc_no": "PLNL-T4-0447-09/EPL-1", "trip_no": "T4-0447-09/EPL", "company": "EPL", "gia_du_phong": 14000.0,</w:t>
      </w:r>
    </w:p>
    <w:p>
      <w:pPr>
        <w:spacing w:after="0"/>
        <w:ind w:left="360"/>
      </w:pPr>
      <w:r>
        <w:rPr>
          <w:rFonts w:ascii="Consolas" w:hAnsi="Consolas"/>
          <w:sz w:val="18"/>
        </w:rPr>
        <w:t>"kiem_ton": false, "ghi_chung_tu": true, "mo_ta": "Cấp 200.0 lít dầu theo PLNL-T4-0447-09/EPL-1", "note": "Cấp theo phiếu đề nghị"}</w:t>
      </w:r>
    </w:p>
    <w:p/>
    <w:p>
      <w:pPr>
        <w:pStyle w:val="ListBullet"/>
      </w:pPr>
      <w:r>
        <w:rPr>
          <w:b/>
        </w:rPr>
        <w:t>Kho làm:</w:t>
      </w:r>
    </w:p>
    <w:p>
      <w:pPr>
        <w:jc w:val="both"/>
      </w:pPr>
      <w:r>
        <w:t>1. Khoá có rồi thì trả lần cũ (</w:t>
      </w:r>
      <w:r>
        <w:rPr>
          <w:rFonts w:ascii="Consolas" w:hAnsi="Consolas"/>
          <w:sz w:val="19"/>
        </w:rPr>
        <w:t>da_co: true</w:t>
      </w:r>
      <w:r>
        <w:t>).</w:t>
      </w:r>
    </w:p>
    <w:p>
      <w:pPr>
        <w:jc w:val="both"/>
      </w:pPr>
      <w:r>
        <w:t xml:space="preserve">2. Ghi sổ dầu: </w:t>
      </w:r>
      <w:r>
        <w:rPr>
          <w:rFonts w:ascii="Consolas" w:hAnsi="Consolas"/>
          <w:sz w:val="19"/>
        </w:rPr>
        <w:t>kind = "out"</w:t>
      </w:r>
      <w:r>
        <w:t xml:space="preserve">, </w:t>
      </w:r>
      <w:r>
        <w:rPr>
          <w:rFonts w:ascii="Consolas" w:hAnsi="Consolas"/>
          <w:sz w:val="19"/>
        </w:rPr>
        <w:t>unit_price = unit_cost_lak</w:t>
      </w:r>
      <w:r>
        <w:t xml:space="preserve"> = giá bình quân của </w:t>
      </w:r>
      <w:r>
        <w:rPr>
          <w:b/>
        </w:rPr>
        <w:t>đúng kho</w:t>
      </w:r>
      <w:r>
        <w:t xml:space="preserve"> lúc xuất (kho chưa có giá thì dùng </w:t>
      </w:r>
      <w:r>
        <w:rPr>
          <w:rFonts w:ascii="Consolas" w:hAnsi="Consolas"/>
          <w:sz w:val="19"/>
        </w:rPr>
        <w:t>gia_du_phong</w:t>
      </w:r>
      <w:r>
        <w:t xml:space="preserve">), </w:t>
      </w:r>
      <w:r>
        <w:rPr>
          <w:rFonts w:ascii="Consolas" w:hAnsi="Consolas"/>
          <w:sz w:val="19"/>
        </w:rPr>
        <w:t>currency = "LAK"</w:t>
      </w:r>
      <w:r>
        <w:t>.</w:t>
      </w:r>
    </w:p>
    <w:p>
      <w:pPr>
        <w:jc w:val="both"/>
      </w:pPr>
      <w:r>
        <w:t xml:space="preserve">3. Sinh tờ </w:t>
      </w:r>
      <w:r>
        <w:rPr>
          <w:rFonts w:ascii="Consolas" w:hAnsi="Consolas"/>
          <w:sz w:val="19"/>
        </w:rPr>
        <w:t>PXK_NL</w:t>
      </w:r>
      <w:r>
        <w:t>.</w:t>
      </w:r>
    </w:p>
    <w:p>
      <w:pPr>
        <w:pStyle w:val="ListBullet"/>
      </w:pPr>
      <w:r>
        <w:rPr>
          <w:b/>
        </w:rPr>
        <w:t>Trả về:</w:t>
      </w:r>
    </w:p>
    <w:p>
      <w:pPr>
        <w:jc w:val="both"/>
      </w:pPr>
      <w:r>
        <w:rPr>
          <w:rFonts w:ascii="Consolas" w:hAnsi="Consolas"/>
          <w:sz w:val="19"/>
        </w:rPr>
        <w:t>{"move_id": "0a1b2c3d4e5f", "unit_price": 14250.0, "qty_l": 200.0, "chung_tu": "PXK_NL/2609/0031", "da_co": false}</w:t>
      </w:r>
    </w:p>
    <w:p>
      <w:pPr>
        <w:jc w:val="both"/>
      </w:pPr>
      <w:r>
        <w:t xml:space="preserve">với </w:t>
      </w:r>
      <w:r>
        <w:rPr>
          <w:rFonts w:ascii="Consolas" w:hAnsi="Consolas"/>
          <w:sz w:val="19"/>
        </w:rPr>
        <w:t>unit_price</w:t>
      </w:r>
      <w:r>
        <w:t xml:space="preserve"> tính bằng </w:t>
      </w:r>
      <w:r>
        <w:rPr>
          <w:b/>
        </w:rPr>
        <w:t>LAK/lít</w:t>
      </w:r>
      <w:r>
        <w:t>.</w:t>
      </w:r>
    </w:p>
    <w:p>
      <w:pPr>
        <w:pStyle w:val="ListBullet"/>
      </w:pPr>
      <w:r>
        <w:rPr>
          <w:b/>
        </w:rPr>
        <w:t>LAO lưu:</w:t>
      </w:r>
    </w:p>
    <w:p>
      <w:pPr>
        <w:jc w:val="both"/>
      </w:pPr>
      <w:r>
        <w:t xml:space="preserve">- Mọi dòng dầu kho chưa cấp của kho đó nhận </w:t>
      </w:r>
      <w:r>
        <w:rPr>
          <w:rFonts w:ascii="Consolas" w:hAnsi="Consolas"/>
          <w:sz w:val="19"/>
        </w:rPr>
        <w:t>unit_price = r.unit_price</w:t>
      </w:r>
      <w:r>
        <w:t xml:space="preserve">, </w:t>
      </w:r>
      <w:r>
        <w:rPr>
          <w:rFonts w:ascii="Consolas" w:hAnsi="Consolas"/>
          <w:sz w:val="19"/>
        </w:rPr>
        <w:t>currency = "LAK"</w:t>
      </w:r>
      <w:r>
        <w:t xml:space="preserve">, </w:t>
      </w:r>
      <w:r>
        <w:rPr>
          <w:rFonts w:ascii="Consolas" w:hAnsi="Consolas"/>
          <w:sz w:val="19"/>
        </w:rPr>
        <w:t>stock_move_id = r.move_id</w:t>
      </w:r>
      <w:r>
        <w:t>.</w:t>
      </w:r>
    </w:p>
    <w:p>
      <w:pPr>
        <w:jc w:val="both"/>
      </w:pPr>
      <w:r>
        <w:t xml:space="preserve">- Cấp lệch và chỉ có một dòng thì dòng đó nhận </w:t>
      </w:r>
      <w:r>
        <w:rPr>
          <w:rFonts w:ascii="Consolas" w:hAnsi="Consolas"/>
          <w:sz w:val="19"/>
        </w:rPr>
        <w:t>qty</w:t>
      </w:r>
      <w:r>
        <w:t xml:space="preserve"> = lít cấp thật.</w:t>
      </w:r>
    </w:p>
    <w:p>
      <w:pPr>
        <w:jc w:val="both"/>
      </w:pPr>
      <w:r>
        <w:t xml:space="preserve">- Phiếu đề nghị nhận </w:t>
      </w:r>
      <w:r>
        <w:rPr>
          <w:rFonts w:ascii="Consolas" w:hAnsi="Consolas"/>
          <w:sz w:val="19"/>
        </w:rPr>
        <w:t>granted_qty</w:t>
      </w:r>
      <w:r>
        <w:t xml:space="preserve">, </w:t>
      </w:r>
      <w:r>
        <w:rPr>
          <w:rFonts w:ascii="Consolas" w:hAnsi="Consolas"/>
          <w:sz w:val="19"/>
        </w:rPr>
        <w:t>granted_note</w:t>
      </w:r>
      <w:r>
        <w:t xml:space="preserve">, </w:t>
      </w:r>
      <w:r>
        <w:rPr>
          <w:rFonts w:ascii="Consolas" w:hAnsi="Consolas"/>
          <w:sz w:val="19"/>
        </w:rPr>
        <w:t>status = "da_cap"</w:t>
      </w:r>
      <w:r>
        <w:t xml:space="preserve">, </w:t>
      </w:r>
      <w:r>
        <w:rPr>
          <w:rFonts w:ascii="Consolas" w:hAnsi="Consolas"/>
          <w:sz w:val="19"/>
        </w:rPr>
        <w:t>granted_by</w:t>
      </w:r>
      <w:r>
        <w:t xml:space="preserve">, </w:t>
      </w:r>
      <w:r>
        <w:rPr>
          <w:rFonts w:ascii="Consolas" w:hAnsi="Consolas"/>
          <w:sz w:val="19"/>
        </w:rPr>
        <w:t>granted_at</w:t>
      </w:r>
      <w:r>
        <w:t>.</w:t>
      </w:r>
    </w:p>
    <w:p>
      <w:pPr>
        <w:pStyle w:val="ListBullet"/>
      </w:pPr>
      <w:r>
        <w:rPr>
          <w:b/>
        </w:rPr>
        <w:t>Lỗi:</w:t>
      </w:r>
      <w:r>
        <w:t xml:space="preserve"> 422 </w:t>
      </w:r>
      <w:r>
        <w:rPr>
          <w:rFonts w:ascii="Consolas" w:hAnsi="Consolas"/>
          <w:sz w:val="19"/>
        </w:rPr>
        <w:t>THIEU_KHOA</w:t>
      </w:r>
      <w:r>
        <w:t xml:space="preserve"> · 422 </w:t>
      </w:r>
      <w:r>
        <w:rPr>
          <w:rFonts w:ascii="Consolas" w:hAnsi="Consolas"/>
          <w:sz w:val="19"/>
        </w:rPr>
        <w:t>KHO_SAI</w:t>
      </w:r>
      <w:r>
        <w:t xml:space="preserve"> · 422 </w:t>
      </w:r>
      <w:r>
        <w:rPr>
          <w:rFonts w:ascii="Consolas" w:hAnsi="Consolas"/>
          <w:sz w:val="19"/>
        </w:rPr>
        <w:t>THIEU</w:t>
      </w:r>
      <w:r>
        <w:t xml:space="preserve"> / </w:t>
      </w:r>
      <w:r>
        <w:rPr>
          <w:rFonts w:ascii="Consolas" w:hAnsi="Consolas"/>
          <w:sz w:val="19"/>
        </w:rPr>
        <w:t>SO_SAI</w:t>
      </w:r>
      <w:r>
        <w:t xml:space="preserve"> / </w:t>
      </w:r>
      <w:r>
        <w:rPr>
          <w:rFonts w:ascii="Consolas" w:hAnsi="Consolas"/>
          <w:sz w:val="19"/>
        </w:rPr>
        <w:t>NGAY_SAI</w:t>
      </w:r>
      <w:r>
        <w:t xml:space="preserve"> · 409 </w:t>
      </w:r>
      <w:r>
        <w:rPr>
          <w:rFonts w:ascii="Consolas" w:hAnsi="Consolas"/>
          <w:sz w:val="19"/>
        </w:rPr>
        <w:t>KHONG_DU</w:t>
      </w:r>
      <w:r>
        <w:t xml:space="preserve"> (chỉ khi </w:t>
      </w:r>
      <w:r>
        <w:rPr>
          <w:rFonts w:ascii="Consolas" w:hAnsi="Consolas"/>
          <w:sz w:val="19"/>
        </w:rPr>
        <w:t>kiem_ton</w:t>
      </w:r>
      <w:r>
        <w:t xml:space="preserve"> = true).</w:t>
      </w:r>
    </w:p>
    <w:p>
      <w:pPr>
        <w:pStyle w:val="ListBullet"/>
      </w:pPr>
      <w:r>
        <w:rPr>
          <w:b/>
        </w:rPr>
        <w:t>Đề nghị:</w:t>
      </w:r>
    </w:p>
    <w:p>
      <w:pPr>
        <w:jc w:val="both"/>
      </w:pPr>
      <w:r>
        <w:t xml:space="preserve">1. Gọi lại cùng </w:t>
      </w:r>
      <w:r>
        <w:rPr>
          <w:rFonts w:ascii="Consolas" w:hAnsi="Consolas"/>
          <w:sz w:val="19"/>
        </w:rPr>
        <w:t>khoa</w:t>
      </w:r>
      <w:r>
        <w:t xml:space="preserve"> mà </w:t>
      </w:r>
      <w:r>
        <w:rPr>
          <w:b/>
        </w:rPr>
        <w:t>số lít khác</w:t>
      </w:r>
      <w:r>
        <w:t xml:space="preserve"> lần đầu thì trả </w:t>
      </w:r>
      <w:r>
        <w:rPr>
          <w:b/>
        </w:rPr>
        <w:t>409 `KHAC_LAN_DAU`</w:t>
      </w:r>
      <w:r>
        <w:t xml:space="preserve"> (kèm số lít lần đầu), không trả lặng lẽ lần cũ. Hiện nay bên em có thể ghi 180 L trong khi kho đã ghi 200 L.</w:t>
      </w:r>
    </w:p>
    <w:p>
      <w:pPr>
        <w:jc w:val="both"/>
      </w:pPr>
      <w:r>
        <w:t xml:space="preserve">2. Có thể </w:t>
      </w:r>
      <w:r>
        <w:rPr>
          <w:b/>
        </w:rPr>
        <w:t>đảo chiều luồng</w:t>
      </w:r>
      <w:r>
        <w:t xml:space="preserve">: kho tự xuất rồi gọi sang LAO báo "đã cấp", kèm </w:t>
      </w:r>
      <w:r>
        <w:rPr>
          <w:rFonts w:ascii="Consolas" w:hAnsi="Consolas"/>
          <w:sz w:val="19"/>
        </w:rPr>
        <w:t>move_id</w:t>
      </w:r>
      <w:r>
        <w:t xml:space="preserve">, </w:t>
      </w:r>
      <w:r>
        <w:rPr>
          <w:rFonts w:ascii="Consolas" w:hAnsi="Consolas"/>
          <w:sz w:val="19"/>
        </w:rPr>
        <w:t>unit_price</w:t>
      </w:r>
      <w:r>
        <w:t>, số lít, người cấp và giờ cấp. Anh chọn ở câu hỏi 10.5.</w:t>
      </w:r>
    </w:p>
    <w:p>
      <w:pPr>
        <w:pStyle w:val="Heading2"/>
      </w:pPr>
      <w:r>
        <w:t>A6. `POST /api/lien-thong/nhien-lieu/huy-xuat` — huỷ một lần xuất dầu</w:t>
      </w:r>
    </w:p>
    <w:p>
      <w:pPr>
        <w:pStyle w:val="ListBullet"/>
      </w:pPr>
      <w:r>
        <w:rPr>
          <w:b/>
        </w:rPr>
        <w:t>Khi nào:</w:t>
      </w:r>
    </w:p>
    <w:p>
      <w:pPr>
        <w:jc w:val="both"/>
      </w:pPr>
      <w:r>
        <w:t>- bù sau A5;</w:t>
      </w:r>
    </w:p>
    <w:p>
      <w:pPr>
        <w:jc w:val="both"/>
      </w:pPr>
      <w:r>
        <w:t xml:space="preserve">- Sếp xoá phiếu. Mỗi </w:t>
      </w:r>
      <w:r>
        <w:rPr>
          <w:rFonts w:ascii="Consolas" w:hAnsi="Consolas"/>
          <w:sz w:val="19"/>
        </w:rPr>
        <w:t>stock_move_id</w:t>
      </w:r>
      <w:r>
        <w:t xml:space="preserve"> khác nhau của dòng dầu kho gọi </w:t>
      </w:r>
      <w:r>
        <w:rPr>
          <w:b/>
        </w:rPr>
        <w:t>một lần</w:t>
      </w:r>
      <w:r>
        <w:t>.</w:t>
      </w:r>
    </w:p>
    <w:p>
      <w:pPr>
        <w:pStyle w:val="ListBullet"/>
      </w:pPr>
      <w:r>
        <w:rPr>
          <w:b/>
        </w:rPr>
        <w:t>Yêu cầu:</w:t>
      </w:r>
      <w:r>
        <w:t xml:space="preserve"> </w:t>
      </w:r>
      <w:r>
        <w:rPr>
          <w:rFonts w:ascii="Consolas" w:hAnsi="Consolas"/>
          <w:sz w:val="19"/>
        </w:rPr>
        <w:t>{"move_id": "&lt;id&gt;" | null, "khoa": "&lt;khoá&gt;" | null}</w:t>
      </w:r>
      <w:r>
        <w:t>.</w:t>
      </w:r>
    </w:p>
    <w:p>
      <w:pPr>
        <w:pStyle w:val="ListBullet"/>
      </w:pPr>
      <w:r>
        <w:rPr>
          <w:b/>
        </w:rPr>
        <w:t>Kho làm:</w:t>
      </w:r>
      <w:r>
        <w:t xml:space="preserve"> không thấy thì trả </w:t>
      </w:r>
      <w:r>
        <w:rPr>
          <w:rFonts w:ascii="Consolas" w:hAnsi="Consolas"/>
          <w:sz w:val="19"/>
        </w:rPr>
        <w:t>{"ok": true, "da_huy": false}</w:t>
      </w:r>
      <w:r>
        <w:t xml:space="preserve">. Dòng không phải </w:t>
      </w:r>
      <w:r>
        <w:rPr>
          <w:rFonts w:ascii="Consolas" w:hAnsi="Consolas"/>
          <w:sz w:val="19"/>
        </w:rPr>
        <w:t>out</w:t>
      </w:r>
      <w:r>
        <w:t xml:space="preserve">, hoặc là dòng chuyển kho, thì trả 409 </w:t>
      </w:r>
      <w:r>
        <w:rPr>
          <w:rFonts w:ascii="Consolas" w:hAnsi="Consolas"/>
          <w:sz w:val="19"/>
        </w:rPr>
        <w:t>KHONG_PHAI_XUAT</w:t>
      </w:r>
      <w:r>
        <w:t xml:space="preserve">. Còn lại: xoá dòng sổ, rút tờ </w:t>
      </w:r>
      <w:r>
        <w:rPr>
          <w:rFonts w:ascii="Consolas" w:hAnsi="Consolas"/>
          <w:sz w:val="19"/>
        </w:rPr>
        <w:t>PXK_NL</w:t>
      </w:r>
      <w:r>
        <w:t>.</w:t>
      </w:r>
    </w:p>
    <w:p>
      <w:pPr>
        <w:pStyle w:val="ListBullet"/>
      </w:pPr>
      <w:r>
        <w:rPr>
          <w:b/>
        </w:rPr>
        <w:t>Trả về:</w:t>
      </w:r>
      <w:r>
        <w:t xml:space="preserve"> </w:t>
      </w:r>
      <w:r>
        <w:rPr>
          <w:rFonts w:ascii="Consolas" w:hAnsi="Consolas"/>
          <w:sz w:val="19"/>
        </w:rPr>
        <w:t>{"ok": true, "da_huy": true}</w:t>
      </w:r>
      <w:r>
        <w:t>.</w:t>
      </w:r>
    </w:p>
    <w:p>
      <w:pPr>
        <w:pStyle w:val="ListBullet"/>
      </w:pPr>
      <w:r>
        <w:t xml:space="preserve">Kho </w:t>
      </w:r>
      <w:r>
        <w:rPr>
          <w:b/>
        </w:rPr>
        <w:t>chặn xoá tay</w:t>
      </w:r>
      <w:r>
        <w:t xml:space="preserve"> dòng sổ do LAO sinh: 409 </w:t>
      </w:r>
      <w:r>
        <w:rPr>
          <w:rFonts w:ascii="Consolas" w:hAnsi="Consolas"/>
          <w:sz w:val="19"/>
        </w:rPr>
        <w:t>CUA_DIEU_XE</w:t>
      </w:r>
      <w:r>
        <w:t>.</w:t>
      </w:r>
    </w:p>
    <w:p>
      <w:pPr>
        <w:pStyle w:val="Heading2"/>
      </w:pPr>
      <w:r>
        <w:t>A7. `GET /api/lien-thong/kho-hang/lo?tru_phieu=&lt;trip_id&gt;` — lô hàng khách gửi còn hàng</w:t>
      </w:r>
    </w:p>
    <w:p>
      <w:pPr>
        <w:pStyle w:val="ListBullet"/>
      </w:pPr>
      <w:r>
        <w:t xml:space="preserve">Hàng khách gửi ở bãi là </w:t>
      </w:r>
      <w:r>
        <w:rPr>
          <w:b/>
        </w:rPr>
        <w:t>quặng của khách</w:t>
      </w:r>
      <w:r>
        <w:t xml:space="preserve"> nằm ở bãi Thà Bốc giữa hai chặng: xe </w:t>
      </w:r>
      <w:r>
        <w:rPr>
          <w:b/>
        </w:rPr>
        <w:t>gom</w:t>
      </w:r>
      <w:r>
        <w:t xml:space="preserve"> chở từ mỏ về bãi, xe </w:t>
      </w:r>
      <w:r>
        <w:rPr>
          <w:b/>
        </w:rPr>
        <w:t>giao</w:t>
      </w:r>
      <w:r>
        <w:t xml:space="preserve"> chở từ bãi ra cảng. Hàng này </w:t>
      </w:r>
      <w:r>
        <w:rPr>
          <w:b/>
        </w:rPr>
        <w:t>không phải tài sản EPL</w:t>
      </w:r>
      <w:r>
        <w:t>, ghi ngoài bảng và tính bằng tấn.</w:t>
      </w:r>
    </w:p>
    <w:p>
      <w:pPr>
        <w:pStyle w:val="ListBullet"/>
      </w:pPr>
      <w:r>
        <w:rPr>
          <w:b/>
        </w:rPr>
        <w:t>Lô = một phiếu gom.</w:t>
      </w:r>
    </w:p>
    <w:p>
      <w:pPr>
        <w:pStyle w:val="ListBullet"/>
      </w:pPr>
      <w:r>
        <w:rPr>
          <w:b/>
        </w:rPr>
        <w:t>Yêu cầu:</w:t>
      </w:r>
      <w:r>
        <w:t xml:space="preserve"> </w:t>
      </w:r>
      <w:r>
        <w:rPr>
          <w:rFonts w:ascii="Consolas" w:hAnsi="Consolas"/>
          <w:sz w:val="19"/>
        </w:rPr>
        <w:t>tru_phieu</w:t>
      </w:r>
      <w:r>
        <w:t xml:space="preserve"> là phiếu giao đang sửa. Phần mà chính phiếu đó đang giữ không bị trừ khỏi tồn lô.</w:t>
      </w:r>
    </w:p>
    <w:p>
      <w:pPr>
        <w:pStyle w:val="ListBullet"/>
      </w:pPr>
      <w:r>
        <w:rPr>
          <w:b/>
        </w:rPr>
        <w:t>Trả về:</w:t>
      </w:r>
      <w:r>
        <w:t xml:space="preserve"> mảng lô còn hàng (</w:t>
      </w:r>
      <w:r>
        <w:rPr>
          <w:rFonts w:ascii="Consolas" w:hAnsi="Consolas"/>
          <w:sz w:val="19"/>
        </w:rPr>
        <w:t>con_t &gt; 0.0005</w:t>
      </w:r>
      <w:r>
        <w:t xml:space="preserve">), xếp theo </w:t>
      </w:r>
      <w:r>
        <w:rPr>
          <w:rFonts w:ascii="Consolas" w:hAnsi="Consolas"/>
          <w:sz w:val="19"/>
        </w:rPr>
        <w:t>ngay</w:t>
      </w:r>
      <w:r>
        <w:t xml:space="preserve">, </w:t>
      </w:r>
      <w:r>
        <w:rPr>
          <w:rFonts w:ascii="Consolas" w:hAnsi="Consolas"/>
          <w:sz w:val="19"/>
        </w:rPr>
        <w:t>doc_no</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Kiểu</w:t>
            </w:r>
          </w:p>
        </w:tc>
        <w:tc>
          <w:tcPr>
            <w:tcW w:type="dxa" w:w="2880"/>
          </w:tcPr>
          <w:p>
            <w:r>
              <w:rPr>
                <w:b/>
              </w:rPr>
            </w:r>
            <w:r>
              <w:rPr>
                <w:b/>
              </w:rPr>
              <w:t>Nghĩa</w:t>
            </w:r>
          </w:p>
        </w:tc>
      </w:tr>
      <w:tr>
        <w:tc>
          <w:tcPr>
            <w:tcW w:type="dxa" w:w="2880"/>
          </w:tcPr>
          <w:p>
            <w:r/>
            <w:r>
              <w:rPr>
                <w:rFonts w:ascii="Consolas" w:hAnsi="Consolas"/>
                <w:sz w:val="19"/>
              </w:rPr>
              <w:t>lo_trip_id</w:t>
            </w:r>
          </w:p>
        </w:tc>
        <w:tc>
          <w:tcPr>
            <w:tcW w:type="dxa" w:w="2880"/>
          </w:tcPr>
          <w:p>
            <w:r/>
            <w:r>
              <w:t>string</w:t>
            </w:r>
          </w:p>
        </w:tc>
        <w:tc>
          <w:tcPr>
            <w:tcW w:type="dxa" w:w="2880"/>
          </w:tcPr>
          <w:p>
            <w:r/>
            <w:r>
              <w:t xml:space="preserve">mã lô = </w:t>
            </w:r>
            <w:r>
              <w:rPr>
                <w:b/>
              </w:rPr>
              <w:t>id phiếu gom bên LAO</w:t>
            </w:r>
          </w:p>
        </w:tc>
      </w:tr>
      <w:tr>
        <w:tc>
          <w:tcPr>
            <w:tcW w:type="dxa" w:w="2880"/>
          </w:tcPr>
          <w:p>
            <w:r/>
            <w:r>
              <w:rPr>
                <w:rFonts w:ascii="Consolas" w:hAnsi="Consolas"/>
                <w:sz w:val="19"/>
              </w:rPr>
              <w:t>doc_no</w:t>
            </w:r>
          </w:p>
        </w:tc>
        <w:tc>
          <w:tcPr>
            <w:tcW w:type="dxa" w:w="2880"/>
          </w:tcPr>
          <w:p>
            <w:r/>
            <w:r>
              <w:t>string</w:t>
            </w:r>
          </w:p>
        </w:tc>
        <w:tc>
          <w:tcPr>
            <w:tcW w:type="dxa" w:w="2880"/>
          </w:tcPr>
          <w:p>
            <w:r/>
            <w:r>
              <w:t>số phiếu gom</w:t>
            </w:r>
          </w:p>
        </w:tc>
      </w:tr>
      <w:tr>
        <w:tc>
          <w:tcPr>
            <w:tcW w:type="dxa" w:w="2880"/>
          </w:tcPr>
          <w:p>
            <w:r/>
            <w:r>
              <w:rPr>
                <w:rFonts w:ascii="Consolas" w:hAnsi="Consolas"/>
                <w:sz w:val="19"/>
              </w:rPr>
              <w:t>goods_name</w:t>
            </w:r>
          </w:p>
        </w:tc>
        <w:tc>
          <w:tcPr>
            <w:tcW w:type="dxa" w:w="2880"/>
          </w:tcPr>
          <w:p>
            <w:r/>
            <w:r>
              <w:t>string</w:t>
            </w:r>
          </w:p>
        </w:tc>
        <w:tc>
          <w:tcPr>
            <w:tcW w:type="dxa" w:w="2880"/>
          </w:tcPr>
          <w:p>
            <w:r/>
            <w:r>
              <w:t>tên hàng (chữ — xem 10.9)</w:t>
            </w:r>
          </w:p>
        </w:tc>
      </w:tr>
      <w:tr>
        <w:tc>
          <w:tcPr>
            <w:tcW w:type="dxa" w:w="2880"/>
          </w:tcPr>
          <w:p>
            <w:r/>
            <w:r>
              <w:rPr>
                <w:rFonts w:ascii="Consolas" w:hAnsi="Consolas"/>
                <w:sz w:val="19"/>
              </w:rPr>
              <w:t>ngay</w:t>
            </w:r>
          </w:p>
        </w:tc>
        <w:tc>
          <w:tcPr>
            <w:tcW w:type="dxa" w:w="2880"/>
          </w:tcPr>
          <w:p>
            <w:r/>
            <w:r>
              <w:t>YYYY-MM-DD</w:t>
            </w:r>
          </w:p>
        </w:tc>
        <w:tc>
          <w:tcPr>
            <w:tcW w:type="dxa" w:w="2880"/>
          </w:tcPr>
          <w:p>
            <w:r/>
            <w:r>
              <w:t>ngày nhập đầu</w:t>
            </w:r>
          </w:p>
        </w:tc>
      </w:tr>
      <w:tr>
        <w:tc>
          <w:tcPr>
            <w:tcW w:type="dxa" w:w="2880"/>
          </w:tcPr>
          <w:p>
            <w:r/>
            <w:r>
              <w:rPr>
                <w:rFonts w:ascii="Consolas" w:hAnsi="Consolas"/>
                <w:sz w:val="19"/>
              </w:rPr>
              <w:t>nhap_t</w:t>
            </w:r>
            <w:r>
              <w:t xml:space="preserve">, </w:t>
            </w:r>
            <w:r>
              <w:rPr>
                <w:rFonts w:ascii="Consolas" w:hAnsi="Consolas"/>
                <w:sz w:val="19"/>
              </w:rPr>
              <w:t>dieu_chinh_t</w:t>
            </w:r>
            <w:r>
              <w:t xml:space="preserve">, </w:t>
            </w:r>
            <w:r>
              <w:rPr>
                <w:rFonts w:ascii="Consolas" w:hAnsi="Consolas"/>
                <w:sz w:val="19"/>
              </w:rPr>
              <w:t>con_t</w:t>
            </w:r>
          </w:p>
        </w:tc>
        <w:tc>
          <w:tcPr>
            <w:tcW w:type="dxa" w:w="2880"/>
          </w:tcPr>
          <w:p>
            <w:r/>
            <w:r>
              <w:t>number</w:t>
            </w:r>
          </w:p>
        </w:tc>
        <w:tc>
          <w:tcPr>
            <w:tcW w:type="dxa" w:w="2880"/>
          </w:tcPr>
          <w:p>
            <w:r/>
            <w:r>
              <w:t>tấn nhập · tấn điều chỉnh (có dấu) · tấn còn</w:t>
            </w:r>
          </w:p>
        </w:tc>
      </w:tr>
      <w:tr>
        <w:tc>
          <w:tcPr>
            <w:tcW w:type="dxa" w:w="2880"/>
          </w:tcPr>
          <w:p>
            <w:r/>
            <w:r>
              <w:rPr>
                <w:rFonts w:ascii="Consolas" w:hAnsi="Consolas"/>
                <w:sz w:val="19"/>
              </w:rPr>
              <w:t>customer_name</w:t>
            </w:r>
            <w:r>
              <w:t xml:space="preserve">, </w:t>
            </w:r>
            <w:r>
              <w:rPr>
                <w:rFonts w:ascii="Consolas" w:hAnsi="Consolas"/>
                <w:sz w:val="19"/>
              </w:rPr>
              <w:t>origin</w:t>
            </w:r>
            <w:r>
              <w:t xml:space="preserve">, </w:t>
            </w:r>
            <w:r>
              <w:rPr>
                <w:rFonts w:ascii="Consolas" w:hAnsi="Consolas"/>
                <w:sz w:val="19"/>
              </w:rPr>
              <w:t>truck_no</w:t>
            </w:r>
          </w:p>
        </w:tc>
        <w:tc>
          <w:tcPr>
            <w:tcW w:type="dxa" w:w="2880"/>
          </w:tcPr>
          <w:p>
            <w:r/>
            <w:r>
              <w:t>string \</w:t>
            </w:r>
          </w:p>
        </w:tc>
        <w:tc>
          <w:tcPr>
            <w:tcW w:type="dxa" w:w="2880"/>
          </w:tcPr>
          <w:p>
            <w:r/>
            <w:r>
              <w:t>null</w:t>
            </w:r>
          </w:p>
        </w:tc>
      </w:tr>
    </w:tbl>
    <w:p/>
    <w:p>
      <w:pPr>
        <w:pStyle w:val="Heading2"/>
      </w:pPr>
      <w:r>
        <w:t>A8. `GET /api/lien-thong/kho-hang/phieu/{tid}` — hàng của một phiếu</w:t>
      </w:r>
    </w:p>
    <w:p>
      <w:pPr>
        <w:pStyle w:val="ListBullet"/>
      </w:pPr>
      <w:r>
        <w:rPr>
          <w:b/>
        </w:rPr>
        <w:t>Trả về:</w:t>
      </w:r>
      <w:r>
        <w:t xml:space="preserve"> </w:t>
      </w:r>
      <w:r>
        <w:rPr>
          <w:rFonts w:ascii="Consolas" w:hAnsi="Consolas"/>
          <w:sz w:val="19"/>
        </w:rPr>
        <w:t>{"da_nhap": true, "ton_lo": 12.1, "lay_boi": ["T4-0450-09/EPL"], "xuat": [{"goods_name","qty_t","lo_trip_id"}]}</w:t>
      </w:r>
      <w:r>
        <w:t>.</w:t>
      </w:r>
    </w:p>
    <w:p>
      <w:pPr>
        <w:pStyle w:val="ListBullet"/>
      </w:pPr>
      <w:r>
        <w:rPr>
          <w:b/>
        </w:rPr>
        <w:t>Dùng khi:</w:t>
      </w:r>
    </w:p>
    <w:p>
      <w:pPr>
        <w:jc w:val="both"/>
      </w:pPr>
      <w:r>
        <w:t xml:space="preserve">- mở phiếu gom, lấy </w:t>
      </w:r>
      <w:r>
        <w:rPr>
          <w:rFonts w:ascii="Consolas" w:hAnsi="Consolas"/>
          <w:sz w:val="19"/>
        </w:rPr>
        <w:t>ton_lo</w:t>
      </w:r>
      <w:r>
        <w:t>;</w:t>
      </w:r>
    </w:p>
    <w:p>
      <w:pPr>
        <w:jc w:val="both"/>
      </w:pPr>
      <w:r>
        <w:t>- sửa cân phiếu gom (</w:t>
      </w:r>
      <w:r>
        <w:rPr>
          <w:rFonts w:ascii="Consolas" w:hAnsi="Consolas"/>
          <w:sz w:val="19"/>
        </w:rPr>
        <w:t>da_nhap</w:t>
      </w:r>
      <w:r>
        <w:t xml:space="preserve"> = true thì LAO chặn 409 </w:t>
      </w:r>
      <w:r>
        <w:rPr>
          <w:rFonts w:ascii="Consolas" w:hAnsi="Consolas"/>
          <w:sz w:val="19"/>
        </w:rPr>
        <w:t>HANG_DA_NHAP_KHO</w:t>
      </w:r>
      <w:r>
        <w:t>);</w:t>
      </w:r>
    </w:p>
    <w:p>
      <w:pPr>
        <w:jc w:val="both"/>
      </w:pPr>
      <w:r>
        <w:t>- xoá phiếu (</w:t>
      </w:r>
      <w:r>
        <w:rPr>
          <w:rFonts w:ascii="Consolas" w:hAnsi="Consolas"/>
          <w:sz w:val="19"/>
        </w:rPr>
        <w:t>lay_boi</w:t>
      </w:r>
      <w:r>
        <w:t xml:space="preserve"> không rỗng thì LAO chặn 409 </w:t>
      </w:r>
      <w:r>
        <w:rPr>
          <w:rFonts w:ascii="Consolas" w:hAnsi="Consolas"/>
          <w:sz w:val="19"/>
        </w:rPr>
        <w:t>LO_DA_XUAT</w:t>
      </w:r>
      <w:r>
        <w:t>).</w:t>
      </w:r>
    </w:p>
    <w:p>
      <w:pPr>
        <w:pStyle w:val="Heading2"/>
      </w:pPr>
      <w:r>
        <w:t>A9. `POST /api/lien-thong/kho-hang/nhap` — xe gom về tới bãi, hàng vào kho bãi</w:t>
      </w:r>
    </w:p>
    <w:p>
      <w:pPr>
        <w:pStyle w:val="ListBullet"/>
      </w:pPr>
      <w:r>
        <w:rPr>
          <w:b/>
        </w:rPr>
        <w:t>Khi nào:</w:t>
      </w:r>
      <w:r>
        <w:t xml:space="preserve"> Bãi bấm </w:t>
      </w:r>
      <w:r>
        <w:rPr>
          <w:b/>
        </w:rPr>
        <w:t>Xe đã tới</w:t>
      </w:r>
      <w:r>
        <w:t xml:space="preserve"> trên phiếu gom (</w:t>
      </w:r>
      <w:r>
        <w:rPr>
          <w:rFonts w:ascii="Consolas" w:hAnsi="Consolas"/>
          <w:sz w:val="19"/>
        </w:rPr>
        <w:t>POST /api/trips/{tid}/transport-status</w:t>
      </w:r>
      <w:r>
        <w:t xml:space="preserve"> với </w:t>
      </w:r>
      <w:r>
        <w:rPr>
          <w:rFonts w:ascii="Consolas" w:hAnsi="Consolas"/>
          <w:sz w:val="19"/>
        </w:rPr>
        <w:t>status = "arrived"</w:t>
      </w:r>
      <w:r>
        <w:t>).</w:t>
      </w:r>
    </w:p>
    <w:p>
      <w:pPr>
        <w:pStyle w:val="ListBullet"/>
      </w:pPr>
      <w:r>
        <w:rPr>
          <w:b/>
        </w:rPr>
        <w:t>LAO tính trước khi gửi:</w:t>
      </w:r>
    </w:p>
    <w:p>
      <w:pPr>
        <w:jc w:val="both"/>
      </w:pPr>
      <w:r>
        <w:t xml:space="preserve">- </w:t>
      </w:r>
      <w:r>
        <w:rPr>
          <w:rFonts w:ascii="Consolas" w:hAnsi="Consolas"/>
          <w:sz w:val="19"/>
        </w:rPr>
        <w:t>boc_len</w:t>
      </w:r>
      <w:r>
        <w:t xml:space="preserve"> = tấn cân tại mỏ;</w:t>
      </w:r>
    </w:p>
    <w:p>
      <w:pPr>
        <w:jc w:val="both"/>
      </w:pPr>
      <w:r>
        <w:t xml:space="preserve">- </w:t>
      </w:r>
      <w:r>
        <w:rPr>
          <w:rFonts w:ascii="Consolas" w:hAnsi="Consolas"/>
          <w:sz w:val="19"/>
        </w:rPr>
        <w:t>tan</w:t>
      </w:r>
      <w:r>
        <w:t xml:space="preserve"> = thực nhập, lấy cân tại bãi nếu có, không thì lấy </w:t>
      </w:r>
      <w:r>
        <w:rPr>
          <w:rFonts w:ascii="Consolas" w:hAnsi="Consolas"/>
          <w:sz w:val="19"/>
        </w:rPr>
        <w:t>boc_len</w:t>
      </w:r>
      <w:r>
        <w:t>;</w:t>
      </w:r>
    </w:p>
    <w:p>
      <w:pPr>
        <w:jc w:val="both"/>
      </w:pPr>
      <w:r>
        <w:t xml:space="preserve">- </w:t>
      </w:r>
      <w:r>
        <w:rPr>
          <w:rFonts w:ascii="Consolas" w:hAnsi="Consolas"/>
          <w:sz w:val="19"/>
        </w:rPr>
        <w:t>dong</w:t>
      </w:r>
      <w:r>
        <w:t xml:space="preserve"> = chia </w:t>
      </w:r>
      <w:r>
        <w:rPr>
          <w:rFonts w:ascii="Consolas" w:hAnsi="Consolas"/>
          <w:sz w:val="19"/>
        </w:rPr>
        <w:t>tan</w:t>
      </w:r>
      <w:r>
        <w:t xml:space="preserve"> theo tỷ lệ các dòng hàng;</w:t>
      </w:r>
    </w:p>
    <w:p>
      <w:pPr>
        <w:jc w:val="both"/>
      </w:pPr>
      <w:r>
        <w:t xml:space="preserve">- </w:t>
      </w:r>
      <w:r>
        <w:rPr>
          <w:rFonts w:ascii="Consolas" w:hAnsi="Consolas"/>
          <w:sz w:val="19"/>
        </w:rPr>
        <w:t>hao_hut = boc_len − tan</w:t>
      </w:r>
      <w:r>
        <w:t>.</w:t>
      </w:r>
    </w:p>
    <w:p>
      <w:pPr>
        <w:pStyle w:val="ListBullet"/>
      </w:pPr>
      <w:r>
        <w:rPr>
          <w:b/>
        </w:rPr>
        <w:t>Yêu cầu: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w:t>
            </w:r>
          </w:p>
        </w:tc>
        <w:tc>
          <w:tcPr>
            <w:tcW w:type="dxa" w:w="2160"/>
          </w:tcPr>
          <w:p>
            <w:r>
              <w:rPr>
                <w:b/>
              </w:rPr>
            </w:r>
            <w:r>
              <w:rPr>
                <w:b/>
              </w:rPr>
              <w:t>Kiểu</w:t>
            </w:r>
          </w:p>
        </w:tc>
        <w:tc>
          <w:tcPr>
            <w:tcW w:type="dxa" w:w="2160"/>
          </w:tcPr>
          <w:p>
            <w:r>
              <w:rPr>
                <w:b/>
              </w:rPr>
            </w:r>
            <w:r>
              <w:rPr>
                <w:b/>
              </w:rPr>
              <w:t>Bắt buộc</w:t>
            </w:r>
          </w:p>
        </w:tc>
        <w:tc>
          <w:tcPr>
            <w:tcW w:type="dxa" w:w="2160"/>
          </w:tcPr>
          <w:p>
            <w:r>
              <w:rPr>
                <w:b/>
              </w:rPr>
            </w:r>
            <w:r>
              <w:rPr>
                <w:b/>
              </w:rPr>
              <w:t>Nghĩa</w:t>
            </w:r>
          </w:p>
        </w:tc>
      </w:tr>
      <w:tr>
        <w:tc>
          <w:tcPr>
            <w:tcW w:type="dxa" w:w="2160"/>
          </w:tcPr>
          <w:p>
            <w:r/>
            <w:r>
              <w:rPr>
                <w:rFonts w:ascii="Consolas" w:hAnsi="Consolas"/>
                <w:sz w:val="19"/>
              </w:rPr>
              <w:t>trip_id</w:t>
            </w:r>
          </w:p>
        </w:tc>
        <w:tc>
          <w:tcPr>
            <w:tcW w:type="dxa" w:w="2160"/>
          </w:tcPr>
          <w:p>
            <w:r/>
            <w:r>
              <w:t>string</w:t>
            </w:r>
          </w:p>
        </w:tc>
        <w:tc>
          <w:tcPr>
            <w:tcW w:type="dxa" w:w="2160"/>
          </w:tcPr>
          <w:p>
            <w:r/>
            <w:r>
              <w:t>có</w:t>
            </w:r>
          </w:p>
        </w:tc>
        <w:tc>
          <w:tcPr>
            <w:tcW w:type="dxa" w:w="2160"/>
          </w:tcPr>
          <w:p>
            <w:r/>
            <w:r>
              <w:t xml:space="preserve">id phiếu gom (thành </w:t>
            </w:r>
            <w:r>
              <w:rPr>
                <w:rFonts w:ascii="Consolas" w:hAnsi="Consolas"/>
                <w:sz w:val="19"/>
              </w:rPr>
              <w:t>lo_trip_id</w:t>
            </w:r>
            <w:r>
              <w:t>)</w:t>
            </w:r>
          </w:p>
        </w:tc>
      </w:tr>
      <w:tr>
        <w:tc>
          <w:tcPr>
            <w:tcW w:type="dxa" w:w="2160"/>
          </w:tcPr>
          <w:p>
            <w:r/>
            <w:r>
              <w:rPr>
                <w:rFonts w:ascii="Consolas" w:hAnsi="Consolas"/>
                <w:sz w:val="19"/>
              </w:rPr>
              <w:t>trip_doc_no</w:t>
            </w:r>
          </w:p>
        </w:tc>
        <w:tc>
          <w:tcPr>
            <w:tcW w:type="dxa" w:w="2160"/>
          </w:tcPr>
          <w:p>
            <w:r/>
            <w:r>
              <w:t>string</w:t>
            </w:r>
          </w:p>
        </w:tc>
        <w:tc>
          <w:tcPr>
            <w:tcW w:type="dxa" w:w="2160"/>
          </w:tcPr>
          <w:p>
            <w:r/>
            <w:r>
              <w:t>không</w:t>
            </w:r>
          </w:p>
        </w:tc>
        <w:tc>
          <w:tcPr>
            <w:tcW w:type="dxa" w:w="2160"/>
          </w:tcPr>
          <w:p>
            <w:r/>
            <w:r>
              <w:t>số phiếu</w:t>
            </w:r>
          </w:p>
        </w:tc>
      </w:tr>
      <w:tr>
        <w:tc>
          <w:tcPr>
            <w:tcW w:type="dxa" w:w="2160"/>
          </w:tcPr>
          <w:p>
            <w:r/>
            <w:r>
              <w:rPr>
                <w:rFonts w:ascii="Consolas" w:hAnsi="Consolas"/>
                <w:sz w:val="19"/>
              </w:rPr>
              <w:t>ngay</w:t>
            </w:r>
          </w:p>
        </w:tc>
        <w:tc>
          <w:tcPr>
            <w:tcW w:type="dxa" w:w="2160"/>
          </w:tcPr>
          <w:p>
            <w:r/>
            <w:r>
              <w:t>YYYY-MM-DD \</w:t>
            </w:r>
          </w:p>
        </w:tc>
        <w:tc>
          <w:tcPr>
            <w:tcW w:type="dxa" w:w="2160"/>
          </w:tcPr>
          <w:p>
            <w:r/>
            <w:r>
              <w:t>null</w:t>
            </w:r>
          </w:p>
        </w:tc>
        <w:tc>
          <w:tcPr>
            <w:tcW w:type="dxa" w:w="2160"/>
          </w:tcPr>
          <w:p>
            <w:r/>
            <w:r>
              <w:t>không</w:t>
            </w:r>
          </w:p>
        </w:tc>
      </w:tr>
      <w:tr>
        <w:tc>
          <w:tcPr>
            <w:tcW w:type="dxa" w:w="2160"/>
          </w:tcPr>
          <w:p>
            <w:r/>
            <w:r>
              <w:rPr>
                <w:rFonts w:ascii="Consolas" w:hAnsi="Consolas"/>
                <w:sz w:val="19"/>
              </w:rPr>
              <w:t>dong</w:t>
            </w:r>
          </w:p>
        </w:tc>
        <w:tc>
          <w:tcPr>
            <w:tcW w:type="dxa" w:w="2160"/>
          </w:tcPr>
          <w:p>
            <w:r/>
            <w:r>
              <w:rPr>
                <w:rFonts w:ascii="Consolas" w:hAnsi="Consolas"/>
                <w:sz w:val="19"/>
              </w:rPr>
              <w:t>[{goods_name, qty_t}]</w:t>
            </w:r>
          </w:p>
        </w:tc>
        <w:tc>
          <w:tcPr>
            <w:tcW w:type="dxa" w:w="2160"/>
          </w:tcPr>
          <w:p>
            <w:r/>
            <w:r>
              <w:t>có</w:t>
            </w:r>
          </w:p>
        </w:tc>
        <w:tc>
          <w:tcPr>
            <w:tcW w:type="dxa" w:w="2160"/>
          </w:tcPr>
          <w:p>
            <w:r/>
            <w:r>
              <w:t>tấn thực nhập từng mặt hàng; dòng ≤ 0 bị bỏ</w:t>
            </w:r>
          </w:p>
        </w:tc>
      </w:tr>
      <w:tr>
        <w:tc>
          <w:tcPr>
            <w:tcW w:type="dxa" w:w="2160"/>
          </w:tcPr>
          <w:p>
            <w:r/>
            <w:r>
              <w:rPr>
                <w:rFonts w:ascii="Consolas" w:hAnsi="Consolas"/>
                <w:sz w:val="19"/>
              </w:rPr>
              <w:t>customer_name</w:t>
            </w:r>
            <w:r>
              <w:t xml:space="preserve">, </w:t>
            </w:r>
            <w:r>
              <w:rPr>
                <w:rFonts w:ascii="Consolas" w:hAnsi="Consolas"/>
                <w:sz w:val="19"/>
              </w:rPr>
              <w:t>origin</w:t>
            </w:r>
            <w:r>
              <w:t xml:space="preserve">, </w:t>
            </w:r>
            <w:r>
              <w:rPr>
                <w:rFonts w:ascii="Consolas" w:hAnsi="Consolas"/>
                <w:sz w:val="19"/>
              </w:rPr>
              <w:t>truck_no</w:t>
            </w:r>
            <w:r>
              <w:t xml:space="preserve">, </w:t>
            </w:r>
            <w:r>
              <w:rPr>
                <w:rFonts w:ascii="Consolas" w:hAnsi="Consolas"/>
                <w:sz w:val="19"/>
              </w:rPr>
              <w:t>company</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tan</w:t>
            </w:r>
            <w:r>
              <w:t xml:space="preserve">, </w:t>
            </w:r>
            <w:r>
              <w:rPr>
                <w:rFonts w:ascii="Consolas" w:hAnsi="Consolas"/>
                <w:sz w:val="19"/>
              </w:rPr>
              <w:t>boc_len</w:t>
            </w:r>
            <w:r>
              <w:t xml:space="preserve">, </w:t>
            </w:r>
            <w:r>
              <w:rPr>
                <w:rFonts w:ascii="Consolas" w:hAnsi="Consolas"/>
                <w:sz w:val="19"/>
              </w:rPr>
              <w:t>hao_hut</w:t>
            </w:r>
          </w:p>
        </w:tc>
        <w:tc>
          <w:tcPr>
            <w:tcW w:type="dxa" w:w="2160"/>
          </w:tcPr>
          <w:p>
            <w:r/>
            <w:r>
              <w:t>number</w:t>
            </w:r>
          </w:p>
        </w:tc>
        <w:tc>
          <w:tcPr>
            <w:tcW w:type="dxa" w:w="2160"/>
          </w:tcPr>
          <w:p>
            <w:r/>
            <w:r>
              <w:t>không</w:t>
            </w:r>
          </w:p>
        </w:tc>
        <w:tc>
          <w:tcPr>
            <w:tcW w:type="dxa" w:w="2160"/>
          </w:tcPr>
          <w:p>
            <w:r/>
            <w:r>
              <w:t>tổng thực nhập · cân tại mỏ · chênh</w:t>
            </w:r>
          </w:p>
        </w:tc>
      </w:tr>
      <w:tr>
        <w:tc>
          <w:tcPr>
            <w:tcW w:type="dxa" w:w="2160"/>
          </w:tcPr>
          <w:p>
            <w:r/>
            <w:r>
              <w:rPr>
                <w:rFonts w:ascii="Consolas" w:hAnsi="Consolas"/>
                <w:sz w:val="19"/>
              </w:rPr>
              <w:t>ma_hang_gui</w:t>
            </w:r>
          </w:p>
        </w:tc>
        <w:tc>
          <w:tcPr>
            <w:tcW w:type="dxa" w:w="2160"/>
          </w:tcPr>
          <w:p>
            <w:r/>
            <w:r>
              <w:t>string \</w:t>
            </w:r>
          </w:p>
        </w:tc>
        <w:tc>
          <w:tcPr>
            <w:tcW w:type="dxa" w:w="2160"/>
          </w:tcPr>
          <w:p>
            <w:r/>
            <w:r>
              <w:t>null</w:t>
            </w:r>
          </w:p>
        </w:tc>
        <w:tc>
          <w:tcPr>
            <w:tcW w:type="dxa" w:w="2160"/>
          </w:tcPr>
          <w:p>
            <w:r/>
            <w:r>
              <w:t>không</w:t>
            </w:r>
          </w:p>
        </w:tc>
      </w:tr>
    </w:tbl>
    <w:p/>
    <w:p>
      <w:pPr>
        <w:pStyle w:val="ListBullet"/>
      </w:pPr>
      <w:r>
        <w:rPr>
          <w:b/>
        </w:rPr>
        <w:t>Kho làm:</w:t>
      </w:r>
    </w:p>
    <w:p>
      <w:pPr>
        <w:jc w:val="both"/>
      </w:pPr>
      <w:r>
        <w:t xml:space="preserve">- Phiếu đã có dòng nhập thì trả </w:t>
      </w:r>
      <w:r>
        <w:rPr>
          <w:rFonts w:ascii="Consolas" w:hAnsi="Consolas"/>
          <w:sz w:val="19"/>
        </w:rPr>
        <w:t>{"da_co": true}</w:t>
      </w:r>
      <w:r>
        <w:t xml:space="preserve">. </w:t>
      </w:r>
      <w:r>
        <w:rPr>
          <w:b/>
        </w:rPr>
        <w:t>Gọi lại không nhập trùng.</w:t>
      </w:r>
    </w:p>
    <w:p>
      <w:pPr>
        <w:jc w:val="both"/>
      </w:pPr>
      <w:r>
        <w:t xml:space="preserve">- Còn lại: ghi sổ hàng và sinh </w:t>
      </w:r>
      <w:r>
        <w:rPr>
          <w:rFonts w:ascii="Consolas" w:hAnsi="Consolas"/>
          <w:sz w:val="19"/>
        </w:rPr>
        <w:t>PNK_HH</w:t>
      </w:r>
      <w:r>
        <w:t xml:space="preserve"> (tấn, </w:t>
      </w:r>
      <w:r>
        <w:rPr>
          <w:rFonts w:ascii="Consolas" w:hAnsi="Consolas"/>
          <w:sz w:val="19"/>
        </w:rPr>
        <w:t>tien_lak = 0</w:t>
      </w:r>
      <w:r>
        <w:t>, ngoài bảng).</w:t>
      </w:r>
    </w:p>
    <w:p>
      <w:pPr>
        <w:pStyle w:val="ListBullet"/>
      </w:pPr>
      <w:r>
        <w:rPr>
          <w:b/>
        </w:rPr>
        <w:t>Trả về:</w:t>
      </w:r>
      <w:r>
        <w:t xml:space="preserve"> </w:t>
      </w:r>
      <w:r>
        <w:rPr>
          <w:rFonts w:ascii="Consolas" w:hAnsi="Consolas"/>
          <w:sz w:val="19"/>
        </w:rPr>
        <w:t>{"da_co": false, "so_dong": 1, "chung_tu": "PNK_HH/2609/0007"}</w:t>
      </w:r>
      <w:r>
        <w:t>.</w:t>
      </w:r>
    </w:p>
    <w:p>
      <w:pPr>
        <w:pStyle w:val="ListBullet"/>
      </w:pPr>
      <w:r>
        <w:rPr>
          <w:b/>
        </w:rPr>
        <w:t>Lỗi:</w:t>
      </w:r>
      <w:r>
        <w:t xml:space="preserve"> 422 </w:t>
      </w:r>
      <w:r>
        <w:rPr>
          <w:rFonts w:ascii="Consolas" w:hAnsi="Consolas"/>
          <w:sz w:val="19"/>
        </w:rPr>
        <w:t>THIEU_PHIEU</w:t>
      </w:r>
      <w:r>
        <w:t xml:space="preserve"> · 422 </w:t>
      </w:r>
      <w:r>
        <w:rPr>
          <w:rFonts w:ascii="Consolas" w:hAnsi="Consolas"/>
          <w:sz w:val="19"/>
        </w:rPr>
        <w:t>NGAY_SAI</w:t>
      </w:r>
      <w:r>
        <w:t>.</w:t>
      </w:r>
    </w:p>
    <w:p>
      <w:pPr>
        <w:pStyle w:val="ListBullet"/>
      </w:pPr>
      <w:r>
        <w:rPr>
          <w:b/>
        </w:rPr>
        <w:t>Đề nghị:</w:t>
      </w:r>
      <w:r>
        <w:t xml:space="preserve"> </w:t>
      </w:r>
      <w:r>
        <w:rPr>
          <w:rFonts w:ascii="Consolas" w:hAnsi="Consolas"/>
          <w:sz w:val="19"/>
        </w:rPr>
        <w:t>qty_t</w:t>
      </w:r>
      <w:r>
        <w:t xml:space="preserve"> không phải số thì trả 422, không phải 500.</w:t>
      </w:r>
    </w:p>
    <w:p>
      <w:pPr>
        <w:pStyle w:val="Heading2"/>
      </w:pPr>
      <w:r>
        <w:t>A10. `POST /api/lien-thong/kho-hang/huy-nhap` — chỉ dùng để bù sau A9</w:t>
      </w:r>
    </w:p>
    <w:p>
      <w:pPr>
        <w:pStyle w:val="ListBullet"/>
      </w:pPr>
      <w:r>
        <w:rPr>
          <w:b/>
        </w:rPr>
        <w:t>Yêu cầu:</w:t>
      </w:r>
      <w:r>
        <w:t xml:space="preserve"> </w:t>
      </w:r>
      <w:r>
        <w:rPr>
          <w:rFonts w:ascii="Consolas" w:hAnsi="Consolas"/>
          <w:sz w:val="19"/>
        </w:rPr>
        <w:t>{"trip_id": "&lt;id&gt;"}</w:t>
      </w:r>
      <w:r>
        <w:t>.</w:t>
      </w:r>
    </w:p>
    <w:p>
      <w:pPr>
        <w:pStyle w:val="ListBullet"/>
      </w:pPr>
      <w:r>
        <w:rPr>
          <w:b/>
        </w:rPr>
        <w:t>Trả về:</w:t>
      </w:r>
      <w:r>
        <w:t xml:space="preserve"> </w:t>
      </w:r>
      <w:r>
        <w:rPr>
          <w:rFonts w:ascii="Consolas" w:hAnsi="Consolas"/>
          <w:sz w:val="19"/>
        </w:rPr>
        <w:t>{"ok": true, "so_dong": 1}</w:t>
      </w:r>
      <w:r>
        <w:t>.</w:t>
      </w:r>
    </w:p>
    <w:p>
      <w:pPr>
        <w:pStyle w:val="ListBullet"/>
      </w:pPr>
      <w:r>
        <w:rPr>
          <w:b/>
        </w:rPr>
        <w:t>Lỗi:</w:t>
      </w:r>
      <w:r>
        <w:t xml:space="preserve"> 409 </w:t>
      </w:r>
      <w:r>
        <w:rPr>
          <w:rFonts w:ascii="Consolas" w:hAnsi="Consolas"/>
          <w:sz w:val="19"/>
        </w:rPr>
        <w:t>LO_DA_DUNG</w:t>
      </w:r>
      <w:r>
        <w:t>: lô đã có phiếu giao lấy hoặc đã điều chỉnh.</w:t>
      </w:r>
    </w:p>
    <w:p>
      <w:pPr>
        <w:pStyle w:val="Heading2"/>
      </w:pPr>
      <w:r>
        <w:t>A11. `POST /api/lien-thong/kho-hang/xuat` — phiếu giao lấy hàng từ lô</w:t>
      </w:r>
    </w:p>
    <w:p>
      <w:pPr>
        <w:pStyle w:val="ListBullet"/>
      </w:pPr>
      <w:r>
        <w:rPr>
          <w:b/>
        </w:rPr>
        <w:t>Khi nào:</w:t>
      </w:r>
      <w:r>
        <w:t xml:space="preserve"> lập hoặc sửa phiếu </w:t>
      </w:r>
      <w:r>
        <w:rPr>
          <w:b/>
        </w:rPr>
        <w:t>giao</w:t>
      </w:r>
      <w:r>
        <w:t xml:space="preserve"> có dòng hàng lấy từ lô. LAO kiểm trước: mỗi dòng phải có lô, và lô phải là một phiếu gom.</w:t>
      </w:r>
    </w:p>
    <w:p>
      <w:pPr>
        <w:pStyle w:val="ListBullet"/>
      </w:pPr>
      <w:r>
        <w:rPr>
          <w:b/>
        </w:rPr>
        <w:t>Yêu cầu:</w:t>
      </w:r>
      <w:r>
        <w:t xml:space="preserve"> </w:t>
      </w:r>
      <w:r>
        <w:rPr>
          <w:rFonts w:ascii="Consolas" w:hAnsi="Consolas"/>
          <w:sz w:val="19"/>
        </w:rPr>
        <w:t>{"trip_id", "trip_doc_no", "ngay", "dong": [{goods_name, qty_t, lo_trip_id}], "company", "ma_hang_gui"}</w:t>
      </w:r>
      <w:r>
        <w:t>.</w:t>
      </w:r>
    </w:p>
    <w:p>
      <w:pPr>
        <w:jc w:val="both"/>
      </w:pPr>
      <w:r>
        <w:t xml:space="preserve">- </w:t>
      </w:r>
      <w:r>
        <w:rPr>
          <w:rFonts w:ascii="Consolas" w:hAnsi="Consolas"/>
          <w:sz w:val="19"/>
        </w:rPr>
        <w:t>dong</w:t>
      </w:r>
      <w:r>
        <w:t xml:space="preserve"> là </w:t>
      </w:r>
      <w:r>
        <w:rPr>
          <w:b/>
        </w:rPr>
        <w:t>toàn bộ</w:t>
      </w:r>
      <w:r>
        <w:t xml:space="preserve"> phần xuất mới của phiếu: thay thế, không cộng dồn.</w:t>
      </w:r>
    </w:p>
    <w:p>
      <w:pPr>
        <w:jc w:val="both"/>
      </w:pPr>
      <w:r>
        <w:t xml:space="preserve">- </w:t>
      </w:r>
      <w:r>
        <w:rPr>
          <w:rFonts w:ascii="Consolas" w:hAnsi="Consolas"/>
          <w:sz w:val="19"/>
        </w:rPr>
        <w:t>[]</w:t>
      </w:r>
      <w:r>
        <w:t xml:space="preserve"> nghĩa là bỏ hết phần xuất.</w:t>
      </w:r>
    </w:p>
    <w:p>
      <w:pPr>
        <w:jc w:val="both"/>
      </w:pPr>
      <w:r>
        <w:t xml:space="preserve">- Khi bù, LAO gửi </w:t>
      </w:r>
      <w:r>
        <w:rPr>
          <w:rFonts w:ascii="Consolas" w:hAnsi="Consolas"/>
          <w:sz w:val="19"/>
        </w:rPr>
        <w:t>dong = cu</w:t>
      </w:r>
      <w:r>
        <w:t xml:space="preserve"> (lần trước) kèm </w:t>
      </w:r>
      <w:r>
        <w:rPr>
          <w:rFonts w:ascii="Consolas" w:hAnsi="Consolas"/>
          <w:sz w:val="19"/>
        </w:rPr>
        <w:t>"khoi_phuc": true</w:t>
      </w:r>
      <w:r>
        <w:t>.</w:t>
      </w:r>
    </w:p>
    <w:p>
      <w:pPr>
        <w:pStyle w:val="ListBullet"/>
      </w:pPr>
      <w:r>
        <w:rPr>
          <w:b/>
        </w:rPr>
        <w:t>Kho làm:</w:t>
      </w:r>
    </w:p>
    <w:p>
      <w:pPr>
        <w:jc w:val="both"/>
      </w:pPr>
      <w:r>
        <w:t xml:space="preserve">1. Mỗi lô phải đã nhập (422 </w:t>
      </w:r>
      <w:r>
        <w:rPr>
          <w:rFonts w:ascii="Consolas" w:hAnsi="Consolas"/>
          <w:sz w:val="19"/>
        </w:rPr>
        <w:t>LO_CHUA_NHAP</w:t>
      </w:r>
      <w:r>
        <w:t>).</w:t>
      </w:r>
    </w:p>
    <w:p>
      <w:pPr>
        <w:jc w:val="both"/>
      </w:pPr>
      <w:r>
        <w:t xml:space="preserve">2. Tổng tấn mỗi lô không được vượt tồn lô cộng phần phiếu này đang giữ (409 </w:t>
      </w:r>
      <w:r>
        <w:rPr>
          <w:rFonts w:ascii="Consolas" w:hAnsi="Consolas"/>
          <w:sz w:val="19"/>
        </w:rPr>
        <w:t>KHONG_DU_HANG</w:t>
      </w:r>
      <w:r>
        <w:t>).</w:t>
      </w:r>
    </w:p>
    <w:p>
      <w:pPr>
        <w:jc w:val="both"/>
      </w:pPr>
      <w:r>
        <w:t>3. Xoá phần xuất cũ, ghi phần mới.</w:t>
      </w:r>
    </w:p>
    <w:p>
      <w:pPr>
        <w:pStyle w:val="ListBullet"/>
      </w:pPr>
      <w:r>
        <w:rPr>
          <w:b/>
        </w:rPr>
        <w:t>Trả về:</w:t>
      </w:r>
      <w:r>
        <w:t xml:space="preserve"> </w:t>
      </w:r>
      <w:r>
        <w:rPr>
          <w:rFonts w:ascii="Consolas" w:hAnsi="Consolas"/>
          <w:sz w:val="19"/>
        </w:rPr>
        <w:t>{"cu": [&lt;phần xuất TRƯỚC lần gọi này&gt;], "chung_tu": "PXK_HH/2609/0009" | null}</w:t>
      </w:r>
      <w:r>
        <w:t>.</w:t>
      </w:r>
    </w:p>
    <w:p>
      <w:pPr>
        <w:pStyle w:val="ListBullet"/>
      </w:pPr>
      <w:r>
        <w:rPr>
          <w:b/>
        </w:rPr>
        <w:t>Đề nghị:</w:t>
      </w:r>
      <w:r>
        <w:t xml:space="preserve"> khi sửa tấn hoặc lô của phiếu giao, </w:t>
      </w:r>
      <w:r>
        <w:rPr>
          <w:b/>
        </w:rPr>
        <w:t>cập nhật tờ `PXK_HH`</w:t>
      </w:r>
      <w:r>
        <w:t xml:space="preserve"> theo. Hiện nay tờ chỉ sinh lần đầu, sửa sau không đổi tờ.</w:t>
      </w:r>
    </w:p>
    <w:p>
      <w:pPr>
        <w:pStyle w:val="Heading2"/>
      </w:pPr>
      <w:r>
        <w:t>A12. `POST /api/lien-thong/kho-hang/huy` — xoá hàng của một phiếu</w:t>
      </w:r>
    </w:p>
    <w:p>
      <w:pPr>
        <w:pStyle w:val="ListBullet"/>
      </w:pPr>
      <w:r>
        <w:rPr>
          <w:b/>
        </w:rPr>
        <w:t>Yêu cầu:</w:t>
      </w:r>
      <w:r>
        <w:t xml:space="preserve"> </w:t>
      </w:r>
      <w:r>
        <w:rPr>
          <w:rFonts w:ascii="Consolas" w:hAnsi="Consolas"/>
          <w:sz w:val="19"/>
        </w:rPr>
        <w:t>{"trip_id": "&lt;id&gt;"}</w:t>
      </w:r>
      <w:r>
        <w:t>.</w:t>
      </w:r>
    </w:p>
    <w:p>
      <w:pPr>
        <w:pStyle w:val="ListBullet"/>
      </w:pPr>
      <w:r>
        <w:rPr>
          <w:b/>
        </w:rPr>
        <w:t>Kho làm:</w:t>
      </w:r>
      <w:r>
        <w:t xml:space="preserve"> xoá mọi dòng sổ nhập, xuất, điều chỉnh của phiếu, và rút tờ.</w:t>
      </w:r>
    </w:p>
    <w:p>
      <w:pPr>
        <w:pStyle w:val="ListBullet"/>
      </w:pPr>
      <w:r>
        <w:rPr>
          <w:b/>
        </w:rPr>
        <w:t>Trả về:</w:t>
      </w:r>
      <w:r>
        <w:t xml:space="preserve"> </w:t>
      </w:r>
      <w:r>
        <w:rPr>
          <w:rFonts w:ascii="Consolas" w:hAnsi="Consolas"/>
          <w:sz w:val="19"/>
        </w:rPr>
        <w:t>{"ok": true, "so_dong": 3}</w:t>
      </w:r>
      <w:r>
        <w:t>.</w:t>
      </w:r>
    </w:p>
    <w:p>
      <w:pPr>
        <w:pStyle w:val="ListBullet"/>
      </w:pPr>
      <w:r>
        <w:rPr>
          <w:b/>
        </w:rPr>
        <w:t>Lỗi:</w:t>
      </w:r>
      <w:r>
        <w:t xml:space="preserve"> 409 </w:t>
      </w:r>
      <w:r>
        <w:rPr>
          <w:rFonts w:ascii="Consolas" w:hAnsi="Consolas"/>
          <w:sz w:val="19"/>
        </w:rPr>
        <w:t>LO_DA_XUAT</w:t>
      </w:r>
      <w:r>
        <w:t>: lô đã cho phiếu giao khác lấy.</w:t>
      </w:r>
    </w:p>
    <w:p>
      <w:pPr>
        <w:pStyle w:val="Heading2"/>
      </w:pPr>
      <w:r>
        <w:t>A13. `GET /api/lien-thong/kho/mat-hang?thang=YYYY-MM` — dữ liệu màn Xem kho (theo mặt hàng)</w:t>
      </w:r>
    </w:p>
    <w:p>
      <w:pPr>
        <w:pStyle w:val="ListBullet"/>
      </w:pPr>
      <w:r>
        <w:rPr>
          <w:b/>
        </w:rPr>
        <w:t>Việc:</w:t>
      </w:r>
      <w:r>
        <w:t xml:space="preserve"> màn </w:t>
      </w:r>
      <w:r>
        <w:rPr>
          <w:b/>
        </w:rPr>
        <w:t>Xem kho</w:t>
      </w:r>
      <w:r>
        <w:t xml:space="preserve"> ở trang logistics. Sếp chốt ngày 30/09: </w:t>
      </w:r>
      <w:r>
        <w:rPr>
          <w:i/>
        </w:rPr>
        <w:t>"kho thì mình dùng để quản lý tồn kho, quản lý theo item … bên mình chỉ để view"</w:t>
      </w:r>
      <w:r>
        <w:t>.</w:t>
      </w:r>
    </w:p>
    <w:p>
      <w:pPr>
        <w:pStyle w:val="ListBullet"/>
      </w:pPr>
      <w:r>
        <w:rPr>
          <w:b/>
        </w:rPr>
        <w:t>Yêu cầu:</w:t>
      </w:r>
      <w:r>
        <w:t xml:space="preserve"> </w:t>
      </w:r>
      <w:r>
        <w:rPr>
          <w:rFonts w:ascii="Consolas" w:hAnsi="Consolas"/>
          <w:sz w:val="19"/>
        </w:rPr>
        <w:t>thang</w:t>
      </w:r>
      <w:r>
        <w:t xml:space="preserve"> (tuỳ chọn, trống là tháng này). Sai dạng thì 422 </w:t>
      </w:r>
      <w:r>
        <w:rPr>
          <w:rFonts w:ascii="Consolas" w:hAnsi="Consolas"/>
          <w:sz w:val="19"/>
        </w:rPr>
        <w:t>THANG_SAI</w:t>
      </w:r>
      <w:r>
        <w:t>.</w:t>
      </w:r>
    </w:p>
    <w:p>
      <w:pPr>
        <w:pStyle w:val="ListBullet"/>
      </w:pPr>
      <w:r>
        <w:rPr>
          <w:b/>
        </w:rPr>
        <w:t>Trả về:</w:t>
      </w:r>
    </w:p>
    <w:p>
      <w:pPr>
        <w:spacing w:after="0"/>
        <w:ind w:left="360"/>
      </w:pPr>
      <w:r>
        <w:rPr>
          <w:rFonts w:ascii="Consolas" w:hAnsi="Consolas"/>
          <w:sz w:val="18"/>
        </w:rPr>
        <w:t>{"thang": "2026-09",</w:t>
      </w:r>
    </w:p>
    <w:p>
      <w:pPr>
        <w:spacing w:after="0"/>
        <w:ind w:left="360"/>
      </w:pPr>
      <w:r>
        <w:rPr>
          <w:rFonts w:ascii="Consolas" w:hAnsi="Consolas"/>
          <w:sz w:val="18"/>
        </w:rPr>
        <w:t>"nhien_lieu": [{"place_id": "k1a2b3c4d5e6", "code": "KHO-TB", "name": "…", "country": "LA", "active": true,</w:t>
      </w:r>
    </w:p>
    <w:p>
      <w:pPr>
        <w:spacing w:after="0"/>
        <w:ind w:left="360"/>
      </w:pPr>
      <w:r>
        <w:rPr>
          <w:rFonts w:ascii="Consolas" w:hAnsi="Consolas"/>
          <w:sz w:val="18"/>
        </w:rPr>
        <w:t>"ton_lit": 12450.5, "gia_bq": 14250.0, "nhap_thang": 20000.0, "xuat_thang": 7549.5,</w:t>
      </w:r>
    </w:p>
    <w:p>
      <w:pPr>
        <w:spacing w:after="0"/>
        <w:ind w:left="360"/>
      </w:pPr>
      <w:r>
        <w:rPr>
          <w:rFonts w:ascii="Consolas" w:hAnsi="Consolas"/>
          <w:sz w:val="18"/>
        </w:rPr>
        <w:t>"gan_day": [{"ngay": "2026-09-30", "kind": "out", "qty": 200.0, "doc_no": "PLNL-T4-0447-09/EPL-1",</w:t>
      </w:r>
    </w:p>
    <w:p>
      <w:pPr>
        <w:spacing w:after="0"/>
        <w:ind w:left="360"/>
      </w:pPr>
      <w:r>
        <w:rPr>
          <w:rFonts w:ascii="Consolas" w:hAnsi="Consolas"/>
          <w:sz w:val="18"/>
        </w:rPr>
        <w:t>"truck_no": "341", "chuyen_kho": false, "gia": 14250.0}]}],</w:t>
      </w:r>
    </w:p>
    <w:p>
      <w:pPr>
        <w:spacing w:after="0"/>
        <w:ind w:left="360"/>
      </w:pPr>
      <w:r>
        <w:rPr>
          <w:rFonts w:ascii="Consolas" w:hAnsi="Consolas"/>
          <w:sz w:val="18"/>
        </w:rPr>
        <w:t>"phu_tung": [{"id": "a1b2c3d4e5f6", "name": "…", "unit": "u_pc", "active": true, "ton": 8.0, "min_qty": 2.0,</w:t>
      </w:r>
    </w:p>
    <w:p>
      <w:pPr>
        <w:spacing w:after="0"/>
        <w:ind w:left="360"/>
      </w:pPr>
      <w:r>
        <w:rPr>
          <w:rFonts w:ascii="Consolas" w:hAnsi="Consolas"/>
          <w:sz w:val="18"/>
        </w:rPr>
        <w:t>"gia_bq": 1850000.0, "nhap_thang": 10.0, "xuat_thang": 2.0,</w:t>
      </w:r>
    </w:p>
    <w:p>
      <w:pPr>
        <w:spacing w:after="0"/>
        <w:ind w:left="360"/>
      </w:pPr>
      <w:r>
        <w:rPr>
          <w:rFonts w:ascii="Consolas" w:hAnsi="Consolas"/>
          <w:sz w:val="18"/>
        </w:rPr>
        <w:t>"gan_day": [{"ngay": "2026-09-30", "kind": "out", "qty": 2.0, "doc_no": "T4-0447-09/EPL", "truck_no": "341", "gia": 1850000.0}]}],</w:t>
      </w:r>
    </w:p>
    <w:p>
      <w:pPr>
        <w:spacing w:after="0"/>
        <w:ind w:left="360"/>
      </w:pPr>
      <w:r>
        <w:rPr>
          <w:rFonts w:ascii="Consolas" w:hAnsi="Consolas"/>
          <w:sz w:val="18"/>
        </w:rPr>
        <w:t>"hang": [{"name": "ແຮ່ເຫຼັກ (quặng sắt)", "ton_t": 12.1, "nhap_thang": 32.1, "xuat_thang": 20.0,</w:t>
      </w:r>
    </w:p>
    <w:p>
      <w:pPr>
        <w:spacing w:after="0"/>
        <w:ind w:left="360"/>
      </w:pPr>
      <w:r>
        <w:rPr>
          <w:rFonts w:ascii="Consolas" w:hAnsi="Consolas"/>
          <w:sz w:val="18"/>
        </w:rPr>
        <w:t>"lo": [{"doc_no": "G4-0104-09/EPL", "ngay": "2026-09-29", "customer_name": "…", "origin": "…", "truck_no": "341", "nhap_t": 32.1, "con_t": 12.1}],</w:t>
      </w:r>
    </w:p>
    <w:p>
      <w:pPr>
        <w:spacing w:after="0"/>
        <w:ind w:left="360"/>
      </w:pPr>
      <w:r>
        <w:rPr>
          <w:rFonts w:ascii="Consolas" w:hAnsi="Consolas"/>
          <w:sz w:val="18"/>
        </w:rPr>
        <w:t>"gan_day": [{"ngay": "2026-09-30", "kind": "out", "qty": 20.0, "doc_no": "T4-0450-09/EPL", "truck_no": null, "customer_name": null}]}]}</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Khối</w:t>
            </w:r>
          </w:p>
        </w:tc>
        <w:tc>
          <w:tcPr>
            <w:tcW w:type="dxa" w:w="4320"/>
          </w:tcPr>
          <w:p>
            <w:r>
              <w:rPr>
                <w:b/>
              </w:rPr>
            </w:r>
            <w:r>
              <w:rPr>
                <w:b/>
              </w:rPr>
              <w:t>Quy tắc</w:t>
            </w:r>
          </w:p>
        </w:tc>
      </w:tr>
      <w:tr>
        <w:tc>
          <w:tcPr>
            <w:tcW w:type="dxa" w:w="4320"/>
          </w:tcPr>
          <w:p>
            <w:r/>
            <w:r>
              <w:rPr>
                <w:rFonts w:ascii="Consolas" w:hAnsi="Consolas"/>
                <w:sz w:val="19"/>
              </w:rPr>
              <w:t>nhien_lieu</w:t>
            </w:r>
          </w:p>
        </w:tc>
        <w:tc>
          <w:tcPr>
            <w:tcW w:type="dxa" w:w="4320"/>
          </w:tcPr>
          <w:p>
            <w:r/>
            <w:r>
              <w:t xml:space="preserve">mỗi kho EPL một dòng (cả ngưng dùng), xếp </w:t>
            </w:r>
            <w:r>
              <w:rPr>
                <w:rFonts w:ascii="Consolas" w:hAnsi="Consolas"/>
                <w:sz w:val="19"/>
              </w:rPr>
              <w:t>country</w:t>
            </w:r>
            <w:r>
              <w:t xml:space="preserve">, </w:t>
            </w:r>
            <w:r>
              <w:rPr>
                <w:rFonts w:ascii="Consolas" w:hAnsi="Consolas"/>
                <w:sz w:val="19"/>
              </w:rPr>
              <w:t>name</w:t>
            </w:r>
            <w:r>
              <w:t xml:space="preserve">; </w:t>
            </w:r>
            <w:r>
              <w:rPr>
                <w:rFonts w:ascii="Consolas" w:hAnsi="Consolas"/>
                <w:sz w:val="19"/>
              </w:rPr>
              <w:t>nhap_thang</w:t>
            </w:r>
            <w:r>
              <w:t xml:space="preserve"> / </w:t>
            </w:r>
            <w:r>
              <w:rPr>
                <w:rFonts w:ascii="Consolas" w:hAnsi="Consolas"/>
                <w:sz w:val="19"/>
              </w:rPr>
              <w:t>xuat_thang</w:t>
            </w:r>
            <w:r>
              <w:t xml:space="preserve"> là lít vào / ra trong tháng (tính cả chuyển kho); </w:t>
            </w:r>
            <w:r>
              <w:rPr>
                <w:rFonts w:ascii="Consolas" w:hAnsi="Consolas"/>
                <w:sz w:val="19"/>
              </w:rPr>
              <w:t>gan_day</w:t>
            </w:r>
            <w:r>
              <w:t xml:space="preserve"> ≤ 10 dòng mới nhất; </w:t>
            </w:r>
            <w:r>
              <w:rPr>
                <w:rFonts w:ascii="Consolas" w:hAnsi="Consolas"/>
                <w:sz w:val="19"/>
              </w:rPr>
              <w:t>gia</w:t>
            </w:r>
            <w:r>
              <w:t xml:space="preserve"> = giá vốn dòng</w:t>
            </w:r>
          </w:p>
        </w:tc>
      </w:tr>
      <w:tr>
        <w:tc>
          <w:tcPr>
            <w:tcW w:type="dxa" w:w="4320"/>
          </w:tcPr>
          <w:p>
            <w:r/>
            <w:r>
              <w:rPr>
                <w:rFonts w:ascii="Consolas" w:hAnsi="Consolas"/>
                <w:sz w:val="19"/>
              </w:rPr>
              <w:t>phu_tung</w:t>
            </w:r>
          </w:p>
        </w:tc>
        <w:tc>
          <w:tcPr>
            <w:tcW w:type="dxa" w:w="4320"/>
          </w:tcPr>
          <w:p>
            <w:r/>
            <w:r>
              <w:t xml:space="preserve">mọi phụ tùng; </w:t>
            </w:r>
            <w:r>
              <w:rPr>
                <w:rFonts w:ascii="Consolas" w:hAnsi="Consolas"/>
                <w:sz w:val="19"/>
              </w:rPr>
              <w:t>ton</w:t>
            </w:r>
            <w:r>
              <w:t xml:space="preserve"> = tồn; </w:t>
            </w:r>
            <w:r>
              <w:rPr>
                <w:rFonts w:ascii="Consolas" w:hAnsi="Consolas"/>
                <w:sz w:val="19"/>
              </w:rPr>
              <w:t>gia_bq</w:t>
            </w:r>
            <w:r>
              <w:t xml:space="preserve"> = bình quân LAK; </w:t>
            </w:r>
            <w:r>
              <w:rPr>
                <w:rFonts w:ascii="Consolas" w:hAnsi="Consolas"/>
                <w:sz w:val="19"/>
              </w:rPr>
              <w:t>gan_day</w:t>
            </w:r>
            <w:r>
              <w:t xml:space="preserve"> ≤ 10</w:t>
            </w:r>
          </w:p>
        </w:tc>
      </w:tr>
      <w:tr>
        <w:tc>
          <w:tcPr>
            <w:tcW w:type="dxa" w:w="4320"/>
          </w:tcPr>
          <w:p>
            <w:r/>
            <w:r>
              <w:rPr>
                <w:rFonts w:ascii="Consolas" w:hAnsi="Consolas"/>
                <w:sz w:val="19"/>
              </w:rPr>
              <w:t>hang</w:t>
            </w:r>
          </w:p>
        </w:tc>
        <w:tc>
          <w:tcPr>
            <w:tcW w:type="dxa" w:w="4320"/>
          </w:tcPr>
          <w:p>
            <w:r/>
            <w:r>
              <w:t xml:space="preserve">mỗi tên hàng một dòng, xếp tồn giảm dần; </w:t>
            </w:r>
            <w:r>
              <w:rPr>
                <w:rFonts w:ascii="Consolas" w:hAnsi="Consolas"/>
                <w:sz w:val="19"/>
              </w:rPr>
              <w:t>lo</w:t>
            </w:r>
            <w:r>
              <w:t xml:space="preserve"> = các lô còn hàng; </w:t>
            </w:r>
            <w:r>
              <w:rPr>
                <w:rFonts w:ascii="Consolas" w:hAnsi="Consolas"/>
                <w:sz w:val="19"/>
              </w:rPr>
              <w:t>gan_day</w:t>
            </w:r>
            <w:r>
              <w:t xml:space="preserve"> ≤ 10 (nhập, xuất, điều chỉnh)</w:t>
            </w:r>
          </w:p>
        </w:tc>
      </w:tr>
    </w:tbl>
    <w:p/>
    <w:p>
      <w:pPr>
        <w:pStyle w:val="ListBullet"/>
      </w:pPr>
      <w:r>
        <w:rPr>
          <w:b/>
        </w:rPr>
        <w:t>LAO tự thêm</w:t>
      </w:r>
      <w:r>
        <w:t xml:space="preserve"> (anh không phải làm):</w:t>
      </w:r>
    </w:p>
    <w:p>
      <w:pPr>
        <w:jc w:val="both"/>
      </w:pPr>
      <w:r>
        <w:t>- với kho dầu: phiếu đề nghị chờ cấp (</w:t>
      </w:r>
      <w:r>
        <w:rPr>
          <w:rFonts w:ascii="Consolas" w:hAnsi="Consolas"/>
          <w:sz w:val="19"/>
        </w:rPr>
        <w:t>de_nghi</w:t>
      </w:r>
      <w:r>
        <w:t>), dòng dầu kho chưa có đề nghị (</w:t>
      </w:r>
      <w:r>
        <w:rPr>
          <w:rFonts w:ascii="Consolas" w:hAnsi="Consolas"/>
          <w:sz w:val="19"/>
        </w:rPr>
        <w:t>chua_de_nghi</w:t>
      </w:r>
      <w:r>
        <w:t xml:space="preserve">), </w:t>
      </w:r>
      <w:r>
        <w:rPr>
          <w:rFonts w:ascii="Consolas" w:hAnsi="Consolas"/>
          <w:sz w:val="19"/>
        </w:rPr>
        <w:t>con_dung = tồn − chờ cấp − chưa đề nghị</w:t>
      </w:r>
      <w:r>
        <w:t>;</w:t>
      </w:r>
    </w:p>
    <w:p>
      <w:pPr>
        <w:jc w:val="both"/>
      </w:pPr>
      <w:r>
        <w:t>- với phụ tùng: dòng mục V lấy kho chưa rời kho (</w:t>
      </w:r>
      <w:r>
        <w:rPr>
          <w:rFonts w:ascii="Consolas" w:hAnsi="Consolas"/>
          <w:sz w:val="19"/>
        </w:rPr>
        <w:t>tren_phieu</w:t>
      </w:r>
      <w:r>
        <w:t>);</w:t>
      </w:r>
    </w:p>
    <w:p>
      <w:pPr>
        <w:jc w:val="both"/>
      </w:pPr>
      <w:r>
        <w:t>- lọc giá theo vai.</w:t>
      </w:r>
    </w:p>
    <w:p>
      <w:pPr>
        <w:pStyle w:val="Heading2"/>
      </w:pPr>
      <w:r>
        <w:t>A14. `GET /api/lien-thong/kiem` — thử kết nối</w:t>
      </w:r>
    </w:p>
    <w:p>
      <w:pPr>
        <w:pStyle w:val="ListBullet"/>
      </w:pPr>
      <w:r>
        <w:t xml:space="preserve">Sếp bấm </w:t>
      </w:r>
      <w:r>
        <w:rPr>
          <w:b/>
        </w:rPr>
        <w:t>Kiểm kết nối</w:t>
      </w:r>
      <w:r>
        <w:t xml:space="preserve"> bên LAO. Cần </w:t>
      </w:r>
      <w:r>
        <w:rPr>
          <w:rFonts w:ascii="Consolas" w:hAnsi="Consolas"/>
          <w:sz w:val="19"/>
        </w:rPr>
        <w:t>X-Nguoi-Dung</w:t>
      </w:r>
      <w:r>
        <w:t>.</w:t>
      </w:r>
    </w:p>
    <w:p>
      <w:pPr>
        <w:pStyle w:val="ListBullet"/>
      </w:pPr>
      <w:r>
        <w:rPr>
          <w:b/>
        </w:rPr>
        <w:t>Trả về:</w:t>
      </w:r>
      <w:r>
        <w:t xml:space="preserve"> </w:t>
      </w:r>
      <w:r>
        <w:rPr>
          <w:rFonts w:ascii="Consolas" w:hAnsi="Consolas"/>
          <w:sz w:val="19"/>
        </w:rPr>
        <w:t>{"ok": true, "ben": "&lt;tên hệ&gt;", "nguoi": "&lt;username&gt;", "vai": "&lt;vai&gt;"}</w:t>
      </w:r>
      <w:r>
        <w:t>.</w:t>
      </w:r>
    </w:p>
    <w:p>
      <w:pPr>
        <w:pStyle w:val="Heading2"/>
      </w:pPr>
      <w:r>
        <w:t>A15. `GET /api/lien-thong/sua-chua/xe/{vid}` — lệnh sửa chữa riêng của một xe</w:t>
      </w:r>
    </w:p>
    <w:p>
      <w:pPr>
        <w:pStyle w:val="ListBullet"/>
      </w:pPr>
      <w:r>
        <w:rPr>
          <w:b/>
        </w:rPr>
        <w:t>Dùng ở:</w:t>
      </w:r>
      <w:r>
        <w:t xml:space="preserve"> màn Xe, tab Sửa chữa.</w:t>
      </w:r>
    </w:p>
    <w:p>
      <w:pPr>
        <w:pStyle w:val="ListBullet"/>
      </w:pPr>
      <w:r>
        <w:rPr>
          <w:b/>
        </w:rPr>
        <w:t>Trả về:</w:t>
      </w:r>
      <w:r>
        <w:t xml:space="preserve"> ≤ 80 dòng dạng </w:t>
      </w:r>
      <w:r>
        <w:rPr>
          <w:rFonts w:ascii="Consolas" w:hAnsi="Consolas"/>
          <w:sz w:val="19"/>
        </w:rPr>
        <w:t>{doc_no, doc_date, item_key, item_name, qty, unit_price, currency, source, acct_code, tien_lak, lenh: true, kind: "bao_duong"|"sua_chua", status: "entered|verified|booked|paid"}</w:t>
      </w:r>
      <w:r>
        <w:t>.</w:t>
      </w:r>
    </w:p>
    <w:p>
      <w:pPr>
        <w:pStyle w:val="ListBullet"/>
      </w:pPr>
      <w:r>
        <w:t xml:space="preserve">Lệnh sửa chữa riêng (xe nằm xưởng, không gắn phiếu) đang ở bản tạm. </w:t>
      </w:r>
      <w:r>
        <w:rPr>
          <w:b/>
        </w:rPr>
        <w:t>Cần chốt thuộc hệ nào</w:t>
      </w:r>
      <w:r>
        <w:t xml:space="preserve"> (câu hỏi 10.8).</w:t>
      </w:r>
    </w:p>
    <w:p>
      <w:pPr>
        <w:jc w:val="both"/>
      </w:pPr>
      <w:r>
        <w:t>---</w:t>
      </w:r>
    </w:p>
    <w:p>
      <w:pPr>
        <w:pStyle w:val="Heading1"/>
      </w:pPr>
      <w:r>
        <w:rPr>
          <w:color w:val="145C4A"/>
        </w:rPr>
        <w:t>4. Đường KHO → LAO (bên em cung cấp, hệ của anh gọi)</w:t>
      </w:r>
    </w:p>
    <w:p>
      <w:pPr>
        <w:jc w:val="both"/>
      </w:pPr>
      <w:r>
        <w:t>Chung cho mục này:</w:t>
      </w:r>
    </w:p>
    <w:p>
      <w:pPr>
        <w:pStyle w:val="ListBullet"/>
      </w:pPr>
      <w:r>
        <w:rPr>
          <w:b/>
        </w:rPr>
        <w:t>Xác thực:</w:t>
      </w:r>
      <w:r>
        <w:t xml:space="preserve"> khoá máy của LAO (1.1) + </w:t>
      </w:r>
      <w:r>
        <w:rPr>
          <w:rFonts w:ascii="Consolas" w:hAnsi="Consolas"/>
          <w:sz w:val="19"/>
        </w:rPr>
        <w:t>X-Nguoi-Dung</w:t>
      </w:r>
      <w:r>
        <w:t xml:space="preserve"> là tài khoản còn hiệu lực ở LAO.</w:t>
      </w:r>
    </w:p>
    <w:p>
      <w:pPr>
        <w:pStyle w:val="ListBullet"/>
      </w:pPr>
      <w:r>
        <w:rPr>
          <w:b/>
        </w:rPr>
        <w:t>Quyền:</w:t>
      </w:r>
      <w:r>
        <w:t xml:space="preserve"> LAO kiểm quyền </w:t>
      </w:r>
      <w:r>
        <w:rPr>
          <w:b/>
        </w:rPr>
        <w:t>theo vai của người đó bên LAO</w:t>
      </w:r>
      <w:r>
        <w:t>.</w:t>
      </w:r>
    </w:p>
    <w:p>
      <w:pPr>
        <w:pStyle w:val="ListBullet"/>
      </w:pPr>
      <w:r>
        <w:rPr>
          <w:b/>
        </w:rPr>
        <w:t>Lỗi:</w:t>
      </w:r>
      <w:r>
        <w:t xml:space="preserve"> dạng </w:t>
      </w:r>
      <w:r>
        <w:rPr>
          <w:rFonts w:ascii="Consolas" w:hAnsi="Consolas"/>
          <w:sz w:val="19"/>
        </w:rPr>
        <w:t>{"detail": {"ma","loi"}}</w:t>
      </w:r>
      <w:r>
        <w:t>.</w:t>
      </w:r>
    </w:p>
    <w:p>
      <w:pPr>
        <w:pStyle w:val="Heading2"/>
      </w:pPr>
      <w:r>
        <w:t>B1. `GET /api/lien-thong/kiem`</w:t>
      </w:r>
    </w:p>
    <w:p>
      <w:pPr>
        <w:jc w:val="both"/>
      </w:pPr>
      <w:r>
        <w:t xml:space="preserve">Trả về </w:t>
      </w:r>
      <w:r>
        <w:rPr>
          <w:rFonts w:ascii="Consolas" w:hAnsi="Consolas"/>
          <w:sz w:val="19"/>
        </w:rPr>
        <w:t>{"ok": true, "ben": "EPL_LAO_REAL", "nguoi": "&lt;username&gt;", "vai": "&lt;role&gt;"}</w:t>
      </w:r>
      <w:r>
        <w:t>.</w:t>
      </w:r>
    </w:p>
    <w:p>
      <w:pPr>
        <w:pStyle w:val="Heading2"/>
      </w:pPr>
      <w:r>
        <w:t>B2. `GET /api/lien-thong/diem-do/thong-tin`</w:t>
      </w:r>
    </w:p>
    <w:p>
      <w:pPr>
        <w:pStyle w:val="ListBullet"/>
      </w:pPr>
      <w:r>
        <w:t xml:space="preserve">Trả về </w:t>
      </w:r>
      <w:r>
        <w:rPr>
          <w:rFonts w:ascii="Consolas" w:hAnsi="Consolas"/>
          <w:sz w:val="19"/>
        </w:rPr>
        <w:t>{"nha_cung_cap": [{"id","name"}], "cho_cap": {"&lt;place_id&gt;": 3}}</w:t>
      </w:r>
      <w:r>
        <w:t>.</w:t>
      </w:r>
    </w:p>
    <w:p>
      <w:pPr>
        <w:pStyle w:val="ListBullet"/>
      </w:pPr>
      <w:r>
        <w:rPr>
          <w:rFonts w:ascii="Consolas" w:hAnsi="Consolas"/>
          <w:sz w:val="19"/>
        </w:rPr>
        <w:t>nha_cung_cap</w:t>
      </w:r>
      <w:r>
        <w:t xml:space="preserve"> là danh mục nhà cung cấp (bản gốc ở LAO). </w:t>
      </w:r>
      <w:r>
        <w:rPr>
          <w:rFonts w:ascii="Consolas" w:hAnsi="Consolas"/>
          <w:sz w:val="19"/>
        </w:rPr>
        <w:t>cho_cap</w:t>
      </w:r>
      <w:r>
        <w:t xml:space="preserve"> là số phiếu đề nghị đang chờ, tính theo từng kho.</w:t>
      </w:r>
    </w:p>
    <w:p>
      <w:pPr>
        <w:pStyle w:val="Heading2"/>
      </w:pPr>
      <w:r>
        <w:t>B3. `PUT /api/lien-thong/ban-sao/diem-do/{pid}` · B4. `DELETE /api/lien-thong/ban-sao/diem-do/{pid}`</w:t>
      </w:r>
    </w:p>
    <w:p>
      <w:pPr>
        <w:pStyle w:val="ListBullet"/>
      </w:pPr>
      <w:r>
        <w:rPr>
          <w:b/>
        </w:rPr>
        <w:t>Bản gốc</w:t>
      </w:r>
      <w:r>
        <w:t xml:space="preserve"> danh mục kho dầu và trạm dầu nằm ở </w:t>
      </w:r>
      <w:r>
        <w:rPr>
          <w:b/>
        </w:rPr>
        <w:t>kho</w:t>
      </w:r>
      <w:r>
        <w:t xml:space="preserve">. LAO giữ </w:t>
      </w:r>
      <w:r>
        <w:rPr>
          <w:b/>
        </w:rPr>
        <w:t>bản chép chỉ đọc cùng `id`</w:t>
      </w:r>
      <w:r>
        <w:t xml:space="preserve">, vì dòng chi, phiếu đề nghị và tài khoản thủ kho bên LAO đều trỏ vào </w:t>
      </w:r>
      <w:r>
        <w:rPr>
          <w:rFonts w:ascii="Consolas" w:hAnsi="Consolas"/>
          <w:sz w:val="19"/>
        </w:rPr>
        <w:t>id</w:t>
      </w:r>
      <w:r>
        <w:t xml:space="preserve"> này.</w:t>
      </w:r>
    </w:p>
    <w:p>
      <w:pPr>
        <w:pStyle w:val="ListBullet"/>
      </w:pPr>
      <w:r>
        <w:t xml:space="preserve">Kho thêm, sửa hay xoá thì gọi B3 hoặc B4 </w:t>
      </w:r>
      <w:r>
        <w:rPr>
          <w:b/>
        </w:rPr>
        <w:t>trong cùng lần lưu</w:t>
      </w:r>
      <w:r>
        <w:t>. LAO từ chối thì kho rollback.</w:t>
      </w:r>
    </w:p>
    <w:p>
      <w:pPr>
        <w:pStyle w:val="ListBullet"/>
      </w:pPr>
      <w:r>
        <w:rPr>
          <w:b/>
        </w:rPr>
        <w:t>B3 — thân:</w:t>
      </w:r>
      <w:r>
        <w:t xml:space="preserve"> </w:t>
      </w:r>
      <w:r>
        <w:rPr>
          <w:rFonts w:ascii="Consolas" w:hAnsi="Consolas"/>
          <w:sz w:val="19"/>
        </w:rPr>
        <w:t>{"id","code","name","country","owner_type","supplier_id","address","note","active"}</w:t>
      </w:r>
      <w:r>
        <w:t>.</w:t>
      </w:r>
    </w:p>
    <w:p>
      <w:pPr>
        <w:jc w:val="both"/>
      </w:pPr>
      <w:r>
        <w:t xml:space="preserve">- </w:t>
      </w:r>
      <w:r>
        <w:rPr>
          <w:rFonts w:ascii="Consolas" w:hAnsi="Consolas"/>
          <w:sz w:val="19"/>
        </w:rPr>
        <w:t>owner_type</w:t>
      </w:r>
      <w:r>
        <w:t xml:space="preserve">: </w:t>
      </w:r>
      <w:r>
        <w:rPr>
          <w:rFonts w:ascii="Consolas" w:hAnsi="Consolas"/>
          <w:sz w:val="19"/>
        </w:rPr>
        <w:t>"epl"</w:t>
      </w:r>
      <w:r>
        <w:t xml:space="preserve"> là kho công ty, dầu lấy ở đây là </w:t>
      </w:r>
      <w:r>
        <w:rPr>
          <w:b/>
        </w:rPr>
        <w:t>xuất kho</w:t>
      </w:r>
      <w:r>
        <w:t xml:space="preserve">; </w:t>
      </w:r>
      <w:r>
        <w:rPr>
          <w:rFonts w:ascii="Consolas" w:hAnsi="Consolas"/>
          <w:sz w:val="19"/>
        </w:rPr>
        <w:t>"ngoai"</w:t>
      </w:r>
      <w:r>
        <w:t xml:space="preserve"> là trạm bán dầu, dầu lấy ở đây là </w:t>
      </w:r>
      <w:r>
        <w:rPr>
          <w:b/>
        </w:rPr>
        <w:t>mua ngoài</w:t>
      </w:r>
      <w:r>
        <w:t>.</w:t>
      </w:r>
    </w:p>
    <w:p>
      <w:pPr>
        <w:jc w:val="both"/>
      </w:pPr>
      <w:r>
        <w:t xml:space="preserve">- </w:t>
      </w:r>
      <w:r>
        <w:rPr>
          <w:rFonts w:ascii="Consolas" w:hAnsi="Consolas"/>
          <w:sz w:val="19"/>
        </w:rPr>
        <w:t>supplier_id</w:t>
      </w:r>
      <w:r>
        <w:t xml:space="preserve"> phải có trong danh mục nhà cung cấp của LAO.</w:t>
      </w:r>
    </w:p>
    <w:p>
      <w:pPr>
        <w:jc w:val="both"/>
      </w:pPr>
      <w:r>
        <w:t xml:space="preserve">- Trả về </w:t>
      </w:r>
      <w:r>
        <w:rPr>
          <w:rFonts w:ascii="Consolas" w:hAnsi="Consolas"/>
          <w:sz w:val="19"/>
        </w:rPr>
        <w:t>{"ok": true, "id": "&lt;pid&gt;"}</w:t>
      </w:r>
      <w:r>
        <w:t>.</w:t>
      </w:r>
    </w:p>
    <w:p>
      <w:pPr>
        <w:jc w:val="both"/>
      </w:pPr>
      <w:r>
        <w:t xml:space="preserve">- Lỗi: 422 </w:t>
      </w:r>
      <w:r>
        <w:rPr>
          <w:rFonts w:ascii="Consolas" w:hAnsi="Consolas"/>
          <w:sz w:val="19"/>
        </w:rPr>
        <w:t>THIEU_TEN</w:t>
      </w:r>
      <w:r>
        <w:t xml:space="preserve">, </w:t>
      </w:r>
      <w:r>
        <w:rPr>
          <w:rFonts w:ascii="Consolas" w:hAnsi="Consolas"/>
          <w:sz w:val="19"/>
        </w:rPr>
        <w:t>LOAI_SAI</w:t>
      </w:r>
      <w:r>
        <w:t xml:space="preserve">, </w:t>
      </w:r>
      <w:r>
        <w:rPr>
          <w:rFonts w:ascii="Consolas" w:hAnsi="Consolas"/>
          <w:sz w:val="19"/>
        </w:rPr>
        <w:t>KHONG_THAY_NCC</w:t>
      </w:r>
      <w:r>
        <w:t>.</w:t>
      </w:r>
    </w:p>
    <w:p>
      <w:pPr>
        <w:pStyle w:val="ListBullet"/>
      </w:pPr>
      <w:r>
        <w:rPr>
          <w:b/>
        </w:rPr>
        <w:t>B4 — xoá:</w:t>
      </w:r>
      <w:r>
        <w:t xml:space="preserve"> LAO chặn khi kho dầu còn nằm trên phiếu, sự kiện, phiếu đề nghị, sổ dầu cũ, phiếu bán hoặc tài khoản thủ kho: 409 </w:t>
      </w:r>
      <w:r>
        <w:rPr>
          <w:rFonts w:ascii="Consolas" w:hAnsi="Consolas"/>
          <w:sz w:val="19"/>
        </w:rPr>
        <w:t>DANG_DUNG</w:t>
      </w:r>
      <w:r>
        <w:t xml:space="preserve"> ("… chỉ được ngưng dùng, không xoá").</w:t>
      </w:r>
    </w:p>
    <w:p>
      <w:pPr>
        <w:pStyle w:val="ListBullet"/>
      </w:pPr>
      <w:r>
        <w:rPr>
          <w:b/>
        </w:rPr>
        <w:t>Kho gốc</w:t>
      </w:r>
      <w:r>
        <w:t xml:space="preserve"> nhận diện bằng </w:t>
      </w:r>
      <w:r>
        <w:rPr>
          <w:rFonts w:ascii="Consolas" w:hAnsi="Consolas"/>
          <w:sz w:val="19"/>
        </w:rPr>
        <w:t>code = "KHO-TB"</w:t>
      </w:r>
      <w:r>
        <w:t xml:space="preserve"> ở </w:t>
      </w:r>
      <w:r>
        <w:rPr>
          <w:b/>
        </w:rPr>
        <w:t>cả hai bên</w:t>
      </w:r>
      <w:r>
        <w:t>.</w:t>
      </w:r>
    </w:p>
    <w:p>
      <w:pPr>
        <w:pStyle w:val="Heading2"/>
      </w:pPr>
      <w:r>
        <w:t>B5. `PUT /api/lien-thong/ban-sao/phu-tung/{pid}`</w:t>
      </w:r>
    </w:p>
    <w:p>
      <w:pPr>
        <w:pStyle w:val="ListBullet"/>
      </w:pPr>
      <w:r>
        <w:t xml:space="preserve">Thân: </w:t>
      </w:r>
      <w:r>
        <w:rPr>
          <w:rFonts w:ascii="Consolas" w:hAnsi="Consolas"/>
          <w:sz w:val="19"/>
        </w:rPr>
        <w:t>{"name","unit","min_qty","active"}</w:t>
      </w:r>
      <w:r>
        <w:t>.</w:t>
      </w:r>
    </w:p>
    <w:p>
      <w:pPr>
        <w:pStyle w:val="ListBullet"/>
      </w:pPr>
      <w:r>
        <w:t xml:space="preserve">LAO chỉ giữ </w:t>
      </w:r>
      <w:r>
        <w:rPr>
          <w:b/>
        </w:rPr>
        <w:t>danh mục</w:t>
      </w:r>
      <w:r>
        <w:t>, không giữ tồn và giá (tồn và giá luôn đọc ở A1).</w:t>
      </w:r>
    </w:p>
    <w:p>
      <w:pPr>
        <w:pStyle w:val="ListBullet"/>
      </w:pPr>
      <w:r>
        <w:t xml:space="preserve">Không có đường xoá phụ tùng. Muốn bỏ thì đặt </w:t>
      </w:r>
      <w:r>
        <w:rPr>
          <w:rFonts w:ascii="Consolas" w:hAnsi="Consolas"/>
          <w:sz w:val="19"/>
        </w:rPr>
        <w:t>active = false</w:t>
      </w:r>
      <w:r>
        <w:t>.</w:t>
      </w:r>
    </w:p>
    <w:p>
      <w:pPr>
        <w:pStyle w:val="Heading2"/>
      </w:pPr>
      <w:r>
        <w:t>B6. `GET /api/lien-thong/cap-phat?trang_thai=cho` — danh sách phiếu đề nghị chờ cấp</w:t>
      </w:r>
    </w:p>
    <w:p>
      <w:pPr>
        <w:pStyle w:val="ListBullet"/>
      </w:pPr>
      <w:r>
        <w:rPr>
          <w:b/>
        </w:rPr>
        <w:t>Quyền phía LAO:</w:t>
      </w:r>
    </w:p>
    <w:p>
      <w:pPr>
        <w:jc w:val="both"/>
      </w:pPr>
      <w:r>
        <w:t xml:space="preserve">- thủ kho nhiên liệu chỉ thấy phiếu dầu của </w:t>
      </w:r>
      <w:r>
        <w:rPr>
          <w:b/>
        </w:rPr>
        <w:t>kho mình</w:t>
      </w:r>
      <w:r>
        <w:t xml:space="preserve"> (chưa gắn kho thì 409 </w:t>
      </w:r>
      <w:r>
        <w:rPr>
          <w:rFonts w:ascii="Consolas" w:hAnsi="Consolas"/>
          <w:sz w:val="19"/>
        </w:rPr>
        <w:t>CHUA_GAN_KHO</w:t>
      </w:r>
      <w:r>
        <w:t>);</w:t>
      </w:r>
    </w:p>
    <w:p>
      <w:pPr>
        <w:jc w:val="both"/>
      </w:pPr>
      <w:r>
        <w:t>- tổ sửa chữa và thủ kho phụ tùng bị 403.</w:t>
      </w:r>
    </w:p>
    <w:p>
      <w:pPr>
        <w:jc w:val="both"/>
      </w:pPr>
      <w:r>
        <w:t>Trả tối đa 500 tờ mới nhất.</w:t>
      </w:r>
    </w:p>
    <w:p>
      <w:pPr>
        <w:pStyle w:val="ListBullet"/>
      </w:pPr>
      <w:r>
        <w:rPr>
          <w:b/>
        </w:rPr>
        <w:t>Mỗi phần tử:</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Trường</w:t>
            </w:r>
          </w:p>
        </w:tc>
        <w:tc>
          <w:tcPr>
            <w:tcW w:type="dxa" w:w="4320"/>
          </w:tcPr>
          <w:p>
            <w:r>
              <w:rPr>
                <w:b/>
              </w:rPr>
            </w:r>
            <w:r>
              <w:rPr>
                <w:b/>
              </w:rPr>
              <w:t>Nghĩa</w:t>
            </w:r>
          </w:p>
        </w:tc>
      </w:tr>
      <w:tr>
        <w:tc>
          <w:tcPr>
            <w:tcW w:type="dxa" w:w="4320"/>
          </w:tcPr>
          <w:p>
            <w:r/>
            <w:r>
              <w:rPr>
                <w:rFonts w:ascii="Consolas" w:hAnsi="Consolas"/>
                <w:sz w:val="19"/>
              </w:rPr>
              <w:t>id</w:t>
            </w:r>
            <w:r>
              <w:t xml:space="preserve">, </w:t>
            </w:r>
            <w:r>
              <w:rPr>
                <w:rFonts w:ascii="Consolas" w:hAnsi="Consolas"/>
                <w:sz w:val="19"/>
              </w:rPr>
              <w:t>trip_id</w:t>
            </w:r>
            <w:r>
              <w:t xml:space="preserve">, </w:t>
            </w:r>
            <w:r>
              <w:rPr>
                <w:rFonts w:ascii="Consolas" w:hAnsi="Consolas"/>
                <w:sz w:val="19"/>
              </w:rPr>
              <w:t>kind</w:t>
            </w:r>
            <w:r>
              <w:t xml:space="preserve"> (</w:t>
            </w:r>
            <w:r>
              <w:rPr>
                <w:rFonts w:ascii="Consolas" w:hAnsi="Consolas"/>
                <w:sz w:val="19"/>
              </w:rPr>
              <w:t>fuel</w:t>
            </w:r>
            <w:r>
              <w:t xml:space="preserve"> \</w:t>
            </w:r>
          </w:p>
        </w:tc>
        <w:tc>
          <w:tcPr>
            <w:tcW w:type="dxa" w:w="4320"/>
          </w:tcPr>
          <w:p>
            <w:r/>
            <w:r>
              <w:rPr>
                <w:rFonts w:ascii="Consolas" w:hAnsi="Consolas"/>
                <w:sz w:val="19"/>
              </w:rPr>
              <w:t>advance</w:t>
            </w:r>
            <w:r>
              <w:t xml:space="preserve">), </w:t>
            </w:r>
            <w:r>
              <w:rPr>
                <w:rFonts w:ascii="Consolas" w:hAnsi="Consolas"/>
                <w:sz w:val="19"/>
              </w:rPr>
              <w:t>doc_no</w:t>
            </w:r>
            <w:r>
              <w:t xml:space="preserve">, </w:t>
            </w:r>
            <w:r>
              <w:rPr>
                <w:rFonts w:ascii="Consolas" w:hAnsi="Consolas"/>
                <w:sz w:val="19"/>
              </w:rPr>
              <w:t>doc_date</w:t>
            </w:r>
          </w:p>
        </w:tc>
      </w:tr>
      <w:tr>
        <w:tc>
          <w:tcPr>
            <w:tcW w:type="dxa" w:w="4320"/>
          </w:tcPr>
          <w:p>
            <w:r/>
            <w:r>
              <w:rPr>
                <w:rFonts w:ascii="Consolas" w:hAnsi="Consolas"/>
                <w:sz w:val="19"/>
              </w:rPr>
              <w:t>place_id</w:t>
            </w:r>
            <w:r>
              <w:t xml:space="preserve">, </w:t>
            </w:r>
            <w:r>
              <w:rPr>
                <w:rFonts w:ascii="Consolas" w:hAnsi="Consolas"/>
                <w:sz w:val="19"/>
              </w:rPr>
              <w:t>place_name</w:t>
            </w:r>
            <w:r>
              <w:t xml:space="preserve">, </w:t>
            </w:r>
            <w:r>
              <w:rPr>
                <w:rFonts w:ascii="Consolas" w:hAnsi="Consolas"/>
                <w:sz w:val="19"/>
              </w:rPr>
              <w:t>place_country</w:t>
            </w:r>
          </w:p>
        </w:tc>
        <w:tc>
          <w:tcPr>
            <w:tcW w:type="dxa" w:w="4320"/>
          </w:tcPr>
          <w:p>
            <w:r/>
            <w:r>
              <w:t>kho lĩnh</w:t>
            </w:r>
          </w:p>
        </w:tc>
      </w:tr>
      <w:tr>
        <w:tc>
          <w:tcPr>
            <w:tcW w:type="dxa" w:w="4320"/>
          </w:tcPr>
          <w:p>
            <w:r/>
            <w:r>
              <w:rPr>
                <w:rFonts w:ascii="Consolas" w:hAnsi="Consolas"/>
                <w:sz w:val="19"/>
              </w:rPr>
              <w:t>driver_id</w:t>
            </w:r>
            <w:r>
              <w:t xml:space="preserve">, </w:t>
            </w:r>
            <w:r>
              <w:rPr>
                <w:rFonts w:ascii="Consolas" w:hAnsi="Consolas"/>
                <w:sz w:val="19"/>
              </w:rPr>
              <w:t>driver_name</w:t>
            </w:r>
            <w:r>
              <w:t xml:space="preserve">, </w:t>
            </w:r>
            <w:r>
              <w:rPr>
                <w:rFonts w:ascii="Consolas" w:hAnsi="Consolas"/>
                <w:sz w:val="19"/>
              </w:rPr>
              <w:t>truck_no</w:t>
            </w:r>
          </w:p>
        </w:tc>
        <w:tc>
          <w:tcPr>
            <w:tcW w:type="dxa" w:w="4320"/>
          </w:tcPr>
          <w:p>
            <w:r/>
          </w:p>
        </w:tc>
      </w:tr>
      <w:tr>
        <w:tc>
          <w:tcPr>
            <w:tcW w:type="dxa" w:w="4320"/>
          </w:tcPr>
          <w:p>
            <w:r/>
            <w:r>
              <w:rPr>
                <w:rFonts w:ascii="Consolas" w:hAnsi="Consolas"/>
                <w:sz w:val="19"/>
              </w:rPr>
              <w:t>qty_l</w:t>
            </w:r>
          </w:p>
        </w:tc>
        <w:tc>
          <w:tcPr>
            <w:tcW w:type="dxa" w:w="4320"/>
          </w:tcPr>
          <w:p>
            <w:r/>
            <w:r>
              <w:t>lít được duyệt</w:t>
            </w:r>
          </w:p>
        </w:tc>
      </w:tr>
      <w:tr>
        <w:tc>
          <w:tcPr>
            <w:tcW w:type="dxa" w:w="4320"/>
          </w:tcPr>
          <w:p>
            <w:r/>
            <w:r>
              <w:rPr>
                <w:rFonts w:ascii="Consolas" w:hAnsi="Consolas"/>
                <w:sz w:val="19"/>
              </w:rPr>
              <w:t>amount_lak</w:t>
            </w:r>
          </w:p>
        </w:tc>
        <w:tc>
          <w:tcPr>
            <w:tcW w:type="dxa" w:w="4320"/>
          </w:tcPr>
          <w:p>
            <w:r/>
            <w:r>
              <w:t xml:space="preserve">tiền tạm ứng (chỉ phiếu </w:t>
            </w:r>
            <w:r>
              <w:rPr>
                <w:rFonts w:ascii="Consolas" w:hAnsi="Consolas"/>
                <w:sz w:val="19"/>
              </w:rPr>
              <w:t>advance</w:t>
            </w:r>
            <w:r>
              <w:t>; null với vai không thấy tiền)</w:t>
            </w:r>
          </w:p>
        </w:tc>
      </w:tr>
      <w:tr>
        <w:tc>
          <w:tcPr>
            <w:tcW w:type="dxa" w:w="4320"/>
          </w:tcPr>
          <w:p>
            <w:r/>
            <w:r>
              <w:rPr>
                <w:rFonts w:ascii="Consolas" w:hAnsi="Consolas"/>
                <w:sz w:val="19"/>
              </w:rPr>
              <w:t>status</w:t>
            </w:r>
          </w:p>
        </w:tc>
        <w:tc>
          <w:tcPr>
            <w:tcW w:type="dxa" w:w="4320"/>
          </w:tcPr>
          <w:p>
            <w:r/>
            <w:r>
              <w:rPr>
                <w:rFonts w:ascii="Consolas" w:hAnsi="Consolas"/>
                <w:sz w:val="19"/>
              </w:rPr>
              <w:t>cho</w:t>
            </w:r>
            <w:r>
              <w:t xml:space="preserve"> \</w:t>
            </w:r>
          </w:p>
        </w:tc>
      </w:tr>
      <w:tr>
        <w:tc>
          <w:tcPr>
            <w:tcW w:type="dxa" w:w="4320"/>
          </w:tcPr>
          <w:p>
            <w:r/>
            <w:r>
              <w:rPr>
                <w:rFonts w:ascii="Consolas" w:hAnsi="Consolas"/>
                <w:sz w:val="19"/>
              </w:rPr>
              <w:t>token</w:t>
            </w:r>
            <w:r>
              <w:t xml:space="preserve">, </w:t>
            </w:r>
            <w:r>
              <w:rPr>
                <w:rFonts w:ascii="Consolas" w:hAnsi="Consolas"/>
                <w:sz w:val="19"/>
              </w:rPr>
              <w:t>qr</w:t>
            </w:r>
            <w:r>
              <w:t xml:space="preserve">, </w:t>
            </w:r>
            <w:r>
              <w:rPr>
                <w:rFonts w:ascii="Consolas" w:hAnsi="Consolas"/>
                <w:sz w:val="19"/>
              </w:rPr>
              <w:t>tra_cuu</w:t>
            </w:r>
          </w:p>
        </w:tc>
        <w:tc>
          <w:tcPr>
            <w:tcW w:type="dxa" w:w="4320"/>
          </w:tcPr>
          <w:p>
            <w:r/>
            <w:r>
              <w:t xml:space="preserve">mã tra cứu; ảnh QR; đường mở web kho </w:t>
            </w:r>
            <w:r>
              <w:rPr>
                <w:rFonts w:ascii="Consolas" w:hAnsi="Consolas"/>
                <w:sz w:val="19"/>
              </w:rPr>
              <w:t>&lt;kho_web&gt;/#/cap-phat?ma=&lt;token&gt;</w:t>
            </w:r>
          </w:p>
        </w:tc>
      </w:tr>
      <w:tr>
        <w:tc>
          <w:tcPr>
            <w:tcW w:type="dxa" w:w="4320"/>
          </w:tcPr>
          <w:p>
            <w:r/>
            <w:r>
              <w:rPr>
                <w:rFonts w:ascii="Consolas" w:hAnsi="Consolas"/>
                <w:sz w:val="19"/>
              </w:rPr>
              <w:t>hinh_thuc</w:t>
            </w:r>
          </w:p>
        </w:tc>
        <w:tc>
          <w:tcPr>
            <w:tcW w:type="dxa" w:w="4320"/>
          </w:tcPr>
          <w:p>
            <w:r/>
            <w:r>
              <w:rPr>
                <w:rFonts w:ascii="Consolas" w:hAnsi="Consolas"/>
                <w:sz w:val="19"/>
              </w:rPr>
              <w:t>noi_bo</w:t>
            </w:r>
            <w:r>
              <w:t xml:space="preserve"> (xe nhà — xuất nội bộ) · </w:t>
            </w:r>
            <w:r>
              <w:rPr>
                <w:rFonts w:ascii="Consolas" w:hAnsi="Consolas"/>
                <w:sz w:val="19"/>
              </w:rPr>
              <w:t>xuat_ban</w:t>
            </w:r>
            <w:r>
              <w:t xml:space="preserve"> (xe thuê — </w:t>
            </w:r>
            <w:r>
              <w:rPr>
                <w:b/>
              </w:rPr>
              <w:t>xuất bán cho chủ xe</w:t>
            </w:r>
            <w:r>
              <w:t xml:space="preserve">) · </w:t>
            </w:r>
            <w:r>
              <w:rPr>
                <w:rFonts w:ascii="Consolas" w:hAnsi="Consolas"/>
                <w:sz w:val="19"/>
              </w:rPr>
              <w:t>cong_no_chu_xe</w:t>
            </w:r>
            <w:r>
              <w:t xml:space="preserve"> (tạm ứng xe thuê)</w:t>
            </w:r>
          </w:p>
        </w:tc>
      </w:tr>
      <w:tr>
        <w:tc>
          <w:tcPr>
            <w:tcW w:type="dxa" w:w="4320"/>
          </w:tcPr>
          <w:p>
            <w:r/>
            <w:r>
              <w:rPr>
                <w:rFonts w:ascii="Consolas" w:hAnsi="Consolas"/>
                <w:sz w:val="19"/>
              </w:rPr>
              <w:t>owner_name</w:t>
            </w:r>
          </w:p>
        </w:tc>
        <w:tc>
          <w:tcPr>
            <w:tcW w:type="dxa" w:w="4320"/>
          </w:tcPr>
          <w:p>
            <w:r/>
            <w:r>
              <w:t>chủ xe (chỉ xe thuê)</w:t>
            </w:r>
          </w:p>
        </w:tc>
      </w:tr>
      <w:tr>
        <w:tc>
          <w:tcPr>
            <w:tcW w:type="dxa" w:w="4320"/>
          </w:tcPr>
          <w:p>
            <w:r/>
            <w:r>
              <w:rPr>
                <w:rFonts w:ascii="Consolas" w:hAnsi="Consolas"/>
                <w:sz w:val="19"/>
              </w:rPr>
              <w:t>issued_by</w:t>
            </w:r>
            <w:r>
              <w:t xml:space="preserve">, </w:t>
            </w:r>
            <w:r>
              <w:rPr>
                <w:rFonts w:ascii="Consolas" w:hAnsi="Consolas"/>
                <w:sz w:val="19"/>
              </w:rPr>
              <w:t>issued_at</w:t>
            </w:r>
            <w:r>
              <w:t xml:space="preserve">, </w:t>
            </w:r>
            <w:r>
              <w:rPr>
                <w:rFonts w:ascii="Consolas" w:hAnsi="Consolas"/>
                <w:sz w:val="19"/>
              </w:rPr>
              <w:t>granted_by</w:t>
            </w:r>
            <w:r>
              <w:t xml:space="preserve">, </w:t>
            </w:r>
            <w:r>
              <w:rPr>
                <w:rFonts w:ascii="Consolas" w:hAnsi="Consolas"/>
                <w:sz w:val="19"/>
              </w:rPr>
              <w:t>granted_at</w:t>
            </w:r>
            <w:r>
              <w:t xml:space="preserve">, </w:t>
            </w:r>
            <w:r>
              <w:rPr>
                <w:rFonts w:ascii="Consolas" w:hAnsi="Consolas"/>
                <w:sz w:val="19"/>
              </w:rPr>
              <w:t>granted_qty</w:t>
            </w:r>
            <w:r>
              <w:t xml:space="preserve">, </w:t>
            </w:r>
            <w:r>
              <w:rPr>
                <w:rFonts w:ascii="Consolas" w:hAnsi="Consolas"/>
                <w:sz w:val="19"/>
              </w:rPr>
              <w:t>granted_note</w:t>
            </w:r>
            <w:r>
              <w:t xml:space="preserve">, </w:t>
            </w:r>
            <w:r>
              <w:rPr>
                <w:rFonts w:ascii="Consolas" w:hAnsi="Consolas"/>
                <w:sz w:val="19"/>
              </w:rPr>
              <w:t>note</w:t>
            </w:r>
          </w:p>
        </w:tc>
        <w:tc>
          <w:tcPr>
            <w:tcW w:type="dxa" w:w="4320"/>
          </w:tcPr>
          <w:p>
            <w:r/>
          </w:p>
        </w:tc>
      </w:tr>
      <w:tr>
        <w:tc>
          <w:tcPr>
            <w:tcW w:type="dxa" w:w="4320"/>
          </w:tcPr>
          <w:p>
            <w:r/>
            <w:r>
              <w:rPr>
                <w:rFonts w:ascii="Consolas" w:hAnsi="Consolas"/>
                <w:sz w:val="19"/>
              </w:rPr>
              <w:t>origin</w:t>
            </w:r>
            <w:r>
              <w:t xml:space="preserve">, </w:t>
            </w:r>
            <w:r>
              <w:rPr>
                <w:rFonts w:ascii="Consolas" w:hAnsi="Consolas"/>
                <w:sz w:val="19"/>
              </w:rPr>
              <w:t>destination</w:t>
            </w:r>
            <w:r>
              <w:t xml:space="preserve">, </w:t>
            </w:r>
            <w:r>
              <w:rPr>
                <w:rFonts w:ascii="Consolas" w:hAnsi="Consolas"/>
                <w:sz w:val="19"/>
              </w:rPr>
              <w:t>plate_head</w:t>
            </w:r>
            <w:r>
              <w:t xml:space="preserve">, </w:t>
            </w:r>
            <w:r>
              <w:rPr>
                <w:rFonts w:ascii="Consolas" w:hAnsi="Consolas"/>
                <w:sz w:val="19"/>
              </w:rPr>
              <w:t>plate_trailer</w:t>
            </w:r>
            <w:r>
              <w:t xml:space="preserve">, </w:t>
            </w:r>
            <w:r>
              <w:rPr>
                <w:rFonts w:ascii="Consolas" w:hAnsi="Consolas"/>
                <w:sz w:val="19"/>
              </w:rPr>
              <w:t>customer_name</w:t>
            </w:r>
            <w:r>
              <w:t xml:space="preserve">, </w:t>
            </w:r>
            <w:r>
              <w:rPr>
                <w:rFonts w:ascii="Consolas" w:hAnsi="Consolas"/>
                <w:sz w:val="19"/>
              </w:rPr>
              <w:t>trip_doc_no</w:t>
            </w:r>
            <w:r>
              <w:t xml:space="preserve">, </w:t>
            </w:r>
            <w:r>
              <w:rPr>
                <w:rFonts w:ascii="Consolas" w:hAnsi="Consolas"/>
                <w:sz w:val="19"/>
              </w:rPr>
              <w:t>trip_kind</w:t>
            </w:r>
            <w:r>
              <w:t xml:space="preserve">, </w:t>
            </w:r>
            <w:r>
              <w:rPr>
                <w:rFonts w:ascii="Consolas" w:hAnsi="Consolas"/>
                <w:sz w:val="19"/>
              </w:rPr>
              <w:t>company</w:t>
            </w:r>
          </w:p>
        </w:tc>
        <w:tc>
          <w:tcPr>
            <w:tcW w:type="dxa" w:w="4320"/>
          </w:tcPr>
          <w:p>
            <w:r/>
            <w:r>
              <w:t>lấy từ phiếu xuất xe</w:t>
            </w:r>
          </w:p>
        </w:tc>
      </w:tr>
    </w:tbl>
    <w:p/>
    <w:p>
      <w:pPr>
        <w:pStyle w:val="Heading2"/>
      </w:pPr>
      <w:r>
        <w:t>B7. `GET /api/lien-thong/cap-phat/tra-cuu/{token}` — quét mã QR</w:t>
      </w:r>
    </w:p>
    <w:p>
      <w:pPr>
        <w:pStyle w:val="ListBullet"/>
      </w:pPr>
      <w:r>
        <w:t>Trả về như một phần tử B6, cộng thêm:</w:t>
      </w:r>
    </w:p>
    <w:p>
      <w:pPr>
        <w:jc w:val="both"/>
      </w:pPr>
      <w:r>
        <w:t xml:space="preserve">- </w:t>
      </w:r>
      <w:r>
        <w:rPr>
          <w:rFonts w:ascii="Consolas" w:hAnsi="Consolas"/>
          <w:sz w:val="19"/>
        </w:rPr>
        <w:t>phieu</w:t>
      </w:r>
      <w:r>
        <w:t xml:space="preserve">: </w:t>
      </w:r>
      <w:r>
        <w:rPr>
          <w:rFonts w:ascii="Consolas" w:hAnsi="Consolas"/>
          <w:sz w:val="19"/>
        </w:rPr>
        <w:t>{doc_no, truck_no, plate_head, plate_trailer, driver_name, company, owner_name, origin, destination, customer_name, goods_type, weight_origin, out_date, transport_status}</w:t>
      </w:r>
      <w:r>
        <w:t>;</w:t>
      </w:r>
    </w:p>
    <w:p>
      <w:pPr>
        <w:jc w:val="both"/>
      </w:pPr>
      <w:r>
        <w:t xml:space="preserve">- </w:t>
      </w:r>
      <w:r>
        <w:rPr>
          <w:rFonts w:ascii="Consolas" w:hAnsi="Consolas"/>
          <w:sz w:val="19"/>
        </w:rPr>
        <w:t>dong</w:t>
      </w:r>
      <w:r>
        <w:t xml:space="preserve">: </w:t>
      </w:r>
      <w:r>
        <w:rPr>
          <w:rFonts w:ascii="Consolas" w:hAnsi="Consolas"/>
          <w:sz w:val="19"/>
        </w:rPr>
        <w:t>[{item_key, item_name, qty, unit_price, currency, tien_lak, acct_code}]</w:t>
      </w:r>
      <w:r>
        <w:t>.</w:t>
      </w:r>
    </w:p>
    <w:p>
      <w:pPr>
        <w:pStyle w:val="ListBullet"/>
      </w:pPr>
      <w:r>
        <w:rPr>
          <w:b/>
        </w:rPr>
        <w:t>Lọc tiền theo vai phía LAO</w:t>
      </w:r>
      <w:r>
        <w:t xml:space="preserve"> (sửa 30/09):</w:t>
      </w:r>
    </w:p>
    <w:p>
      <w:pPr>
        <w:jc w:val="both"/>
      </w:pPr>
      <w:r>
        <w:t xml:space="preserve">- thủ kho </w:t>
      </w:r>
      <w:r>
        <w:rPr>
          <w:b/>
        </w:rPr>
        <w:t>không nhận giá vốn</w:t>
      </w:r>
      <w:r>
        <w:t xml:space="preserve">: </w:t>
      </w:r>
      <w:r>
        <w:rPr>
          <w:rFonts w:ascii="Consolas" w:hAnsi="Consolas"/>
          <w:sz w:val="19"/>
        </w:rPr>
        <w:t>unit_price</w:t>
      </w:r>
      <w:r>
        <w:t xml:space="preserve"> và </w:t>
      </w:r>
      <w:r>
        <w:rPr>
          <w:rFonts w:ascii="Consolas" w:hAnsi="Consolas"/>
          <w:sz w:val="19"/>
        </w:rPr>
        <w:t>tien_lak</w:t>
      </w:r>
      <w:r>
        <w:t xml:space="preserve"> của dòng dầu kho bị bỏ;</w:t>
      </w:r>
    </w:p>
    <w:p>
      <w:pPr>
        <w:jc w:val="both"/>
      </w:pPr>
      <w:r>
        <w:t>- Bãi không nhận tiền nào.</w:t>
      </w:r>
    </w:p>
    <w:p>
      <w:pPr>
        <w:pStyle w:val="ListBullet"/>
      </w:pPr>
      <w:r>
        <w:rPr>
          <w:b/>
        </w:rPr>
        <w:t>Lỗi:</w:t>
      </w:r>
      <w:r>
        <w:t xml:space="preserve"> 404 </w:t>
      </w:r>
      <w:r>
        <w:rPr>
          <w:rFonts w:ascii="Consolas" w:hAnsi="Consolas"/>
          <w:sz w:val="19"/>
        </w:rPr>
        <w:t>KHONG_THAY</w:t>
      </w:r>
      <w:r>
        <w:t>.</w:t>
      </w:r>
    </w:p>
    <w:p>
      <w:pPr>
        <w:pStyle w:val="Heading2"/>
      </w:pPr>
      <w:r>
        <w:t>B8. `POST /api/lien-thong/cap-phat/{vid}/cap` — thủ kho bấm Cấp dầu</w:t>
      </w:r>
    </w:p>
    <w:p>
      <w:pPr>
        <w:pStyle w:val="ListBullet"/>
      </w:pPr>
      <w:r>
        <w:rPr>
          <w:b/>
        </w:rPr>
        <w:t>Thân:</w:t>
      </w:r>
      <w:r>
        <w:t xml:space="preserve"> </w:t>
      </w:r>
      <w:r>
        <w:rPr>
          <w:rFonts w:ascii="Consolas" w:hAnsi="Consolas"/>
          <w:sz w:val="19"/>
        </w:rPr>
        <w:t>{"qty": 200, "note": ""}</w:t>
      </w:r>
      <w:r>
        <w:t>.</w:t>
      </w:r>
    </w:p>
    <w:p>
      <w:pPr>
        <w:jc w:val="both"/>
      </w:pPr>
      <w:r>
        <w:t xml:space="preserve">- </w:t>
      </w:r>
      <w:r>
        <w:rPr>
          <w:rFonts w:ascii="Consolas" w:hAnsi="Consolas"/>
          <w:sz w:val="19"/>
        </w:rPr>
        <w:t>qty</w:t>
      </w:r>
      <w:r>
        <w:t xml:space="preserve"> là lít cấp thật (trống thì lấy số duyệt).</w:t>
      </w:r>
    </w:p>
    <w:p>
      <w:pPr>
        <w:jc w:val="both"/>
      </w:pPr>
      <w:r>
        <w:t xml:space="preserve">- </w:t>
      </w:r>
      <w:r>
        <w:rPr>
          <w:rFonts w:ascii="Consolas" w:hAnsi="Consolas"/>
          <w:sz w:val="19"/>
        </w:rPr>
        <w:t>note</w:t>
      </w:r>
      <w:r>
        <w:t xml:space="preserve"> là lý do, </w:t>
      </w:r>
      <w:r>
        <w:rPr>
          <w:b/>
        </w:rPr>
        <w:t>bắt buộc khi lệch</w:t>
      </w:r>
      <w:r>
        <w:t xml:space="preserve"> quá 0,001 lít.</w:t>
      </w:r>
    </w:p>
    <w:p>
      <w:pPr>
        <w:pStyle w:val="ListBullet"/>
      </w:pPr>
      <w:r>
        <w:rPr>
          <w:b/>
        </w:rPr>
        <w:t>LAO làm:</w:t>
      </w:r>
    </w:p>
    <w:p>
      <w:pPr>
        <w:jc w:val="both"/>
      </w:pPr>
      <w:r>
        <w:t xml:space="preserve">1. Kiểm phiếu còn </w:t>
      </w:r>
      <w:r>
        <w:rPr>
          <w:rFonts w:ascii="Consolas" w:hAnsi="Consolas"/>
          <w:sz w:val="19"/>
        </w:rPr>
        <w:t>cho</w:t>
      </w:r>
      <w:r>
        <w:t xml:space="preserve">, vai </w:t>
      </w:r>
      <w:r>
        <w:rPr>
          <w:rFonts w:ascii="Consolas" w:hAnsi="Consolas"/>
          <w:sz w:val="19"/>
        </w:rPr>
        <w:t>depot | fuel | admin</w:t>
      </w:r>
      <w:r>
        <w:t>, và thủ kho đúng kho.</w:t>
      </w:r>
    </w:p>
    <w:p>
      <w:pPr>
        <w:jc w:val="both"/>
      </w:pPr>
      <w:r>
        <w:t xml:space="preserve">2. Gọi </w:t>
      </w:r>
      <w:r>
        <w:rPr>
          <w:b/>
        </w:rPr>
        <w:t>A5</w:t>
      </w:r>
      <w:r>
        <w:t xml:space="preserve"> với </w:t>
      </w:r>
      <w:r>
        <w:rPr>
          <w:rFonts w:ascii="Consolas" w:hAnsi="Consolas"/>
          <w:sz w:val="19"/>
        </w:rPr>
        <w:t>khoa = "voucher:&lt;vid&gt;"</w:t>
      </w:r>
      <w:r>
        <w:t>.</w:t>
      </w:r>
    </w:p>
    <w:p>
      <w:pPr>
        <w:jc w:val="both"/>
      </w:pPr>
      <w:r>
        <w:t xml:space="preserve">3. Gán giá và </w:t>
      </w:r>
      <w:r>
        <w:rPr>
          <w:rFonts w:ascii="Consolas" w:hAnsi="Consolas"/>
          <w:sz w:val="19"/>
        </w:rPr>
        <w:t>stock_move_id</w:t>
      </w:r>
      <w:r>
        <w:t xml:space="preserve"> vào dòng; phiếu chuyển </w:t>
      </w:r>
      <w:r>
        <w:rPr>
          <w:rFonts w:ascii="Consolas" w:hAnsi="Consolas"/>
          <w:sz w:val="19"/>
        </w:rPr>
        <w:t>da_cap</w:t>
      </w:r>
      <w:r>
        <w:t>.</w:t>
      </w:r>
    </w:p>
    <w:p>
      <w:pPr>
        <w:pStyle w:val="ListBullet"/>
      </w:pPr>
      <w:r>
        <w:rPr>
          <w:b/>
        </w:rPr>
        <w:t>Trả về:</w:t>
      </w:r>
      <w:r>
        <w:t xml:space="preserve"> phiếu đề nghị như B6.</w:t>
      </w:r>
    </w:p>
    <w:p>
      <w:pPr>
        <w:pStyle w:val="ListBullet"/>
      </w:pPr>
      <w:r>
        <w:rPr>
          <w:b/>
        </w:rPr>
        <w:t>Lỗi:</w:t>
      </w:r>
    </w:p>
    <w:p>
      <w:pPr>
        <w:jc w:val="both"/>
      </w:pPr>
      <w:r>
        <w:t xml:space="preserve">- 404 </w:t>
      </w:r>
      <w:r>
        <w:rPr>
          <w:rFonts w:ascii="Consolas" w:hAnsi="Consolas"/>
          <w:sz w:val="19"/>
        </w:rPr>
        <w:t>KHONG_THAY</w:t>
      </w:r>
      <w:r>
        <w:t>;</w:t>
      </w:r>
    </w:p>
    <w:p>
      <w:pPr>
        <w:jc w:val="both"/>
      </w:pPr>
      <w:r>
        <w:t xml:space="preserve">- 409 </w:t>
      </w:r>
      <w:r>
        <w:rPr>
          <w:rFonts w:ascii="Consolas" w:hAnsi="Consolas"/>
          <w:sz w:val="19"/>
        </w:rPr>
        <w:t>DA_CAP</w:t>
      </w:r>
      <w:r>
        <w:t xml:space="preserve"> ("Phiếu này đã cấp hoặc đã huỷ.");</w:t>
      </w:r>
    </w:p>
    <w:p>
      <w:pPr>
        <w:jc w:val="both"/>
      </w:pPr>
      <w:r>
        <w:t xml:space="preserve">- 403 </w:t>
      </w:r>
      <w:r>
        <w:rPr>
          <w:rFonts w:ascii="Consolas" w:hAnsi="Consolas"/>
          <w:sz w:val="19"/>
        </w:rPr>
        <w:t>KHONG_CO_QUYEN</w:t>
      </w:r>
      <w:r>
        <w:t xml:space="preserve">, </w:t>
      </w:r>
      <w:r>
        <w:rPr>
          <w:rFonts w:ascii="Consolas" w:hAnsi="Consolas"/>
          <w:sz w:val="19"/>
        </w:rPr>
        <w:t>KHAC_KHO</w:t>
      </w:r>
      <w:r>
        <w:t>;</w:t>
      </w:r>
    </w:p>
    <w:p>
      <w:pPr>
        <w:jc w:val="both"/>
      </w:pPr>
      <w:r>
        <w:t xml:space="preserve">- 422 </w:t>
      </w:r>
      <w:r>
        <w:rPr>
          <w:rFonts w:ascii="Consolas" w:hAnsi="Consolas"/>
          <w:sz w:val="19"/>
        </w:rPr>
        <w:t>SO_LIT_SAI</w:t>
      </w:r>
      <w:r>
        <w:t xml:space="preserve">, </w:t>
      </w:r>
      <w:r>
        <w:rPr>
          <w:rFonts w:ascii="Consolas" w:hAnsi="Consolas"/>
          <w:sz w:val="19"/>
        </w:rPr>
        <w:t>THIEU_LY_DO</w:t>
      </w:r>
      <w:r>
        <w:t>;</w:t>
      </w:r>
    </w:p>
    <w:p>
      <w:pPr>
        <w:jc w:val="both"/>
      </w:pPr>
      <w:r>
        <w:t xml:space="preserve">- 409 </w:t>
      </w:r>
      <w:r>
        <w:rPr>
          <w:rFonts w:ascii="Consolas" w:hAnsi="Consolas"/>
          <w:sz w:val="19"/>
        </w:rPr>
        <w:t>KHONG_CON_DONG</w:t>
      </w:r>
      <w:r>
        <w:t>;</w:t>
      </w:r>
    </w:p>
    <w:p>
      <w:pPr>
        <w:jc w:val="both"/>
      </w:pPr>
      <w:r>
        <w:t>- mọi lỗi của A5, và 503 khi LAO không nối được ngược sang kho.</w:t>
      </w:r>
    </w:p>
    <w:p>
      <w:pPr>
        <w:pStyle w:val="ListBullet"/>
      </w:pPr>
      <w:r>
        <w:rPr>
          <w:b/>
        </w:rPr>
        <w:t>Chống trùng:</w:t>
      </w:r>
      <w:r>
        <w:t xml:space="preserve"> gửi lại thì 409 </w:t>
      </w:r>
      <w:r>
        <w:rPr>
          <w:rFonts w:ascii="Consolas" w:hAnsi="Consolas"/>
          <w:sz w:val="19"/>
        </w:rPr>
        <w:t>DA_CAP</w:t>
      </w:r>
      <w:r>
        <w:t xml:space="preserve">. Lần xuất bên kho chống trùng bằng </w:t>
      </w:r>
      <w:r>
        <w:rPr>
          <w:rFonts w:ascii="Consolas" w:hAnsi="Consolas"/>
          <w:sz w:val="19"/>
        </w:rPr>
        <w:t>voucher:&lt;vid&gt;</w:t>
      </w:r>
      <w:r>
        <w:t>.</w:t>
      </w:r>
    </w:p>
    <w:p>
      <w:pPr>
        <w:pStyle w:val="ListBullet"/>
      </w:pPr>
      <w:r>
        <w:rPr>
          <w:b/>
        </w:rPr>
        <w:t>Đề nghị:</w:t>
      </w:r>
      <w:r>
        <w:t xml:space="preserve"> khi màn của anh gửi lại từ hàng đợi mất mạng, gửi kèm </w:t>
      </w:r>
      <w:r>
        <w:rPr>
          <w:b/>
        </w:rPr>
        <w:t>giờ cấp thật</w:t>
      </w:r>
      <w:r>
        <w:t xml:space="preserve"> (</w:t>
      </w:r>
      <w:r>
        <w:rPr>
          <w:rFonts w:ascii="Consolas" w:hAnsi="Consolas"/>
          <w:sz w:val="19"/>
        </w:rPr>
        <w:t>luc</w:t>
      </w:r>
      <w:r>
        <w:t>, ISO 8601). Bên em sẽ ghi ngày xuất theo giờ đó, không theo giờ gửi được.</w:t>
      </w:r>
    </w:p>
    <w:p>
      <w:pPr>
        <w:pStyle w:val="Heading2"/>
      </w:pPr>
      <w:r>
        <w:t>B9. `GET /api/lien-thong/ty-gia`</w:t>
      </w:r>
    </w:p>
    <w:p>
      <w:pPr>
        <w:pStyle w:val="ListBullet"/>
      </w:pPr>
      <w:r>
        <w:t xml:space="preserve">Trả về </w:t>
      </w:r>
      <w:r>
        <w:rPr>
          <w:rFonts w:ascii="Consolas" w:hAnsi="Consolas"/>
          <w:sz w:val="19"/>
        </w:rPr>
        <w:t>{"USD": 22000.0, "THB": 700.0, "VND": 1.2, "CNY": 3000.0}</w:t>
      </w:r>
      <w:r>
        <w:t xml:space="preserve"> — </w:t>
      </w:r>
      <w:r>
        <w:rPr>
          <w:b/>
        </w:rPr>
        <w:t>LAK cho 1 đơn vị</w:t>
      </w:r>
      <w:r>
        <w:t>, bảng tỷ giá hiện hành.</w:t>
      </w:r>
    </w:p>
    <w:p>
      <w:pPr>
        <w:pStyle w:val="ListBullet"/>
      </w:pPr>
      <w:r>
        <w:t>Kho dùng khi nhập kho bằng ngoại tệ, nếu người nhập không gõ tỷ giá.</w:t>
      </w:r>
    </w:p>
    <w:p>
      <w:pPr>
        <w:pStyle w:val="Heading2"/>
      </w:pPr>
      <w:r>
        <w:t>B10. `GET /api/lien-thong/ma-ke-toan`</w:t>
      </w:r>
    </w:p>
    <w:p>
      <w:pPr>
        <w:jc w:val="both"/>
      </w:pPr>
      <w:r>
        <w:t xml:space="preserve">Trả về </w:t>
      </w:r>
      <w:r>
        <w:rPr>
          <w:rFonts w:ascii="Consolas" w:hAnsi="Consolas"/>
          <w:sz w:val="19"/>
        </w:rPr>
        <w:t>{"ma_hang_khach_gui": "&lt;mã&gt;" | null, "ma_gia_von": "&lt;mã&gt;" | null}</w:t>
      </w:r>
      <w:r>
        <w:t>. Đây là hai mã tài khoản đặt ở cấu hình LAO.</w:t>
      </w:r>
    </w:p>
    <w:p>
      <w:pPr>
        <w:pStyle w:val="Heading2"/>
      </w:pPr>
      <w:r>
        <w:t>B11–B13 (lệnh sửa chữa riêng, bán hàng ở quầy — chờ chốt thuộc ai, 10.8)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Đường</w:t>
            </w:r>
          </w:p>
        </w:tc>
        <w:tc>
          <w:tcPr>
            <w:tcW w:type="dxa" w:w="2880"/>
          </w:tcPr>
          <w:p>
            <w:r>
              <w:rPr>
                <w:b/>
              </w:rPr>
            </w:r>
            <w:r>
              <w:rPr>
                <w:b/>
              </w:rPr>
              <w:t>Làm gì</w:t>
            </w:r>
          </w:p>
        </w:tc>
      </w:tr>
      <w:tr>
        <w:tc>
          <w:tcPr>
            <w:tcW w:type="dxa" w:w="2880"/>
          </w:tcPr>
          <w:p>
            <w:r/>
            <w:r>
              <w:t>B11</w:t>
            </w:r>
          </w:p>
        </w:tc>
        <w:tc>
          <w:tcPr>
            <w:tcW w:type="dxa" w:w="2880"/>
          </w:tcPr>
          <w:p>
            <w:r/>
            <w:r>
              <w:rPr>
                <w:rFonts w:ascii="Consolas" w:hAnsi="Consolas"/>
                <w:sz w:val="19"/>
              </w:rPr>
              <w:t>GET /api/lien-thong/xe</w:t>
            </w:r>
          </w:p>
        </w:tc>
        <w:tc>
          <w:tcPr>
            <w:tcW w:type="dxa" w:w="2880"/>
          </w:tcPr>
          <w:p>
            <w:r/>
            <w:r>
              <w:t xml:space="preserve">trả </w:t>
            </w:r>
            <w:r>
              <w:rPr>
                <w:rFonts w:ascii="Consolas" w:hAnsi="Consolas"/>
                <w:sz w:val="19"/>
              </w:rPr>
              <w:t>[{id, truck_no, plate_head, owner_type, odometer_km, status, active}]</w:t>
            </w:r>
          </w:p>
        </w:tc>
      </w:tr>
      <w:tr>
        <w:tc>
          <w:tcPr>
            <w:tcW w:type="dxa" w:w="2880"/>
          </w:tcPr>
          <w:p>
            <w:r/>
            <w:r>
              <w:t>B12</w:t>
            </w:r>
          </w:p>
        </w:tc>
        <w:tc>
          <w:tcPr>
            <w:tcW w:type="dxa" w:w="2880"/>
          </w:tcPr>
          <w:p>
            <w:r/>
            <w:r>
              <w:rPr>
                <w:rFonts w:ascii="Consolas" w:hAnsi="Consolas"/>
                <w:sz w:val="19"/>
              </w:rPr>
              <w:t>POST /api/lien-thong/xe/{vid}/sua-chua</w:t>
            </w:r>
          </w:p>
        </w:tc>
        <w:tc>
          <w:tcPr>
            <w:tcW w:type="dxa" w:w="2880"/>
          </w:tcPr>
          <w:p>
            <w:r/>
            <w:r>
              <w:t>thân `{"vao": true\</w:t>
            </w:r>
          </w:p>
        </w:tc>
      </w:tr>
      <w:tr>
        <w:tc>
          <w:tcPr>
            <w:tcW w:type="dxa" w:w="2880"/>
          </w:tcPr>
          <w:p>
            <w:r/>
            <w:r>
              <w:t>B13</w:t>
            </w:r>
          </w:p>
        </w:tc>
        <w:tc>
          <w:tcPr>
            <w:tcW w:type="dxa" w:w="2880"/>
          </w:tcPr>
          <w:p>
            <w:r/>
            <w:r>
              <w:rPr>
                <w:rFonts w:ascii="Consolas" w:hAnsi="Consolas"/>
                <w:sz w:val="19"/>
              </w:rPr>
              <w:t>GET /api/lien-thong/nguoi-mua</w:t>
            </w:r>
          </w:p>
        </w:tc>
        <w:tc>
          <w:tcPr>
            <w:tcW w:type="dxa" w:w="2880"/>
          </w:tcPr>
          <w:p>
            <w:r/>
            <w:r>
              <w:t xml:space="preserve">trả </w:t>
            </w:r>
            <w:r>
              <w:rPr>
                <w:rFonts w:ascii="Consolas" w:hAnsi="Consolas"/>
                <w:sz w:val="19"/>
              </w:rPr>
              <w:t>{"khach": [...], "chu_xe": [...]}</w:t>
            </w:r>
          </w:p>
        </w:tc>
      </w:tr>
    </w:tbl>
    <w:p/>
    <w:p>
      <w:pPr>
        <w:pStyle w:val="Heading2"/>
      </w:pPr>
      <w:r>
        <w:t>4.8. Mã QR trên phiếu giấy (không phải API nhưng là giao ước)</w:t>
      </w:r>
    </w:p>
    <w:p>
      <w:pPr>
        <w:pStyle w:val="ListBullet"/>
      </w:pPr>
      <w:r>
        <w:t xml:space="preserve">Mã QR in trên phiếu đề nghị trỏ tới </w:t>
      </w:r>
      <w:r>
        <w:rPr>
          <w:rFonts w:ascii="Consolas" w:hAnsi="Consolas"/>
          <w:sz w:val="19"/>
        </w:rPr>
        <w:t>&lt;kho_web&gt;/#/cap-phat?ma=&lt;token&gt;</w:t>
      </w:r>
      <w:r>
        <w:t>.</w:t>
      </w:r>
    </w:p>
    <w:p>
      <w:pPr>
        <w:pStyle w:val="ListBullet"/>
      </w:pPr>
      <w:r>
        <w:t xml:space="preserve">Phiếu giấy </w:t>
      </w:r>
      <w:r>
        <w:rPr>
          <w:b/>
        </w:rPr>
        <w:t>đã in</w:t>
      </w:r>
      <w:r>
        <w:t xml:space="preserve"> mang địa chỉ này mãi. Vì vậy web của anh cần:</w:t>
      </w:r>
    </w:p>
    <w:p>
      <w:pPr>
        <w:jc w:val="both"/>
      </w:pPr>
      <w:r>
        <w:t xml:space="preserve">- </w:t>
      </w:r>
      <w:r>
        <w:rPr>
          <w:b/>
        </w:rPr>
        <w:t>nhận đúng đường `#/cap-phat?ma=&lt;token&gt;`</w:t>
      </w:r>
      <w:r>
        <w:t>; hoặc</w:t>
      </w:r>
    </w:p>
    <w:p>
      <w:pPr>
        <w:jc w:val="both"/>
      </w:pPr>
      <w:r>
        <w:t>- chuyển tiếp từ địa chỉ cũ.</w:t>
      </w:r>
    </w:p>
    <w:p>
      <w:pPr>
        <w:jc w:val="both"/>
      </w:pPr>
      <w:r>
        <w:t>---</w:t>
      </w:r>
    </w:p>
    <w:p>
      <w:pPr>
        <w:pStyle w:val="Heading1"/>
      </w:pPr>
      <w:r>
        <w:rPr>
          <w:color w:val="145C4A"/>
        </w:rPr>
        <w:t>5. Xe thuê (liên kết): dầu và phụ tùng kho là XUẤT BÁN</w:t>
      </w:r>
    </w:p>
    <w:p>
      <w:pPr>
        <w:jc w:val="both"/>
      </w:pPr>
      <w:r>
        <w:t xml:space="preserve">Chủ dự án chốt dầu ngày 29/09 và phụ tùng ngày 30/09. Khi DO chạy bằng </w:t>
      </w:r>
      <w:r>
        <w:rPr>
          <w:b/>
        </w:rPr>
        <w:t>xe thuê</w:t>
      </w:r>
      <w:r>
        <w:t xml:space="preserve"> (</w:t>
      </w:r>
      <w:r>
        <w:rPr>
          <w:rFonts w:ascii="Consolas" w:hAnsi="Consolas"/>
          <w:sz w:val="19"/>
        </w:rPr>
        <w:t>company = "joint"</w:t>
      </w:r>
      <w:r>
        <w:t>) mà EPL ứng:</w:t>
      </w:r>
    </w:p>
    <w:p>
      <w:pPr>
        <w:pStyle w:val="ListBullet"/>
      </w:pPr>
      <w:r>
        <w:rPr>
          <w:b/>
        </w:rPr>
        <w:t>dầu lấy kho EPL</w:t>
      </w:r>
      <w:r>
        <w:t xml:space="preserve"> và </w:t>
      </w:r>
      <w:r>
        <w:rPr>
          <w:b/>
        </w:rPr>
        <w:t>phụ tùng lấy kho EPL</w:t>
      </w:r>
      <w:r>
        <w:t xml:space="preserve"> là </w:t>
      </w:r>
      <w:r>
        <w:rPr>
          <w:b/>
        </w:rPr>
        <w:t>bán cho chủ xe</w:t>
      </w:r>
      <w:r>
        <w:t xml:space="preserve">, theo </w:t>
      </w:r>
      <w:r>
        <w:rPr>
          <w:b/>
        </w:rPr>
        <w:t>giá bán riêng</w:t>
      </w:r>
      <w:r>
        <w:t>:</w:t>
      </w:r>
    </w:p>
    <w:p>
      <w:pPr>
        <w:jc w:val="both"/>
      </w:pPr>
      <w:r>
        <w:t>- dầu: KT kho xăng dầu gõ giá bán khi kiểm mục III;</w:t>
      </w:r>
    </w:p>
    <w:p>
      <w:pPr>
        <w:jc w:val="both"/>
      </w:pPr>
      <w:r>
        <w:t>- phụ tùng: KT Chi phí gõ giá bán khi kiểm mục V.</w:t>
      </w:r>
    </w:p>
    <w:p>
      <w:pPr>
        <w:pStyle w:val="ListBullet"/>
      </w:pPr>
      <w:r>
        <w:t xml:space="preserve">Tiền trả chủ xe trừ theo </w:t>
      </w:r>
      <w:r>
        <w:rPr>
          <w:b/>
        </w:rPr>
        <w:t>giá bán</w:t>
      </w:r>
      <w:r>
        <w:t>. Giá vốn vẫn là bình quân kho.</w:t>
      </w:r>
    </w:p>
    <w:p>
      <w:pPr>
        <w:jc w:val="both"/>
      </w:pPr>
      <w:r>
        <w:rPr>
          <w:b/>
        </w:rPr>
        <w:t>Hiện trạng bên kho tạm:</w:t>
      </w:r>
      <w:r>
        <w:t xml:space="preserve"> tờ xuất kho của xe thuê ghi </w:t>
      </w:r>
      <w:r>
        <w:rPr>
          <w:b/>
        </w:rPr>
        <w:t>Nợ 4022 / Có 1371 theo giá vốn</w:t>
      </w:r>
      <w:r>
        <w:t>. Như vậy là sai, vì đây là một lần bán.</w:t>
      </w:r>
    </w:p>
    <w:p>
      <w:pPr>
        <w:jc w:val="both"/>
      </w:pPr>
      <w:r>
        <w:rPr>
          <w:b/>
        </w:rPr>
        <w:t>Đề nghị cho hệ của anh: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Việc</w:t>
            </w:r>
          </w:p>
        </w:tc>
        <w:tc>
          <w:tcPr>
            <w:tcW w:type="dxa" w:w="2160"/>
          </w:tcPr>
          <w:p>
            <w:r>
              <w:rPr>
                <w:b/>
              </w:rPr>
            </w:r>
            <w:r>
              <w:rPr>
                <w:b/>
              </w:rPr>
              <w:t>Hệ ghi</w:t>
            </w:r>
          </w:p>
        </w:tc>
        <w:tc>
          <w:tcPr>
            <w:tcW w:type="dxa" w:w="2160"/>
          </w:tcPr>
          <w:p>
            <w:r>
              <w:rPr>
                <w:b/>
              </w:rPr>
            </w:r>
            <w:r>
              <w:rPr>
                <w:b/>
              </w:rPr>
              <w:t>Định khoản</w:t>
            </w:r>
          </w:p>
        </w:tc>
        <w:tc>
          <w:tcPr>
            <w:tcW w:type="dxa" w:w="2160"/>
          </w:tcPr>
          <w:p>
            <w:r>
              <w:rPr>
                <w:b/>
              </w:rPr>
            </w:r>
            <w:r>
              <w:rPr>
                <w:b/>
              </w:rPr>
              <w:t>Số tiền</w:t>
            </w:r>
          </w:p>
        </w:tc>
      </w:tr>
      <w:tr>
        <w:tc>
          <w:tcPr>
            <w:tcW w:type="dxa" w:w="2160"/>
          </w:tcPr>
          <w:p>
            <w:r/>
            <w:r>
              <w:t>Hàng rời kho khi bán cho chủ xe</w:t>
            </w:r>
          </w:p>
        </w:tc>
        <w:tc>
          <w:tcPr>
            <w:tcW w:type="dxa" w:w="2160"/>
          </w:tcPr>
          <w:p>
            <w:r/>
            <w:r>
              <w:rPr>
                <w:b/>
              </w:rPr>
              <w:t>kho (anh)</w:t>
            </w:r>
          </w:p>
        </w:tc>
        <w:tc>
          <w:tcPr>
            <w:tcW w:type="dxa" w:w="2160"/>
          </w:tcPr>
          <w:p>
            <w:r/>
            <w:r>
              <w:rPr>
                <w:b/>
              </w:rPr>
              <w:t>Nợ 607 / Có 1371</w:t>
            </w:r>
          </w:p>
        </w:tc>
        <w:tc>
          <w:tcPr>
            <w:tcW w:type="dxa" w:w="2160"/>
          </w:tcPr>
          <w:p>
            <w:r/>
            <w:r>
              <w:t>giá vốn bình quân</w:t>
            </w:r>
          </w:p>
        </w:tc>
      </w:tr>
      <w:tr>
        <w:tc>
          <w:tcPr>
            <w:tcW w:type="dxa" w:w="2160"/>
          </w:tcPr>
          <w:p>
            <w:r/>
            <w:r>
              <w:t>Doanh thu bán cho chủ xe, trừ vào tiền trả</w:t>
            </w:r>
          </w:p>
        </w:tc>
        <w:tc>
          <w:tcPr>
            <w:tcW w:type="dxa" w:w="2160"/>
          </w:tcPr>
          <w:p>
            <w:r/>
            <w:r>
              <w:rPr>
                <w:b/>
              </w:rPr>
              <w:t>kế toán (anh Tune)</w:t>
            </w:r>
          </w:p>
        </w:tc>
        <w:tc>
          <w:tcPr>
            <w:tcW w:type="dxa" w:w="2160"/>
          </w:tcPr>
          <w:p>
            <w:r/>
            <w:r>
              <w:rPr>
                <w:b/>
              </w:rPr>
              <w:t>Nợ 4022 / Có 707</w:t>
            </w:r>
          </w:p>
        </w:tc>
        <w:tc>
          <w:tcPr>
            <w:tcW w:type="dxa" w:w="2160"/>
          </w:tcPr>
          <w:p>
            <w:r/>
            <w:r>
              <w:t>giá bán</w:t>
            </w:r>
          </w:p>
        </w:tc>
      </w:tr>
    </w:tbl>
    <w:p/>
    <w:p>
      <w:pPr>
        <w:pStyle w:val="ListBullet"/>
      </w:pPr>
      <w:r>
        <w:t xml:space="preserve">Kho nhận biết lần bán nhờ trường </w:t>
      </w:r>
      <w:r>
        <w:rPr>
          <w:b/>
        </w:rPr>
        <w:t>`company = "joint"`</w:t>
      </w:r>
      <w:r>
        <w:t>, đã có trong A2 và A5.</w:t>
      </w:r>
    </w:p>
    <w:p>
      <w:pPr>
        <w:pStyle w:val="ListBullet"/>
      </w:pPr>
      <w:r>
        <w:t>Bên em đề nghị thêm hai trường nữa để anh ghi đúng bản chất và không phải suy luận:</w:t>
      </w:r>
    </w:p>
    <w:p>
      <w:pPr>
        <w:jc w:val="both"/>
      </w:pPr>
      <w:r>
        <w:t xml:space="preserve">- </w:t>
      </w:r>
      <w:r>
        <w:rPr>
          <w:rFonts w:ascii="Consolas" w:hAnsi="Consolas"/>
          <w:sz w:val="19"/>
        </w:rPr>
        <w:t>hinh_thuc</w:t>
      </w:r>
      <w:r>
        <w:t xml:space="preserve"> = </w:t>
      </w:r>
      <w:r>
        <w:rPr>
          <w:rFonts w:ascii="Consolas" w:hAnsi="Consolas"/>
          <w:sz w:val="19"/>
        </w:rPr>
        <w:t>"xuat_ban"</w:t>
      </w:r>
      <w:r>
        <w:t xml:space="preserve"> hoặc </w:t>
      </w:r>
      <w:r>
        <w:rPr>
          <w:rFonts w:ascii="Consolas" w:hAnsi="Consolas"/>
          <w:sz w:val="19"/>
        </w:rPr>
        <w:t>"noi_bo"</w:t>
      </w:r>
      <w:r>
        <w:t>;</w:t>
      </w:r>
    </w:p>
    <w:p>
      <w:pPr>
        <w:jc w:val="both"/>
      </w:pPr>
      <w:r>
        <w:t xml:space="preserve">- </w:t>
      </w:r>
      <w:r>
        <w:rPr>
          <w:rFonts w:ascii="Consolas" w:hAnsi="Consolas"/>
          <w:sz w:val="19"/>
        </w:rPr>
        <w:t>owner_id</w:t>
      </w:r>
      <w:r>
        <w:t xml:space="preserve"> (mã chủ xe bên LAO).</w:t>
      </w:r>
    </w:p>
    <w:p>
      <w:pPr>
        <w:pStyle w:val="ListBullet"/>
      </w:pPr>
      <w:r>
        <w:rPr>
          <w:b/>
        </w:rPr>
        <w:t>Giá bán không gửi sang kho</w:t>
      </w:r>
      <w:r>
        <w:t xml:space="preserve">, vì giá bán thường được gõ </w:t>
      </w:r>
      <w:r>
        <w:rPr>
          <w:b/>
        </w:rPr>
        <w:t>sau</w:t>
      </w:r>
      <w:r>
        <w:t xml:space="preserve"> lúc xuất (phụ tùng xuất ngay lúc khai). Giá bán đi sang anh Tune cùng tờ bán.</w:t>
      </w:r>
    </w:p>
    <w:p>
      <w:pPr>
        <w:jc w:val="both"/>
      </w:pPr>
      <w:r>
        <w:t>---</w:t>
      </w:r>
    </w:p>
    <w:p>
      <w:pPr>
        <w:pStyle w:val="Heading1"/>
      </w:pPr>
      <w:r>
        <w:rPr>
          <w:color w:val="145C4A"/>
        </w:rPr>
        <w:t>6. Giá vốn bình quân — luật đang chạy (anh Khampla C5.3, "ລາຄາສະເລ່ຍ")</w:t>
      </w:r>
    </w:p>
    <w:p>
      <w:pPr>
        <w:pStyle w:val="ListBullet"/>
      </w:pPr>
      <w:r>
        <w:rPr>
          <w:b/>
        </w:rPr>
        <w:t>Dầu</w:t>
      </w:r>
      <w:r>
        <w:t xml:space="preserve"> — bản tạm </w:t>
      </w:r>
      <w:r>
        <w:rPr>
          <w:rFonts w:ascii="Consolas" w:hAnsi="Consolas"/>
          <w:sz w:val="19"/>
        </w:rPr>
        <w:t>services/gia_von_dau.py</w:t>
      </w:r>
      <w:r>
        <w:t>:</w:t>
      </w:r>
    </w:p>
    <w:p>
      <w:pPr>
        <w:jc w:val="both"/>
      </w:pPr>
      <w:r>
        <w:t xml:space="preserve">- bình quân gia quyền </w:t>
      </w:r>
      <w:r>
        <w:rPr>
          <w:b/>
        </w:rPr>
        <w:t>theo từng kho</w:t>
      </w:r>
      <w:r>
        <w:t>;</w:t>
      </w:r>
    </w:p>
    <w:p>
      <w:pPr>
        <w:jc w:val="both"/>
      </w:pPr>
      <w:r>
        <w:t xml:space="preserve">- chạy theo thứ tự ngày, rồi giờ tạo, rồi </w:t>
      </w:r>
      <w:r>
        <w:rPr>
          <w:rFonts w:ascii="Consolas" w:hAnsi="Consolas"/>
          <w:sz w:val="19"/>
        </w:rPr>
        <w:t>id</w:t>
      </w:r>
      <w:r>
        <w:t>.</w:t>
      </w:r>
    </w:p>
    <w:p>
      <w:pPr>
        <w:jc w:val="both"/>
      </w:pPr>
      <w:r>
        <w:t xml:space="preserve">- </w:t>
      </w:r>
      <w:r>
        <w:rPr>
          <w:b/>
        </w:rPr>
        <w:t>Nhập</w:t>
      </w:r>
      <w:r>
        <w:t xml:space="preserve"> cộng </w:t>
      </w:r>
      <w:r>
        <w:rPr>
          <w:rFonts w:ascii="Consolas" w:hAnsi="Consolas"/>
          <w:sz w:val="19"/>
        </w:rPr>
        <w:t>lít × unit_cost_lak</w:t>
      </w:r>
      <w:r>
        <w:t xml:space="preserve">. Giá nhập quy ra LAK theo </w:t>
      </w:r>
      <w:r>
        <w:rPr>
          <w:b/>
        </w:rPr>
        <w:t>tỷ giá lúc nhập</w:t>
      </w:r>
      <w:r>
        <w:t>.</w:t>
      </w:r>
    </w:p>
    <w:p>
      <w:pPr>
        <w:jc w:val="both"/>
      </w:pPr>
      <w:r>
        <w:t xml:space="preserve">- </w:t>
      </w:r>
      <w:r>
        <w:rPr>
          <w:b/>
        </w:rPr>
        <w:t>Xuất</w:t>
      </w:r>
      <w:r>
        <w:t xml:space="preserve"> (cho xe, bán, chuyển kho) trừ theo giá bình quân hiện hành, không theo giá ghi trên dòng.</w:t>
      </w:r>
    </w:p>
    <w:p>
      <w:pPr>
        <w:jc w:val="both"/>
      </w:pPr>
      <w:r>
        <w:t>- Tồn ≤ 0,0001 thì giá trị về 0, còn giá giữ số cuối cùng.</w:t>
      </w:r>
    </w:p>
    <w:p>
      <w:pPr>
        <w:jc w:val="both"/>
      </w:pPr>
      <w:r>
        <w:t>- Kết quả làm tròn: lít 3 số lẻ, giá 2 số lẻ.</w:t>
      </w:r>
    </w:p>
    <w:p>
      <w:pPr>
        <w:pStyle w:val="ListBullet"/>
      </w:pPr>
      <w:r>
        <w:rPr>
          <w:b/>
        </w:rPr>
        <w:t>Phụ tùng:</w:t>
      </w:r>
    </w:p>
    <w:p>
      <w:pPr>
        <w:jc w:val="both"/>
      </w:pPr>
      <w:r>
        <w:t xml:space="preserve">- mỗi lần nhập có giá &gt; 0: </w:t>
      </w:r>
      <w:r>
        <w:rPr>
          <w:rFonts w:ascii="Consolas" w:hAnsi="Consolas"/>
          <w:sz w:val="19"/>
        </w:rPr>
        <w:t>giá mới = (max(tồn,0) × giá cũ + qty × giá nhập) / (max(tồn,0) + qty)</w:t>
      </w:r>
      <w:r>
        <w:t>, làm tròn 2;</w:t>
      </w:r>
    </w:p>
    <w:p>
      <w:pPr>
        <w:jc w:val="both"/>
      </w:pPr>
      <w:r>
        <w:t>- nhập không giá thì giữ giá cũ;</w:t>
      </w:r>
    </w:p>
    <w:p>
      <w:pPr>
        <w:jc w:val="both"/>
      </w:pPr>
      <w:r>
        <w:t>- xuất ghi giá bình quân lúc xuất;</w:t>
      </w:r>
    </w:p>
    <w:p>
      <w:pPr>
        <w:jc w:val="both"/>
      </w:pPr>
      <w:r>
        <w:t>- huỷ xuất thì trả tồn, không tính lại giá.</w:t>
      </w:r>
    </w:p>
    <w:p>
      <w:pPr>
        <w:pStyle w:val="ListBullet"/>
      </w:pPr>
      <w:r>
        <w:rPr>
          <w:b/>
        </w:rPr>
        <w:t>Hàng khách gửi:</w:t>
      </w:r>
      <w:r>
        <w:t xml:space="preserve"> không có giá (tấn, ngoài bảng).</w:t>
      </w:r>
    </w:p>
    <w:p>
      <w:pPr>
        <w:pStyle w:val="ListBullet"/>
      </w:pPr>
      <w:r>
        <w:t xml:space="preserve">Kho chưa có giá dầu thì A5 dùng </w:t>
      </w:r>
      <w:r>
        <w:rPr>
          <w:rFonts w:ascii="Consolas" w:hAnsi="Consolas"/>
          <w:sz w:val="19"/>
        </w:rPr>
        <w:t>gia_du_phong</w:t>
      </w:r>
      <w:r>
        <w:t xml:space="preserve">. LAO chặn bước kiểm mục khi dòng EPL trả có đơn giá 0 (409 </w:t>
      </w:r>
      <w:r>
        <w:rPr>
          <w:rFonts w:ascii="Consolas" w:hAnsi="Consolas"/>
          <w:sz w:val="19"/>
        </w:rPr>
        <w:t>THIEU_DON_GIA</w:t>
      </w:r>
      <w:r>
        <w:t>).</w:t>
      </w:r>
    </w:p>
    <w:p>
      <w:pPr>
        <w:pStyle w:val="Heading1"/>
      </w:pPr>
      <w:r>
        <w:rPr>
          <w:color w:val="145C4A"/>
        </w:rPr>
        <w:t>7. Ai được thấy giá vốn kho (chủ dự án chốt 30/09)</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Vai</w:t>
            </w:r>
          </w:p>
        </w:tc>
        <w:tc>
          <w:tcPr>
            <w:tcW w:type="dxa" w:w="4320"/>
          </w:tcPr>
          <w:p>
            <w:r>
              <w:rPr>
                <w:b/>
              </w:rPr>
            </w:r>
            <w:r>
              <w:rPr>
                <w:b/>
              </w:rPr>
              <w:t>Thấy giá vốn kho?</w:t>
            </w:r>
          </w:p>
        </w:tc>
      </w:tr>
      <w:tr>
        <w:tc>
          <w:tcPr>
            <w:tcW w:type="dxa" w:w="4320"/>
          </w:tcPr>
          <w:p>
            <w:r/>
            <w:r>
              <w:t>Bãi (</w:t>
            </w:r>
            <w:r>
              <w:rPr>
                <w:rFonts w:ascii="Consolas" w:hAnsi="Consolas"/>
                <w:sz w:val="19"/>
              </w:rPr>
              <w:t>yard</w:t>
            </w:r>
            <w:r>
              <w:t>), tài xế (</w:t>
            </w:r>
            <w:r>
              <w:rPr>
                <w:rFonts w:ascii="Consolas" w:hAnsi="Consolas"/>
                <w:sz w:val="19"/>
              </w:rPr>
              <w:t>driver</w:t>
            </w:r>
            <w:r>
              <w:t>)</w:t>
            </w:r>
          </w:p>
        </w:tc>
        <w:tc>
          <w:tcPr>
            <w:tcW w:type="dxa" w:w="4320"/>
          </w:tcPr>
          <w:p>
            <w:r/>
            <w:r>
              <w:t>không (vốn đã không thấy tiền chi)</w:t>
            </w:r>
          </w:p>
        </w:tc>
      </w:tr>
      <w:tr>
        <w:tc>
          <w:tcPr>
            <w:tcW w:type="dxa" w:w="4320"/>
          </w:tcPr>
          <w:p>
            <w:r/>
            <w:r>
              <w:rPr>
                <w:b/>
              </w:rPr>
              <w:t>Thủ kho nhiên liệu (`depot`), thủ kho phụ tùng (`parts`), tổ sửa chữa (`repair`)</w:t>
            </w:r>
          </w:p>
        </w:tc>
        <w:tc>
          <w:tcPr>
            <w:tcW w:type="dxa" w:w="4320"/>
          </w:tcPr>
          <w:p>
            <w:r/>
            <w:r>
              <w:rPr>
                <w:b/>
              </w:rPr>
              <w:t>không</w:t>
            </w:r>
            <w:r>
              <w:t xml:space="preserve"> — thủ kho giữ số lượng, kế toán giữ giá trị; lộ giá vốn là lộ lãi bán dầu cho chủ xe</w:t>
            </w:r>
          </w:p>
        </w:tc>
      </w:tr>
      <w:tr>
        <w:tc>
          <w:tcPr>
            <w:tcW w:type="dxa" w:w="4320"/>
          </w:tcPr>
          <w:p>
            <w:r/>
            <w:r>
              <w:t>Kế toán, quỹ, Sếp</w:t>
            </w:r>
          </w:p>
        </w:tc>
        <w:tc>
          <w:tcPr>
            <w:tcW w:type="dxa" w:w="4320"/>
          </w:tcPr>
          <w:p>
            <w:r/>
            <w:r>
              <w:t>có</w:t>
            </w:r>
          </w:p>
        </w:tc>
      </w:tr>
    </w:tbl>
    <w:p/>
    <w:p>
      <w:pPr>
        <w:pStyle w:val="ListBullet"/>
      </w:pPr>
      <w:r>
        <w:t xml:space="preserve">Các đường đọc của kho (A1, A4, A13) </w:t>
      </w:r>
      <w:r>
        <w:rPr>
          <w:b/>
        </w:rPr>
        <w:t>trả giá cho mọi người gọi</w:t>
      </w:r>
      <w:r>
        <w:t>, rồi LAO tự lọc trước khi hiện.</w:t>
      </w:r>
    </w:p>
    <w:p>
      <w:pPr>
        <w:pStyle w:val="ListBullet"/>
      </w:pPr>
      <w:r>
        <w:rPr>
          <w:b/>
        </w:rPr>
        <w:t>Xin anh áp cùng luật này trên màn của hệ kho.</w:t>
      </w:r>
      <w:r>
        <w:t xml:space="preserve"> Màn kho của bản tạm hiện chỉ che giá với Bãi.</w:t>
      </w:r>
    </w:p>
    <w:p>
      <w:pPr>
        <w:pStyle w:val="Heading1"/>
      </w:pPr>
      <w:r>
        <w:rPr>
          <w:color w:val="145C4A"/>
        </w:rPr>
        <w:t>8. Mã dùng chung và bên giữ bản gốc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Gốc ở</w:t>
            </w:r>
          </w:p>
        </w:tc>
        <w:tc>
          <w:tcPr>
            <w:tcW w:type="dxa" w:w="2160"/>
          </w:tcPr>
          <w:p>
            <w:r>
              <w:rPr>
                <w:b/>
              </w:rPr>
            </w:r>
            <w:r>
              <w:rPr>
                <w:b/>
              </w:rPr>
              <w:t>Bên kia giữ</w:t>
            </w:r>
          </w:p>
        </w:tc>
        <w:tc>
          <w:tcPr>
            <w:tcW w:type="dxa" w:w="2160"/>
          </w:tcPr>
          <w:p>
            <w:r>
              <w:rPr>
                <w:b/>
              </w:rPr>
            </w:r>
            <w:r>
              <w:rPr>
                <w:b/>
              </w:rPr>
              <w:t>Ghi chú</w:t>
            </w:r>
          </w:p>
        </w:tc>
      </w:tr>
      <w:tr>
        <w:tc>
          <w:tcPr>
            <w:tcW w:type="dxa" w:w="2160"/>
          </w:tcPr>
          <w:p>
            <w:r/>
            <w:r>
              <w:t xml:space="preserve">Kho dầu, trạm dầu </w:t>
            </w:r>
            <w:r>
              <w:rPr>
                <w:rFonts w:ascii="Consolas" w:hAnsi="Consolas"/>
                <w:sz w:val="19"/>
              </w:rPr>
              <w:t>fuel_places.id</w:t>
            </w:r>
            <w:r>
              <w:t xml:space="preserve"> (12 hex), </w:t>
            </w:r>
            <w:r>
              <w:rPr>
                <w:rFonts w:ascii="Consolas" w:hAnsi="Consolas"/>
                <w:sz w:val="19"/>
              </w:rPr>
              <w:t>code</w:t>
            </w:r>
          </w:p>
        </w:tc>
        <w:tc>
          <w:tcPr>
            <w:tcW w:type="dxa" w:w="2160"/>
          </w:tcPr>
          <w:p>
            <w:r/>
            <w:r>
              <w:rPr>
                <w:b/>
              </w:rPr>
              <w:t>kho</w:t>
            </w:r>
          </w:p>
        </w:tc>
        <w:tc>
          <w:tcPr>
            <w:tcW w:type="dxa" w:w="2160"/>
          </w:tcPr>
          <w:p>
            <w:r/>
            <w:r>
              <w:t xml:space="preserve">LAO: bản chép chỉ đọc cùng </w:t>
            </w:r>
            <w:r>
              <w:rPr>
                <w:rFonts w:ascii="Consolas" w:hAnsi="Consolas"/>
                <w:sz w:val="19"/>
              </w:rPr>
              <w:t>id</w:t>
            </w:r>
            <w:r>
              <w:t xml:space="preserve"> (B3, B4)</w:t>
            </w:r>
          </w:p>
        </w:tc>
        <w:tc>
          <w:tcPr>
            <w:tcW w:type="dxa" w:w="2160"/>
          </w:tcPr>
          <w:p>
            <w:r/>
            <w:r>
              <w:t xml:space="preserve">kho gốc </w:t>
            </w:r>
            <w:r>
              <w:rPr>
                <w:rFonts w:ascii="Consolas" w:hAnsi="Consolas"/>
                <w:sz w:val="19"/>
              </w:rPr>
              <w:t>KHO-TB</w:t>
            </w:r>
          </w:p>
        </w:tc>
      </w:tr>
      <w:tr>
        <w:tc>
          <w:tcPr>
            <w:tcW w:type="dxa" w:w="2160"/>
          </w:tcPr>
          <w:p>
            <w:r/>
            <w:r>
              <w:t xml:space="preserve">Phụ tùng </w:t>
            </w:r>
            <w:r>
              <w:rPr>
                <w:rFonts w:ascii="Consolas" w:hAnsi="Consolas"/>
                <w:sz w:val="19"/>
              </w:rPr>
              <w:t>parts.id</w:t>
            </w:r>
          </w:p>
        </w:tc>
        <w:tc>
          <w:tcPr>
            <w:tcW w:type="dxa" w:w="2160"/>
          </w:tcPr>
          <w:p>
            <w:r/>
            <w:r>
              <w:rPr>
                <w:b/>
              </w:rPr>
              <w:t>kho</w:t>
            </w:r>
            <w:r>
              <w:t xml:space="preserve"> (tồn, giá, sổ)</w:t>
            </w:r>
          </w:p>
        </w:tc>
        <w:tc>
          <w:tcPr>
            <w:tcW w:type="dxa" w:w="2160"/>
          </w:tcPr>
          <w:p>
            <w:r/>
            <w:r>
              <w:t>LAO: bản chép danh mục (B5)</w:t>
            </w:r>
          </w:p>
        </w:tc>
        <w:tc>
          <w:tcPr>
            <w:tcW w:type="dxa" w:w="2160"/>
          </w:tcPr>
          <w:p>
            <w:r/>
          </w:p>
        </w:tc>
      </w:tr>
      <w:tr>
        <w:tc>
          <w:tcPr>
            <w:tcW w:type="dxa" w:w="2160"/>
          </w:tcPr>
          <w:p>
            <w:r/>
            <w:r>
              <w:t xml:space="preserve">Dòng sổ kho </w:t>
            </w:r>
            <w:r>
              <w:rPr>
                <w:rFonts w:ascii="Consolas" w:hAnsi="Consolas"/>
                <w:sz w:val="19"/>
              </w:rPr>
              <w:t>move_id</w:t>
            </w:r>
          </w:p>
        </w:tc>
        <w:tc>
          <w:tcPr>
            <w:tcW w:type="dxa" w:w="2160"/>
          </w:tcPr>
          <w:p>
            <w:r/>
            <w:r>
              <w:rPr>
                <w:b/>
              </w:rPr>
              <w:t>kho</w:t>
            </w:r>
          </w:p>
        </w:tc>
        <w:tc>
          <w:tcPr>
            <w:tcW w:type="dxa" w:w="2160"/>
          </w:tcPr>
          <w:p>
            <w:r/>
            <w:r>
              <w:t xml:space="preserve">LAO lưu ở </w:t>
            </w:r>
            <w:r>
              <w:rPr>
                <w:rFonts w:ascii="Consolas" w:hAnsi="Consolas"/>
                <w:sz w:val="19"/>
              </w:rPr>
              <w:t>trip_expenses.stock_move_id</w:t>
            </w:r>
          </w:p>
        </w:tc>
        <w:tc>
          <w:tcPr>
            <w:tcW w:type="dxa" w:w="2160"/>
          </w:tcPr>
          <w:p>
            <w:r/>
            <w:r>
              <w:t xml:space="preserve">dòng có </w:t>
            </w:r>
            <w:r>
              <w:rPr>
                <w:rFonts w:ascii="Consolas" w:hAnsi="Consolas"/>
                <w:sz w:val="19"/>
              </w:rPr>
              <w:t>stock_move_id</w:t>
            </w:r>
            <w:r>
              <w:t xml:space="preserve"> thì không xoá, không đổi số lượng trên phiếu được (409 </w:t>
            </w:r>
            <w:r>
              <w:rPr>
                <w:rFonts w:ascii="Consolas" w:hAnsi="Consolas"/>
                <w:sz w:val="19"/>
              </w:rPr>
              <w:t>DA_XUAT_KHO</w:t>
            </w:r>
            <w:r>
              <w:t>)</w:t>
            </w:r>
          </w:p>
        </w:tc>
      </w:tr>
      <w:tr>
        <w:tc>
          <w:tcPr>
            <w:tcW w:type="dxa" w:w="2160"/>
          </w:tcPr>
          <w:p>
            <w:r/>
            <w:r>
              <w:t xml:space="preserve">Số tờ kho </w:t>
            </w:r>
            <w:r>
              <w:rPr>
                <w:rFonts w:ascii="Consolas" w:hAnsi="Consolas"/>
                <w:sz w:val="19"/>
              </w:rPr>
              <w:t>PXK_PT</w:t>
            </w:r>
            <w:r>
              <w:t xml:space="preserve">, </w:t>
            </w:r>
            <w:r>
              <w:rPr>
                <w:rFonts w:ascii="Consolas" w:hAnsi="Consolas"/>
                <w:sz w:val="19"/>
              </w:rPr>
              <w:t>PXK_NL</w:t>
            </w:r>
            <w:r>
              <w:t xml:space="preserve">, </w:t>
            </w:r>
            <w:r>
              <w:rPr>
                <w:rFonts w:ascii="Consolas" w:hAnsi="Consolas"/>
                <w:sz w:val="19"/>
              </w:rPr>
              <w:t>PNK_*</w:t>
            </w:r>
            <w:r>
              <w:t xml:space="preserve">, </w:t>
            </w:r>
            <w:r>
              <w:rPr>
                <w:rFonts w:ascii="Consolas" w:hAnsi="Consolas"/>
                <w:sz w:val="19"/>
              </w:rPr>
              <w:t>CK_NL</w:t>
            </w:r>
            <w:r>
              <w:t xml:space="preserve">, </w:t>
            </w:r>
            <w:r>
              <w:rPr>
                <w:rFonts w:ascii="Consolas" w:hAnsi="Consolas"/>
                <w:sz w:val="19"/>
              </w:rPr>
              <w:t>*_HH</w:t>
            </w:r>
            <w:r>
              <w:t xml:space="preserve"> dạng </w:t>
            </w:r>
            <w:r>
              <w:rPr>
                <w:rFonts w:ascii="Consolas" w:hAnsi="Consolas"/>
                <w:sz w:val="19"/>
              </w:rPr>
              <w:t>LOAI/YYMM/NNNN</w:t>
            </w:r>
          </w:p>
        </w:tc>
        <w:tc>
          <w:tcPr>
            <w:tcW w:type="dxa" w:w="2160"/>
          </w:tcPr>
          <w:p>
            <w:r/>
            <w:r>
              <w:rPr>
                <w:b/>
              </w:rPr>
              <w:t>kho</w:t>
            </w:r>
            <w:r>
              <w:t xml:space="preserve"> sinh</w:t>
            </w:r>
          </w:p>
        </w:tc>
        <w:tc>
          <w:tcPr>
            <w:tcW w:type="dxa" w:w="2160"/>
          </w:tcPr>
          <w:p>
            <w:r/>
            <w:r>
              <w:t>LAO sẽ lưu (A2 đề nghị)</w:t>
            </w:r>
          </w:p>
        </w:tc>
        <w:tc>
          <w:tcPr>
            <w:tcW w:type="dxa" w:w="2160"/>
          </w:tcPr>
          <w:p>
            <w:r/>
          </w:p>
        </w:tc>
      </w:tr>
      <w:tr>
        <w:tc>
          <w:tcPr>
            <w:tcW w:type="dxa" w:w="2160"/>
          </w:tcPr>
          <w:p>
            <w:r/>
            <w:r>
              <w:t xml:space="preserve">Lô hàng </w:t>
            </w:r>
            <w:r>
              <w:rPr>
                <w:rFonts w:ascii="Consolas" w:hAnsi="Consolas"/>
                <w:sz w:val="19"/>
              </w:rPr>
              <w:t>lo_trip_id</w:t>
            </w:r>
          </w:p>
        </w:tc>
        <w:tc>
          <w:tcPr>
            <w:tcW w:type="dxa" w:w="2160"/>
          </w:tcPr>
          <w:p>
            <w:r/>
            <w:r>
              <w:rPr>
                <w:b/>
              </w:rPr>
              <w:t>LAO</w:t>
            </w:r>
            <w:r>
              <w:t xml:space="preserve"> (id phiếu gom)</w:t>
            </w:r>
          </w:p>
        </w:tc>
        <w:tc>
          <w:tcPr>
            <w:tcW w:type="dxa" w:w="2160"/>
          </w:tcPr>
          <w:p>
            <w:r/>
            <w:r>
              <w:t>kho chép</w:t>
            </w:r>
          </w:p>
        </w:tc>
        <w:tc>
          <w:tcPr>
            <w:tcW w:type="dxa" w:w="2160"/>
          </w:tcPr>
          <w:p>
            <w:r/>
          </w:p>
        </w:tc>
      </w:tr>
      <w:tr>
        <w:tc>
          <w:tcPr>
            <w:tcW w:type="dxa" w:w="2160"/>
          </w:tcPr>
          <w:p>
            <w:r/>
            <w:r>
              <w:t>Phiếu xuất xe, dòng chi, phiếu đề nghị (</w:t>
            </w:r>
            <w:r>
              <w:rPr>
                <w:rFonts w:ascii="Consolas" w:hAnsi="Consolas"/>
                <w:sz w:val="19"/>
              </w:rPr>
              <w:t>id</w:t>
            </w:r>
            <w:r>
              <w:t xml:space="preserve">, </w:t>
            </w:r>
            <w:r>
              <w:rPr>
                <w:rFonts w:ascii="Consolas" w:hAnsi="Consolas"/>
                <w:sz w:val="19"/>
              </w:rPr>
              <w:t>doc_no</w:t>
            </w:r>
            <w:r>
              <w:t xml:space="preserve">, </w:t>
            </w:r>
            <w:r>
              <w:rPr>
                <w:rFonts w:ascii="Consolas" w:hAnsi="Consolas"/>
                <w:sz w:val="19"/>
              </w:rPr>
              <w:t>token</w:t>
            </w:r>
            <w:r>
              <w:t>)</w:t>
            </w:r>
          </w:p>
        </w:tc>
        <w:tc>
          <w:tcPr>
            <w:tcW w:type="dxa" w:w="2160"/>
          </w:tcPr>
          <w:p>
            <w:r/>
            <w:r>
              <w:rPr>
                <w:b/>
              </w:rPr>
              <w:t>LAO</w:t>
            </w:r>
          </w:p>
        </w:tc>
        <w:tc>
          <w:tcPr>
            <w:tcW w:type="dxa" w:w="2160"/>
          </w:tcPr>
          <w:p>
            <w:r/>
            <w:r>
              <w:t xml:space="preserve">kho chép vào </w:t>
            </w:r>
            <w:r>
              <w:rPr>
                <w:rFonts w:ascii="Consolas" w:hAnsi="Consolas"/>
                <w:sz w:val="19"/>
              </w:rPr>
              <w:t>expense_id</w:t>
            </w:r>
            <w:r>
              <w:t xml:space="preserve">, </w:t>
            </w:r>
            <w:r>
              <w:rPr>
                <w:rFonts w:ascii="Consolas" w:hAnsi="Consolas"/>
                <w:sz w:val="19"/>
              </w:rPr>
              <w:t>voucher_id</w:t>
            </w:r>
            <w:r>
              <w:t xml:space="preserve">, </w:t>
            </w:r>
            <w:r>
              <w:rPr>
                <w:rFonts w:ascii="Consolas" w:hAnsi="Consolas"/>
                <w:sz w:val="19"/>
              </w:rPr>
              <w:t>trip_doc_no</w:t>
            </w:r>
            <w:r>
              <w:t xml:space="preserve">, </w:t>
            </w:r>
            <w:r>
              <w:rPr>
                <w:rFonts w:ascii="Consolas" w:hAnsi="Consolas"/>
                <w:sz w:val="19"/>
              </w:rPr>
              <w:t>khoa</w:t>
            </w:r>
          </w:p>
        </w:tc>
        <w:tc>
          <w:tcPr>
            <w:tcW w:type="dxa" w:w="2160"/>
          </w:tcPr>
          <w:p>
            <w:r/>
          </w:p>
        </w:tc>
      </w:tr>
      <w:tr>
        <w:tc>
          <w:tcPr>
            <w:tcW w:type="dxa" w:w="2160"/>
          </w:tcPr>
          <w:p>
            <w:r/>
            <w:r>
              <w:t>Xe, tài xế, nhà cung cấp, khách, chủ xe, tỷ giá</w:t>
            </w:r>
          </w:p>
        </w:tc>
        <w:tc>
          <w:tcPr>
            <w:tcW w:type="dxa" w:w="2160"/>
          </w:tcPr>
          <w:p>
            <w:r/>
            <w:r>
              <w:rPr>
                <w:b/>
              </w:rPr>
              <w:t>LAO</w:t>
            </w:r>
          </w:p>
        </w:tc>
        <w:tc>
          <w:tcPr>
            <w:tcW w:type="dxa" w:w="2160"/>
          </w:tcPr>
          <w:p>
            <w:r/>
            <w:r>
              <w:t>kho hỏi B2, B9, B11, B13</w:t>
            </w:r>
          </w:p>
        </w:tc>
        <w:tc>
          <w:tcPr>
            <w:tcW w:type="dxa" w:w="2160"/>
          </w:tcPr>
          <w:p>
            <w:r/>
          </w:p>
        </w:tc>
      </w:tr>
      <w:tr>
        <w:tc>
          <w:tcPr>
            <w:tcW w:type="dxa" w:w="2160"/>
          </w:tcPr>
          <w:p>
            <w:r/>
            <w:r>
              <w:t>Người dùng</w:t>
            </w:r>
          </w:p>
        </w:tc>
        <w:tc>
          <w:tcPr>
            <w:tcW w:type="dxa" w:w="2160"/>
          </w:tcPr>
          <w:p>
            <w:r/>
            <w:r>
              <w:t xml:space="preserve">mỗi bên một bảng, </w:t>
            </w:r>
            <w:r>
              <w:rPr>
                <w:b/>
              </w:rPr>
              <w:t>cùng `username`</w:t>
            </w:r>
          </w:p>
        </w:tc>
        <w:tc>
          <w:tcPr>
            <w:tcW w:type="dxa" w:w="2160"/>
          </w:tcPr>
          <w:p>
            <w:r/>
          </w:p>
        </w:tc>
        <w:tc>
          <w:tcPr>
            <w:tcW w:type="dxa" w:w="2160"/>
          </w:tcPr>
          <w:p>
            <w:r/>
            <w:r>
              <w:t>tài xế không có tài khoản bên kho</w:t>
            </w:r>
          </w:p>
        </w:tc>
      </w:tr>
    </w:tbl>
    <w:p/>
    <w:p>
      <w:pPr>
        <w:pStyle w:val="ListBullet"/>
      </w:pPr>
      <w:r>
        <w:t xml:space="preserve">Nếu hệ của anh dùng </w:t>
      </w:r>
      <w:r>
        <w:rPr>
          <w:b/>
        </w:rPr>
        <w:t>id riêng</w:t>
      </w:r>
      <w:r>
        <w:t xml:space="preserve"> cho kho dầu và phụ tùng, xin anh tiếp tục gọi B3 và B5 để bên em chép theo id của anh. Khi đó mọi khoá ngoại bên em vẫn đúng.</w:t>
      </w:r>
    </w:p>
    <w:p>
      <w:pPr>
        <w:pStyle w:val="Heading1"/>
      </w:pPr>
      <w:r>
        <w:rPr>
          <w:color w:val="145C4A"/>
        </w:rPr>
        <w:t>9. Chứng từ kho gửi sổ kế toán (hệ anh Tune)</w:t>
      </w:r>
    </w:p>
    <w:p>
      <w:pPr>
        <w:jc w:val="both"/>
      </w:pPr>
      <w:r>
        <w:t xml:space="preserve">Mỗi lần nhập hay xuất ở kho sinh một </w:t>
      </w:r>
      <w:r>
        <w:rPr>
          <w:b/>
        </w:rPr>
        <w:t>tờ kho có định khoản</w:t>
      </w:r>
      <w:r>
        <w:t>. Sổ của anh Tune nhận các tờ này. Bảng dưới là định khoản sau đợt rà ngày 30/09 (theo Excel của khách, quy trình của anh Khampla, và danh mục tài khoản thật của bên kế toán):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Tờ</w:t>
            </w:r>
          </w:p>
        </w:tc>
        <w:tc>
          <w:tcPr>
            <w:tcW w:type="dxa" w:w="1728"/>
          </w:tcPr>
          <w:p>
            <w:r>
              <w:rPr>
                <w:b/>
              </w:rPr>
            </w:r>
            <w:r>
              <w:rPr>
                <w:b/>
              </w:rPr>
              <w:t>Khi nào</w:t>
            </w:r>
          </w:p>
        </w:tc>
        <w:tc>
          <w:tcPr>
            <w:tcW w:type="dxa" w:w="1728"/>
          </w:tcPr>
          <w:p>
            <w:r>
              <w:rPr>
                <w:b/>
              </w:rPr>
            </w:r>
            <w:r>
              <w:rPr>
                <w:b/>
              </w:rPr>
              <w:t>Nợ</w:t>
            </w:r>
          </w:p>
        </w:tc>
        <w:tc>
          <w:tcPr>
            <w:tcW w:type="dxa" w:w="1728"/>
          </w:tcPr>
          <w:p>
            <w:r>
              <w:rPr>
                <w:b/>
              </w:rPr>
            </w:r>
            <w:r>
              <w:rPr>
                <w:b/>
              </w:rPr>
              <w:t>Có</w:t>
            </w:r>
          </w:p>
        </w:tc>
        <w:tc>
          <w:tcPr>
            <w:tcW w:type="dxa" w:w="1728"/>
          </w:tcPr>
          <w:p>
            <w:r>
              <w:rPr>
                <w:b/>
              </w:rPr>
            </w:r>
            <w:r>
              <w:rPr>
                <w:b/>
              </w:rPr>
              <w:t>Tiền</w:t>
            </w:r>
          </w:p>
        </w:tc>
      </w:tr>
      <w:tr>
        <w:tc>
          <w:tcPr>
            <w:tcW w:type="dxa" w:w="1728"/>
          </w:tcPr>
          <w:p>
            <w:r/>
            <w:r>
              <w:rPr>
                <w:rFonts w:ascii="Consolas" w:hAnsi="Consolas"/>
                <w:sz w:val="19"/>
              </w:rPr>
              <w:t>PXK_NL</w:t>
            </w:r>
          </w:p>
        </w:tc>
        <w:tc>
          <w:tcPr>
            <w:tcW w:type="dxa" w:w="1728"/>
          </w:tcPr>
          <w:p>
            <w:r/>
            <w:r>
              <w:t>cấp dầu theo đề nghị (A5)</w:t>
            </w:r>
          </w:p>
        </w:tc>
        <w:tc>
          <w:tcPr>
            <w:tcW w:type="dxa" w:w="1728"/>
          </w:tcPr>
          <w:p>
            <w:r/>
            <w:r>
              <w:t xml:space="preserve">xe nhà </w:t>
            </w:r>
            <w:r>
              <w:rPr>
                <w:b/>
              </w:rPr>
              <w:t>625</w:t>
            </w:r>
            <w:r>
              <w:t xml:space="preserve"> · xe thuê </w:t>
            </w:r>
            <w:r>
              <w:rPr>
                <w:b/>
              </w:rPr>
              <w:t>607</w:t>
            </w:r>
            <w:r>
              <w:t xml:space="preserve"> (đề nghị, mục 5)</w:t>
            </w:r>
          </w:p>
        </w:tc>
        <w:tc>
          <w:tcPr>
            <w:tcW w:type="dxa" w:w="1728"/>
          </w:tcPr>
          <w:p>
            <w:r/>
            <w:r>
              <w:rPr>
                <w:b/>
              </w:rPr>
              <w:t>1371</w:t>
            </w:r>
          </w:p>
        </w:tc>
        <w:tc>
          <w:tcPr>
            <w:tcW w:type="dxa" w:w="1728"/>
          </w:tcPr>
          <w:p>
            <w:r/>
            <w:r>
              <w:t>LAK giá vốn</w:t>
            </w:r>
          </w:p>
        </w:tc>
      </w:tr>
      <w:tr>
        <w:tc>
          <w:tcPr>
            <w:tcW w:type="dxa" w:w="1728"/>
          </w:tcPr>
          <w:p>
            <w:r/>
            <w:r>
              <w:rPr>
                <w:rFonts w:ascii="Consolas" w:hAnsi="Consolas"/>
                <w:sz w:val="19"/>
              </w:rPr>
              <w:t>PXK_PT</w:t>
            </w:r>
          </w:p>
        </w:tc>
        <w:tc>
          <w:tcPr>
            <w:tcW w:type="dxa" w:w="1728"/>
          </w:tcPr>
          <w:p>
            <w:r/>
            <w:r>
              <w:t>xuất phụ tùng (A2)</w:t>
            </w:r>
          </w:p>
        </w:tc>
        <w:tc>
          <w:tcPr>
            <w:tcW w:type="dxa" w:w="1728"/>
          </w:tcPr>
          <w:p>
            <w:r/>
            <w:r>
              <w:t xml:space="preserve">mục V xe nhà </w:t>
            </w:r>
            <w:r>
              <w:rPr>
                <w:b/>
              </w:rPr>
              <w:t>614</w:t>
            </w:r>
            <w:r>
              <w:t xml:space="preserve"> · xe thuê </w:t>
            </w:r>
            <w:r>
              <w:rPr>
                <w:b/>
              </w:rPr>
              <w:t>607</w:t>
            </w:r>
            <w:r>
              <w:t xml:space="preserve"> (đề nghị)</w:t>
            </w:r>
          </w:p>
        </w:tc>
        <w:tc>
          <w:tcPr>
            <w:tcW w:type="dxa" w:w="1728"/>
          </w:tcPr>
          <w:p>
            <w:r/>
            <w:r>
              <w:rPr>
                <w:b/>
              </w:rPr>
              <w:t>1371</w:t>
            </w:r>
          </w:p>
        </w:tc>
        <w:tc>
          <w:tcPr>
            <w:tcW w:type="dxa" w:w="1728"/>
          </w:tcPr>
          <w:p>
            <w:r/>
            <w:r>
              <w:t>LAK</w:t>
            </w:r>
          </w:p>
        </w:tc>
      </w:tr>
      <w:tr>
        <w:tc>
          <w:tcPr>
            <w:tcW w:type="dxa" w:w="1728"/>
          </w:tcPr>
          <w:p>
            <w:r/>
            <w:r>
              <w:rPr>
                <w:rFonts w:ascii="Consolas" w:hAnsi="Consolas"/>
                <w:sz w:val="19"/>
              </w:rPr>
              <w:t>PNK_NL</w:t>
            </w:r>
            <w:r>
              <w:t xml:space="preserve">, </w:t>
            </w:r>
            <w:r>
              <w:rPr>
                <w:rFonts w:ascii="Consolas" w:hAnsi="Consolas"/>
                <w:sz w:val="19"/>
              </w:rPr>
              <w:t>PNK_PT</w:t>
            </w:r>
          </w:p>
        </w:tc>
        <w:tc>
          <w:tcPr>
            <w:tcW w:type="dxa" w:w="1728"/>
          </w:tcPr>
          <w:p>
            <w:r/>
            <w:r>
              <w:t>nhập kho (màn kho)</w:t>
            </w:r>
          </w:p>
        </w:tc>
        <w:tc>
          <w:tcPr>
            <w:tcW w:type="dxa" w:w="1728"/>
          </w:tcPr>
          <w:p>
            <w:r/>
            <w:r>
              <w:rPr>
                <w:b/>
              </w:rPr>
              <w:t>1371</w:t>
            </w:r>
          </w:p>
        </w:tc>
        <w:tc>
          <w:tcPr>
            <w:tcW w:type="dxa" w:w="1728"/>
          </w:tcPr>
          <w:p>
            <w:r/>
            <w:r>
              <w:rPr>
                <w:b/>
              </w:rPr>
              <w:t>4021</w:t>
            </w:r>
            <w:r>
              <w:t xml:space="preserve"> (nợ nhà cung cấp)</w:t>
            </w:r>
          </w:p>
        </w:tc>
        <w:tc>
          <w:tcPr>
            <w:tcW w:type="dxa" w:w="1728"/>
          </w:tcPr>
          <w:p>
            <w:r/>
            <w:r>
              <w:t>tiền nhập, kèm quy LAK</w:t>
            </w:r>
          </w:p>
        </w:tc>
      </w:tr>
      <w:tr>
        <w:tc>
          <w:tcPr>
            <w:tcW w:type="dxa" w:w="1728"/>
          </w:tcPr>
          <w:p>
            <w:r/>
            <w:r>
              <w:rPr>
                <w:rFonts w:ascii="Consolas" w:hAnsi="Consolas"/>
                <w:sz w:val="19"/>
              </w:rPr>
              <w:t>CK_NL</w:t>
            </w:r>
          </w:p>
        </w:tc>
        <w:tc>
          <w:tcPr>
            <w:tcW w:type="dxa" w:w="1728"/>
          </w:tcPr>
          <w:p>
            <w:r/>
            <w:r>
              <w:t>chuyển dầu giữa hai kho EPL</w:t>
            </w:r>
          </w:p>
        </w:tc>
        <w:tc>
          <w:tcPr>
            <w:tcW w:type="dxa" w:w="1728"/>
          </w:tcPr>
          <w:p>
            <w:r/>
            <w:r>
              <w:t>—</w:t>
            </w:r>
          </w:p>
        </w:tc>
        <w:tc>
          <w:tcPr>
            <w:tcW w:type="dxa" w:w="1728"/>
          </w:tcPr>
          <w:p>
            <w:r/>
            <w:r>
              <w:t>—</w:t>
            </w:r>
          </w:p>
        </w:tc>
        <w:tc>
          <w:tcPr>
            <w:tcW w:type="dxa" w:w="1728"/>
          </w:tcPr>
          <w:p>
            <w:r/>
            <w:r>
              <w:t>không bút toán (tài sản vẫn ở 1371)</w:t>
            </w:r>
          </w:p>
        </w:tc>
      </w:tr>
      <w:tr>
        <w:tc>
          <w:tcPr>
            <w:tcW w:type="dxa" w:w="1728"/>
          </w:tcPr>
          <w:p>
            <w:r/>
            <w:r>
              <w:rPr>
                <w:rFonts w:ascii="Consolas" w:hAnsi="Consolas"/>
                <w:sz w:val="19"/>
              </w:rPr>
              <w:t>PNK_HH</w:t>
            </w:r>
            <w:r>
              <w:t xml:space="preserve"> · </w:t>
            </w:r>
            <w:r>
              <w:rPr>
                <w:rFonts w:ascii="Consolas" w:hAnsi="Consolas"/>
                <w:sz w:val="19"/>
              </w:rPr>
              <w:t>PXK_HH</w:t>
            </w:r>
            <w:r>
              <w:t xml:space="preserve"> · </w:t>
            </w:r>
            <w:r>
              <w:rPr>
                <w:rFonts w:ascii="Consolas" w:hAnsi="Consolas"/>
                <w:sz w:val="19"/>
              </w:rPr>
              <w:t>DC_HH</w:t>
            </w:r>
          </w:p>
        </w:tc>
        <w:tc>
          <w:tcPr>
            <w:tcW w:type="dxa" w:w="1728"/>
          </w:tcPr>
          <w:p>
            <w:r/>
            <w:r>
              <w:t>nhập, xuất, điều chỉnh hàng khách gửi</w:t>
            </w:r>
          </w:p>
        </w:tc>
        <w:tc>
          <w:tcPr>
            <w:tcW w:type="dxa" w:w="1728"/>
          </w:tcPr>
          <w:p>
            <w:r/>
            <w:r>
              <w:t xml:space="preserve">mã </w:t>
            </w:r>
            <w:r>
              <w:rPr>
                <w:b/>
              </w:rPr>
              <w:t>ngoài bảng</w:t>
            </w:r>
            <w:r>
              <w:t xml:space="preserve"> </w:t>
            </w:r>
            <w:r>
              <w:rPr>
                <w:rFonts w:ascii="Consolas" w:hAnsi="Consolas"/>
                <w:sz w:val="19"/>
              </w:rPr>
              <w:t>ma_hang_khach_gui</w:t>
            </w:r>
            <w:r>
              <w:t xml:space="preserve"> (ghi đơn)</w:t>
            </w:r>
          </w:p>
        </w:tc>
        <w:tc>
          <w:tcPr>
            <w:tcW w:type="dxa" w:w="1728"/>
          </w:tcPr>
          <w:p>
            <w:r/>
          </w:p>
        </w:tc>
        <w:tc>
          <w:tcPr>
            <w:tcW w:type="dxa" w:w="1728"/>
          </w:tcPr>
          <w:p>
            <w:r/>
            <w:r>
              <w:t xml:space="preserve">0 (tấn trong </w:t>
            </w:r>
            <w:r>
              <w:rPr>
                <w:rFonts w:ascii="Consolas" w:hAnsi="Consolas"/>
                <w:sz w:val="19"/>
              </w:rPr>
              <w:t>lines</w:t>
            </w:r>
            <w:r>
              <w:t>)</w:t>
            </w:r>
          </w:p>
        </w:tc>
      </w:tr>
      <w:tr>
        <w:tc>
          <w:tcPr>
            <w:tcW w:type="dxa" w:w="1728"/>
          </w:tcPr>
          <w:p>
            <w:r/>
            <w:r>
              <w:rPr>
                <w:rFonts w:ascii="Consolas" w:hAnsi="Consolas"/>
                <w:sz w:val="19"/>
              </w:rPr>
              <w:t>PXK_BAN</w:t>
            </w:r>
          </w:p>
        </w:tc>
        <w:tc>
          <w:tcPr>
            <w:tcW w:type="dxa" w:w="1728"/>
          </w:tcPr>
          <w:p>
            <w:r/>
            <w:r>
              <w:t>bán dầu, phụ tùng ở quầy</w:t>
            </w:r>
          </w:p>
        </w:tc>
        <w:tc>
          <w:tcPr>
            <w:tcW w:type="dxa" w:w="1728"/>
          </w:tcPr>
          <w:p>
            <w:r/>
            <w:r>
              <w:rPr>
                <w:b/>
              </w:rPr>
              <w:t>607</w:t>
            </w:r>
          </w:p>
        </w:tc>
        <w:tc>
          <w:tcPr>
            <w:tcW w:type="dxa" w:w="1728"/>
          </w:tcPr>
          <w:p>
            <w:r/>
            <w:r>
              <w:rPr>
                <w:b/>
              </w:rPr>
              <w:t>1371</w:t>
            </w:r>
          </w:p>
        </w:tc>
        <w:tc>
          <w:tcPr>
            <w:tcW w:type="dxa" w:w="1728"/>
          </w:tcPr>
          <w:p>
            <w:r/>
            <w:r>
              <w:t>LAK giá vốn</w:t>
            </w:r>
          </w:p>
        </w:tc>
      </w:tr>
    </w:tbl>
    <w:p/>
    <w:p>
      <w:pPr>
        <w:pStyle w:val="ListBullet"/>
      </w:pPr>
      <w:r>
        <w:rPr>
          <w:rFonts w:ascii="Consolas" w:hAnsi="Consolas"/>
          <w:sz w:val="19"/>
        </w:rPr>
        <w:t>1371</w:t>
      </w:r>
      <w:r>
        <w:t xml:space="preserve"> (con của 137) và </w:t>
      </w:r>
      <w:r>
        <w:rPr>
          <w:rFonts w:ascii="Consolas" w:hAnsi="Consolas"/>
          <w:sz w:val="19"/>
        </w:rPr>
        <w:t>4021</w:t>
      </w:r>
      <w:r>
        <w:t xml:space="preserve"> (con của 402) là </w:t>
      </w:r>
      <w:r>
        <w:rPr>
          <w:b/>
        </w:rPr>
        <w:t>mã con của anh Khampla</w:t>
      </w:r>
      <w:r>
        <w:t>. Chủ dự án chốt giữ hai mã này. Bên kế toán đang được nhờ mở chúng trong danh mục (hợp đồng với anh Tune).</w:t>
      </w:r>
    </w:p>
    <w:p>
      <w:pPr>
        <w:pStyle w:val="ListBullet"/>
      </w:pPr>
      <w:r>
        <w:rPr>
          <w:b/>
        </w:rPr>
        <w:t>Nội dung `lines` từng tờ (hiện trạng):</w:t>
      </w:r>
    </w:p>
    <w:p>
      <w:pPr>
        <w:jc w:val="both"/>
      </w:pPr>
      <w:r>
        <w:t xml:space="preserve">- </w:t>
      </w:r>
      <w:r>
        <w:rPr>
          <w:rFonts w:ascii="Consolas" w:hAnsi="Consolas"/>
          <w:sz w:val="19"/>
        </w:rPr>
        <w:t>PXK_NL</w:t>
      </w:r>
      <w:r>
        <w:t xml:space="preserve">: </w:t>
      </w:r>
      <w:r>
        <w:rPr>
          <w:rFonts w:ascii="Consolas" w:hAnsi="Consolas"/>
          <w:sz w:val="19"/>
        </w:rPr>
        <w:t>{qty_l, unit_price, currency: "LAK", place_id, truck_no, voucher_doc_no}</w:t>
      </w:r>
    </w:p>
    <w:p>
      <w:pPr>
        <w:jc w:val="both"/>
      </w:pPr>
      <w:r>
        <w:t xml:space="preserve">- </w:t>
      </w:r>
      <w:r>
        <w:rPr>
          <w:rFonts w:ascii="Consolas" w:hAnsi="Consolas"/>
          <w:sz w:val="19"/>
        </w:rPr>
        <w:t>PXK_PT</w:t>
      </w:r>
      <w:r>
        <w:t xml:space="preserve">: </w:t>
      </w:r>
      <w:r>
        <w:rPr>
          <w:rFonts w:ascii="Consolas" w:hAnsi="Consolas"/>
          <w:sz w:val="19"/>
        </w:rPr>
        <w:t>{part_id, qty, unit_price, currency, truck_no, repair_order}</w:t>
      </w:r>
    </w:p>
    <w:p>
      <w:pPr>
        <w:jc w:val="both"/>
      </w:pPr>
      <w:r>
        <w:t xml:space="preserve">- </w:t>
      </w:r>
      <w:r>
        <w:rPr>
          <w:rFonts w:ascii="Consolas" w:hAnsi="Consolas"/>
          <w:sz w:val="19"/>
        </w:rPr>
        <w:t>PNK_NL</w:t>
      </w:r>
      <w:r>
        <w:t xml:space="preserve">: </w:t>
      </w:r>
      <w:r>
        <w:rPr>
          <w:rFonts w:ascii="Consolas" w:hAnsi="Consolas"/>
          <w:sz w:val="19"/>
        </w:rPr>
        <w:t>{qty_l, unit_price, currency, unit_cost_lak, place_id, place_name, supplier_id, doc_no}</w:t>
      </w:r>
    </w:p>
    <w:p>
      <w:pPr>
        <w:jc w:val="both"/>
      </w:pPr>
      <w:r>
        <w:t xml:space="preserve">- </w:t>
      </w:r>
      <w:r>
        <w:rPr>
          <w:rFonts w:ascii="Consolas" w:hAnsi="Consolas"/>
          <w:sz w:val="19"/>
        </w:rPr>
        <w:t>CK_NL</w:t>
      </w:r>
      <w:r>
        <w:t xml:space="preserve">: </w:t>
      </w:r>
      <w:r>
        <w:rPr>
          <w:rFonts w:ascii="Consolas" w:hAnsi="Consolas"/>
          <w:sz w:val="19"/>
        </w:rPr>
        <w:t>{transfer_no, qty_l, unit_cost_lak, from_place_id, from_place, to_place_id, to_place}</w:t>
      </w:r>
    </w:p>
    <w:p>
      <w:pPr>
        <w:jc w:val="both"/>
      </w:pPr>
      <w:r>
        <w:t xml:space="preserve">- </w:t>
      </w:r>
      <w:r>
        <w:rPr>
          <w:rFonts w:ascii="Consolas" w:hAnsi="Consolas"/>
          <w:sz w:val="19"/>
        </w:rPr>
        <w:t>PNK_HH</w:t>
      </w:r>
      <w:r>
        <w:t xml:space="preserve">: </w:t>
      </w:r>
      <w:r>
        <w:rPr>
          <w:rFonts w:ascii="Consolas" w:hAnsi="Consolas"/>
          <w:sz w:val="19"/>
        </w:rPr>
        <w:t>{tan, boc_len, hao_hut}</w:t>
      </w:r>
    </w:p>
    <w:p>
      <w:pPr>
        <w:jc w:val="both"/>
      </w:pPr>
      <w:r>
        <w:t xml:space="preserve">- </w:t>
      </w:r>
      <w:r>
        <w:rPr>
          <w:rFonts w:ascii="Consolas" w:hAnsi="Consolas"/>
          <w:sz w:val="19"/>
        </w:rPr>
        <w:t>PXK_HH</w:t>
      </w:r>
      <w:r>
        <w:t xml:space="preserve">: </w:t>
      </w:r>
      <w:r>
        <w:rPr>
          <w:rFonts w:ascii="Consolas" w:hAnsi="Consolas"/>
          <w:sz w:val="19"/>
        </w:rPr>
        <w:t>{tan, dong: [{hang, tan, lo}]}</w:t>
      </w:r>
    </w:p>
    <w:p>
      <w:pPr>
        <w:jc w:val="both"/>
      </w:pPr>
      <w:r>
        <w:t xml:space="preserve">- </w:t>
      </w:r>
      <w:r>
        <w:rPr>
          <w:rFonts w:ascii="Consolas" w:hAnsi="Consolas"/>
          <w:sz w:val="19"/>
        </w:rPr>
        <w:t>DC_HH</w:t>
      </w:r>
      <w:r>
        <w:t xml:space="preserve">: </w:t>
      </w:r>
      <w:r>
        <w:rPr>
          <w:rFonts w:ascii="Consolas" w:hAnsi="Consolas"/>
          <w:sz w:val="19"/>
        </w:rPr>
        <w:t>{chieu: "tang"|"giam", tan, lo, ly_do}</w:t>
      </w:r>
    </w:p>
    <w:p>
      <w:pPr>
        <w:pStyle w:val="ListBullet"/>
      </w:pPr>
      <w:r>
        <w:rPr>
          <w:b/>
        </w:rPr>
        <w:t>Ai đẩy tờ kho vào sổ kế toán, theo khuôn nào:</w:t>
      </w:r>
      <w:r>
        <w:t xml:space="preserve"> anh và anh Tune chốt với nhau. Bên em đề nghị dùng đúng phong bì tờ trong hợp đồng với anh Tune (</w:t>
      </w:r>
      <w:r>
        <w:rPr>
          <w:rFonts w:ascii="Consolas" w:hAnsi="Consolas"/>
          <w:sz w:val="19"/>
        </w:rPr>
        <w:t>source</w:t>
      </w:r>
      <w:r>
        <w:t xml:space="preserve">, </w:t>
      </w:r>
      <w:r>
        <w:rPr>
          <w:rFonts w:ascii="Consolas" w:hAnsi="Consolas"/>
          <w:sz w:val="19"/>
        </w:rPr>
        <w:t>ref</w:t>
      </w:r>
      <w:r>
        <w:t xml:space="preserve">, </w:t>
      </w:r>
      <w:r>
        <w:rPr>
          <w:rFonts w:ascii="Consolas" w:hAnsi="Consolas"/>
          <w:sz w:val="19"/>
        </w:rPr>
        <w:t>type</w:t>
      </w:r>
      <w:r>
        <w:t xml:space="preserve">, </w:t>
      </w:r>
      <w:r>
        <w:rPr>
          <w:rFonts w:ascii="Consolas" w:hAnsi="Consolas"/>
          <w:sz w:val="19"/>
        </w:rPr>
        <w:t>amount</w:t>
      </w:r>
      <w:r>
        <w:t xml:space="preserve">, </w:t>
      </w:r>
      <w:r>
        <w:rPr>
          <w:rFonts w:ascii="Consolas" w:hAnsi="Consolas"/>
          <w:sz w:val="19"/>
        </w:rPr>
        <w:t>entry</w:t>
      </w:r>
      <w:r>
        <w:t xml:space="preserve">, </w:t>
      </w:r>
      <w:r>
        <w:rPr>
          <w:rFonts w:ascii="Consolas" w:hAnsi="Consolas"/>
          <w:sz w:val="19"/>
        </w:rPr>
        <w:t>lines</w:t>
      </w:r>
      <w:r>
        <w:t>).</w:t>
      </w:r>
    </w:p>
    <w:p>
      <w:pPr>
        <w:pStyle w:val="Heading1"/>
      </w:pPr>
      <w:r>
        <w:rPr>
          <w:color w:val="145C4A"/>
        </w:rPr>
        <w:t>10. Câu hỏi cần anh trả lời</w:t>
      </w:r>
    </w:p>
    <w:p>
      <w:pPr>
        <w:pStyle w:val="ListNumber"/>
      </w:pPr>
      <w:r>
        <w:rPr>
          <w:b/>
        </w:rPr>
        <w:t>Đường và tên trường:</w:t>
      </w:r>
      <w:r>
        <w:t xml:space="preserve"> anh giữ nguyên như mục 3 và 4 được không? Nếu không, anh gửi bảng đổi tên.</w:t>
      </w:r>
    </w:p>
    <w:p>
      <w:pPr>
        <w:pStyle w:val="ListNumber"/>
      </w:pPr>
      <w:r>
        <w:rPr>
          <w:b/>
        </w:rPr>
        <w:t>Người bấm:</w:t>
      </w:r>
      <w:r>
        <w:t xml:space="preserve"> hệ của anh có danh sách người dùng trùng </w:t>
      </w:r>
      <w:r>
        <w:rPr>
          <w:rFonts w:ascii="Consolas" w:hAnsi="Consolas"/>
          <w:sz w:val="19"/>
        </w:rPr>
        <w:t>username</w:t>
      </w:r>
      <w:r>
        <w:t xml:space="preserve"> với LAO không, hay chỉ nhận </w:t>
      </w:r>
      <w:r>
        <w:rPr>
          <w:rFonts w:ascii="Consolas" w:hAnsi="Consolas"/>
          <w:sz w:val="19"/>
        </w:rPr>
        <w:t>X-Nguoi-Dung</w:t>
      </w:r>
      <w:r>
        <w:t xml:space="preserve"> để ghi vết (1.2)?</w:t>
      </w:r>
    </w:p>
    <w:p>
      <w:pPr>
        <w:pStyle w:val="ListNumber"/>
      </w:pPr>
      <w:r>
        <w:rPr>
          <w:b/>
        </w:rPr>
        <w:t>Huỷ theo `khoa`:</w:t>
      </w:r>
      <w:r>
        <w:t xml:space="preserve"> anh nhận huỷ theo </w:t>
      </w:r>
      <w:r>
        <w:rPr>
          <w:rFonts w:ascii="Consolas" w:hAnsi="Consolas"/>
          <w:sz w:val="19"/>
        </w:rPr>
        <w:t>khoa</w:t>
      </w:r>
      <w:r>
        <w:t xml:space="preserve"> (không có </w:t>
      </w:r>
      <w:r>
        <w:rPr>
          <w:rFonts w:ascii="Consolas" w:hAnsi="Consolas"/>
          <w:sz w:val="19"/>
        </w:rPr>
        <w:t>move_id</w:t>
      </w:r>
      <w:r>
        <w:t>) được không (1.5)?</w:t>
      </w:r>
    </w:p>
    <w:p>
      <w:pPr>
        <w:pStyle w:val="ListNumber"/>
      </w:pPr>
      <w:r>
        <w:rPr>
          <w:b/>
        </w:rPr>
        <w:t>Tồn âm dầu:</w:t>
      </w:r>
      <w:r>
        <w:t xml:space="preserve"> cấp theo đề nghị hiện không chặn theo tồn (</w:t>
      </w:r>
      <w:r>
        <w:rPr>
          <w:rFonts w:ascii="Consolas" w:hAnsi="Consolas"/>
          <w:sz w:val="19"/>
        </w:rPr>
        <w:t>kiem_ton = false</w:t>
      </w:r>
      <w:r>
        <w:t xml:space="preserve">). Hệ của anh có cho tồn âm không? Nếu không, bên em xử lý 409 </w:t>
      </w:r>
      <w:r>
        <w:rPr>
          <w:rFonts w:ascii="Consolas" w:hAnsi="Consolas"/>
          <w:sz w:val="19"/>
        </w:rPr>
        <w:t>KHONG_DU</w:t>
      </w:r>
      <w:r>
        <w:t xml:space="preserve"> thế nào — chặn cấp hay báo Sếp?</w:t>
      </w:r>
    </w:p>
    <w:p>
      <w:pPr>
        <w:pStyle w:val="ListNumber"/>
      </w:pPr>
      <w:r>
        <w:rPr>
          <w:b/>
        </w:rPr>
        <w:t>Luồng cấp dầu:</w:t>
      </w:r>
    </w:p>
    <w:p>
      <w:pPr>
        <w:pStyle w:val="ListBullet2"/>
      </w:pPr>
      <w:r>
        <w:t>(a) giữ vòng tròn như hiện nay (kho gọi B8, LAO gọi A5); hay</w:t>
      </w:r>
    </w:p>
    <w:p>
      <w:pPr>
        <w:pStyle w:val="ListBullet2"/>
      </w:pPr>
      <w:r>
        <w:t>(b) kho xuất trước rồi gọi một đường mới bên LAO để báo "đã cấp".</w:t>
      </w:r>
    </w:p>
    <w:p>
      <w:pPr>
        <w:jc w:val="both"/>
      </w:pPr>
      <w:r>
        <w:t>Bên em làm được cả hai.</w:t>
      </w:r>
    </w:p>
    <w:p>
      <w:pPr>
        <w:pStyle w:val="ListNumber"/>
      </w:pPr>
      <w:r>
        <w:rPr>
          <w:b/>
        </w:rPr>
        <w:t>Xuất bán cho xe thuê (mục 5):</w:t>
      </w:r>
      <w:r>
        <w:t xml:space="preserve"> anh ghi PXK theo Nợ 607 được không, và cần thêm </w:t>
      </w:r>
      <w:r>
        <w:rPr>
          <w:rFonts w:ascii="Consolas" w:hAnsi="Consolas"/>
          <w:sz w:val="19"/>
        </w:rPr>
        <w:t>hinh_thuc</w:t>
      </w:r>
      <w:r>
        <w:t xml:space="preserve">, </w:t>
      </w:r>
      <w:r>
        <w:rPr>
          <w:rFonts w:ascii="Consolas" w:hAnsi="Consolas"/>
          <w:sz w:val="19"/>
        </w:rPr>
        <w:t>owner_id</w:t>
      </w:r>
      <w:r>
        <w:t xml:space="preserve"> không?</w:t>
      </w:r>
    </w:p>
    <w:p>
      <w:pPr>
        <w:pStyle w:val="ListNumber"/>
      </w:pPr>
      <w:r>
        <w:rPr>
          <w:b/>
        </w:rPr>
        <w:t>Số tờ kho:</w:t>
      </w:r>
      <w:r>
        <w:t xml:space="preserve"> anh trả </w:t>
      </w:r>
      <w:r>
        <w:rPr>
          <w:rFonts w:ascii="Consolas" w:hAnsi="Consolas"/>
          <w:sz w:val="19"/>
        </w:rPr>
        <w:t>chung_tu</w:t>
      </w:r>
      <w:r>
        <w:t xml:space="preserve"> cả khi </w:t>
      </w:r>
      <w:r>
        <w:rPr>
          <w:rFonts w:ascii="Consolas" w:hAnsi="Consolas"/>
          <w:sz w:val="19"/>
        </w:rPr>
        <w:t>da_co = true</w:t>
      </w:r>
      <w:r>
        <w:t xml:space="preserve"> được không (A2)?</w:t>
      </w:r>
    </w:p>
    <w:p>
      <w:pPr>
        <w:pStyle w:val="ListNumber"/>
      </w:pPr>
      <w:r>
        <w:rPr>
          <w:b/>
        </w:rPr>
        <w:t>Lệnh sửa chữa riêng và bán hàng ở quầy</w:t>
      </w:r>
      <w:r>
        <w:t xml:space="preserve"> (A15, B11–B13) thuộc hệ của anh, của anh Tune, hay về logistics? Chủ dự án sẽ chốt.</w:t>
      </w:r>
    </w:p>
    <w:p>
      <w:pPr>
        <w:pStyle w:val="ListNumber"/>
      </w:pPr>
      <w:r>
        <w:rPr>
          <w:b/>
        </w:rPr>
        <w:t>Mã mặt hàng:</w:t>
      </w:r>
      <w:r>
        <w:t xml:space="preserve"> hàng khách gửi hiện định danh bằng </w:t>
      </w:r>
      <w:r>
        <w:rPr>
          <w:b/>
        </w:rPr>
        <w:t>tên chữ</w:t>
      </w:r>
      <w:r>
        <w:t xml:space="preserve"> (</w:t>
      </w:r>
      <w:r>
        <w:rPr>
          <w:rFonts w:ascii="Consolas" w:hAnsi="Consolas"/>
          <w:sz w:val="19"/>
        </w:rPr>
        <w:t>goods_name</w:t>
      </w:r>
      <w:r>
        <w:t>). Sếp muốn "quản lý theo item". Anh có mã mặt hàng chung (dầu diesel, từng phụ tùng, quặng sắt…) để hai bên dùng không?</w:t>
      </w:r>
    </w:p>
    <w:p>
      <w:pPr>
        <w:pStyle w:val="ListNumber"/>
      </w:pPr>
      <w:r>
        <w:rPr>
          <w:b/>
        </w:rPr>
        <w:t>Mã QR cũ (4.8):</w:t>
      </w:r>
      <w:r>
        <w:t xml:space="preserve"> web của anh nhận đường </w:t>
      </w:r>
      <w:r>
        <w:rPr>
          <w:rFonts w:ascii="Consolas" w:hAnsi="Consolas"/>
          <w:sz w:val="19"/>
        </w:rPr>
        <w:t>#/cap-phat?ma=&lt;token&gt;</w:t>
      </w:r>
      <w:r>
        <w:t xml:space="preserve"> được không?</w:t>
      </w:r>
    </w:p>
    <w:p>
      <w:pPr>
        <w:pStyle w:val="ListNumber"/>
      </w:pPr>
      <w:r>
        <w:rPr>
          <w:b/>
        </w:rPr>
        <w:t>Màn của anh che giá vốn</w:t>
      </w:r>
      <w:r>
        <w:t xml:space="preserve"> với thủ kho và tổ sửa chữa (mục 7) được không?</w:t>
      </w:r>
    </w:p>
    <w:p>
      <w:pPr>
        <w:pStyle w:val="Heading1"/>
      </w:pPr>
      <w:r>
        <w:rPr>
          <w:color w:val="145C4A"/>
        </w:rPr>
        <w:t>11. Việc bên em làm khi anh trả lời</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Việc</w:t>
            </w:r>
          </w:p>
        </w:tc>
        <w:tc>
          <w:tcPr>
            <w:tcW w:type="dxa" w:w="4320"/>
          </w:tcPr>
          <w:p>
            <w:r>
              <w:rPr>
                <w:b/>
              </w:rPr>
            </w:r>
            <w:r>
              <w:rPr>
                <w:b/>
              </w:rPr>
              <w:t>Khi nào</w:t>
            </w:r>
          </w:p>
        </w:tc>
      </w:tr>
      <w:tr>
        <w:tc>
          <w:tcPr>
            <w:tcW w:type="dxa" w:w="4320"/>
          </w:tcPr>
          <w:p>
            <w:r/>
            <w:r>
              <w:t xml:space="preserve">Thêm cấu hình riêng </w:t>
            </w:r>
            <w:r>
              <w:rPr>
                <w:rFonts w:ascii="Consolas" w:hAnsi="Consolas"/>
                <w:sz w:val="19"/>
              </w:rPr>
              <w:t>kho_api</w:t>
            </w:r>
            <w:r>
              <w:t xml:space="preserve">, </w:t>
            </w:r>
            <w:r>
              <w:rPr>
                <w:rFonts w:ascii="Consolas" w:hAnsi="Consolas"/>
                <w:sz w:val="19"/>
              </w:rPr>
              <w:t>kho_token</w:t>
            </w:r>
            <w:r>
              <w:t xml:space="preserve">, </w:t>
            </w:r>
            <w:r>
              <w:rPr>
                <w:rFonts w:ascii="Consolas" w:hAnsi="Consolas"/>
                <w:sz w:val="19"/>
              </w:rPr>
              <w:t>kho_web</w:t>
            </w:r>
            <w:r>
              <w:t xml:space="preserve">, </w:t>
            </w:r>
            <w:r>
              <w:rPr>
                <w:rFonts w:ascii="Consolas" w:hAnsi="Consolas"/>
                <w:sz w:val="19"/>
              </w:rPr>
              <w:t>token_nhan_kho</w:t>
            </w:r>
          </w:p>
        </w:tc>
        <w:tc>
          <w:tcPr>
            <w:tcW w:type="dxa" w:w="4320"/>
          </w:tcPr>
          <w:p>
            <w:r/>
            <w:r>
              <w:t>khi anh cho địa chỉ và khoá</w:t>
            </w:r>
          </w:p>
        </w:tc>
      </w:tr>
      <w:tr>
        <w:tc>
          <w:tcPr>
            <w:tcW w:type="dxa" w:w="4320"/>
          </w:tcPr>
          <w:p>
            <w:r/>
            <w:r>
              <w:t xml:space="preserve">Huỷ theo </w:t>
            </w:r>
            <w:r>
              <w:rPr>
                <w:rFonts w:ascii="Consolas" w:hAnsi="Consolas"/>
                <w:sz w:val="19"/>
              </w:rPr>
              <w:t>khoa</w:t>
            </w:r>
            <w:r>
              <w:t xml:space="preserve"> khi hết giờ (tránh lần xuất mồ côi)</w:t>
            </w:r>
          </w:p>
        </w:tc>
        <w:tc>
          <w:tcPr>
            <w:tcW w:type="dxa" w:w="4320"/>
          </w:tcPr>
          <w:p>
            <w:r/>
            <w:r>
              <w:t>ngay khi anh xác nhận câu 3</w:t>
            </w:r>
          </w:p>
        </w:tc>
      </w:tr>
      <w:tr>
        <w:tc>
          <w:tcPr>
            <w:tcW w:type="dxa" w:w="4320"/>
          </w:tcPr>
          <w:p>
            <w:r/>
            <w:r>
              <w:t xml:space="preserve">Lưu số tờ kho cạnh </w:t>
            </w:r>
            <w:r>
              <w:rPr>
                <w:rFonts w:ascii="Consolas" w:hAnsi="Consolas"/>
                <w:sz w:val="19"/>
              </w:rPr>
              <w:t>stock_move_id</w:t>
            </w:r>
          </w:p>
        </w:tc>
        <w:tc>
          <w:tcPr>
            <w:tcW w:type="dxa" w:w="4320"/>
          </w:tcPr>
          <w:p>
            <w:r/>
            <w:r>
              <w:t>khi anh xác nhận câu 7</w:t>
            </w:r>
          </w:p>
        </w:tc>
      </w:tr>
      <w:tr>
        <w:tc>
          <w:tcPr>
            <w:tcW w:type="dxa" w:w="4320"/>
          </w:tcPr>
          <w:p>
            <w:r/>
            <w:r>
              <w:t xml:space="preserve">Gửi </w:t>
            </w:r>
            <w:r>
              <w:rPr>
                <w:rFonts w:ascii="Consolas" w:hAnsi="Consolas"/>
                <w:sz w:val="19"/>
              </w:rPr>
              <w:t>hinh_thuc</w:t>
            </w:r>
            <w:r>
              <w:t xml:space="preserve">, </w:t>
            </w:r>
            <w:r>
              <w:rPr>
                <w:rFonts w:ascii="Consolas" w:hAnsi="Consolas"/>
                <w:sz w:val="19"/>
              </w:rPr>
              <w:t>owner_id</w:t>
            </w:r>
            <w:r>
              <w:t xml:space="preserve"> ở A2 và A5</w:t>
            </w:r>
          </w:p>
        </w:tc>
        <w:tc>
          <w:tcPr>
            <w:tcW w:type="dxa" w:w="4320"/>
          </w:tcPr>
          <w:p>
            <w:r/>
            <w:r>
              <w:t>khi anh xác nhận câu 6</w:t>
            </w:r>
          </w:p>
        </w:tc>
      </w:tr>
      <w:tr>
        <w:tc>
          <w:tcPr>
            <w:tcW w:type="dxa" w:w="4320"/>
          </w:tcPr>
          <w:p>
            <w:r/>
            <w:r>
              <w:t>Đổi luồng cấp dầu theo cách anh chọn</w:t>
            </w:r>
          </w:p>
        </w:tc>
        <w:tc>
          <w:tcPr>
            <w:tcW w:type="dxa" w:w="4320"/>
          </w:tcPr>
          <w:p>
            <w:r/>
            <w:r>
              <w:t>câu 5</w:t>
            </w:r>
          </w:p>
        </w:tc>
      </w:tr>
      <w:tr>
        <w:tc>
          <w:tcPr>
            <w:tcW w:type="dxa" w:w="4320"/>
          </w:tcPr>
          <w:p>
            <w:r/>
            <w:r>
              <w:rPr>
                <w:b/>
              </w:rPr>
              <w:t>Đã sửa ngày 30/09:</w:t>
            </w:r>
            <w:r>
              <w:t xml:space="preserve"> thủ kho không còn thấy giá vốn khi quét QR (B7); dòng phụ tùng lấy kho luôn mang tiền </w:t>
            </w:r>
            <w:r>
              <w:rPr>
                <w:rFonts w:ascii="Consolas" w:hAnsi="Consolas"/>
                <w:sz w:val="19"/>
              </w:rPr>
              <w:t>LAK</w:t>
            </w:r>
          </w:p>
        </w:tc>
        <w:tc>
          <w:tcPr>
            <w:tcW w:type="dxa" w:w="4320"/>
          </w:tcPr>
          <w:p>
            <w:r/>
            <w:r>
              <w:t>—</w:t>
            </w:r>
          </w:p>
        </w:tc>
      </w:tr>
    </w:tbl>
    <w:p/>
    <w:p>
      <w:pPr>
        <w:pStyle w:val="Heading1"/>
      </w:pPr>
      <w:r>
        <w:rPr>
          <w:color w:val="145C4A"/>
        </w:rPr>
        <w:t>12. Thử với nhau</w:t>
      </w:r>
    </w:p>
    <w:p>
      <w:pPr>
        <w:jc w:val="both"/>
      </w:pPr>
      <w:r>
        <w:t>Bên em có các bộ kiểm tự động chạy trên máy thử (bản sao DB), không đụng dữ liệu thật:</w:t>
      </w:r>
    </w:p>
    <w:p>
      <w:pPr>
        <w:pStyle w:val="ListBullet"/>
      </w:pPr>
      <w:r>
        <w:rPr>
          <w:rFonts w:ascii="Consolas" w:hAnsi="Consolas"/>
          <w:sz w:val="19"/>
        </w:rPr>
        <w:t>kiem/thu_luong_api.py</w:t>
      </w:r>
      <w:r>
        <w:t xml:space="preserve"> — đi trọn luồng một phiếu. Có:</w:t>
      </w:r>
    </w:p>
    <w:p>
      <w:pPr>
        <w:jc w:val="both"/>
      </w:pPr>
      <w:r>
        <w:t>- xuất phụ tùng kho, trừ tồn, huỷ khi xoá phiếu;</w:t>
      </w:r>
    </w:p>
    <w:p>
      <w:pPr>
        <w:jc w:val="both"/>
      </w:pPr>
      <w:r>
        <w:t>- cấp dầu theo đề nghị;</w:t>
      </w:r>
    </w:p>
    <w:p>
      <w:pPr>
        <w:jc w:val="both"/>
      </w:pPr>
      <w:r>
        <w:t>- xe gom tới bãi, lô hàng.</w:t>
      </w:r>
    </w:p>
    <w:p>
      <w:pPr>
        <w:pStyle w:val="ListBullet"/>
      </w:pPr>
      <w:r>
        <w:rPr>
          <w:rFonts w:ascii="Consolas" w:hAnsi="Consolas"/>
          <w:sz w:val="19"/>
        </w:rPr>
        <w:t>kiem/thu_phieu_linh.py</w:t>
      </w:r>
      <w:r>
        <w:t xml:space="preserve"> — cấp dầu theo mã QR, cấp lệch phải có lý do, cấp hai lần bị chặn.</w:t>
      </w:r>
    </w:p>
    <w:p>
      <w:pPr>
        <w:pStyle w:val="ListBullet"/>
      </w:pPr>
      <w:r>
        <w:rPr>
          <w:rFonts w:ascii="Consolas" w:hAnsi="Consolas"/>
          <w:sz w:val="19"/>
        </w:rPr>
        <w:t>kiem/thu_kho_xem.py</w:t>
      </w:r>
      <w:r>
        <w:t xml:space="preserve"> — màn Xem kho theo mặt hàng, lọc giá theo vai.</w:t>
      </w:r>
    </w:p>
    <w:p>
      <w:pPr>
        <w:pStyle w:val="ListBullet"/>
      </w:pPr>
      <w:r>
        <w:rPr>
          <w:rFonts w:ascii="Consolas" w:hAnsi="Consolas"/>
          <w:sz w:val="19"/>
        </w:rPr>
        <w:t>kiem/thu_quyen_de_nghi_kho.py</w:t>
      </w:r>
      <w:r>
        <w:t xml:space="preserve"> — ma trận 12 vai, giá vốn kho ẩn với thủ kho và tổ sửa chữa.</w:t>
      </w:r>
    </w:p>
    <w:p>
      <w:pPr>
        <w:jc w:val="both"/>
      </w:pPr>
      <w:r>
        <w:t>Khi anh có môi trường thử:</w:t>
      </w:r>
    </w:p>
    <w:p>
      <w:pPr>
        <w:pStyle w:val="ListNumber"/>
      </w:pPr>
      <w:r>
        <w:t xml:space="preserve">Sếp đặt </w:t>
      </w:r>
      <w:r>
        <w:rPr>
          <w:rFonts w:ascii="Consolas" w:hAnsi="Consolas"/>
          <w:sz w:val="19"/>
        </w:rPr>
        <w:t>kho_api</w:t>
      </w:r>
      <w:r>
        <w:t xml:space="preserve"> và </w:t>
      </w:r>
      <w:r>
        <w:rPr>
          <w:rFonts w:ascii="Consolas" w:hAnsi="Consolas"/>
          <w:sz w:val="19"/>
        </w:rPr>
        <w:t>kho_token</w:t>
      </w:r>
      <w:r>
        <w:t xml:space="preserve"> trỏ sang máy thử của anh.</w:t>
      </w:r>
    </w:p>
    <w:p>
      <w:pPr>
        <w:pStyle w:val="ListNumber"/>
      </w:pPr>
      <w:r>
        <w:t>Bên em chạy các bộ trên.</w:t>
      </w:r>
    </w:p>
    <w:p>
      <w:pPr>
        <w:pStyle w:val="ListNumber"/>
      </w:pPr>
      <w:r>
        <w:t>Chỗ nào khác khuôn thì bộ kiểm báo đúng tên trường.</w:t>
      </w:r>
    </w:p>
    <w:p>
      <w:pPr>
        <w:jc w:val="both"/>
      </w:pPr>
      <w:r>
        <w:t>Liên hệ kỹ thuật bên em: [tên · điện thoại].</w:t>
      </w:r>
    </w:p>
    <w:p>
      <w:pPr>
        <w:jc w:val="both"/>
      </w:pPr>
      <w:r>
        <w:t>---</w:t>
      </w:r>
    </w:p>
    <w:p>
      <w:pPr>
        <w:pStyle w:val="Heading1"/>
      </w:pPr>
      <w:r>
        <w:rPr>
          <w:color w:val="145C4A"/>
        </w:rPr>
        <w:t>13. Đối chiếu với API anh gửi chiều 30/09 (lõi kho Golden SME)</w:t>
      </w:r>
    </w:p>
    <w:p>
      <w:pPr>
        <w:pStyle w:val="Heading2"/>
      </w:pPr>
      <w:r>
        <w:t>13.1. Những gì bên em nhận được và đã đọc</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Thứ anh gửi</w:t>
            </w:r>
          </w:p>
        </w:tc>
        <w:tc>
          <w:tcPr>
            <w:tcW w:type="dxa" w:w="4320"/>
          </w:tcPr>
          <w:p>
            <w:r>
              <w:rPr>
                <w:b/>
              </w:rPr>
            </w:r>
            <w:r>
              <w:rPr>
                <w:b/>
              </w:rPr>
              <w:t>Bên em đọc được gì</w:t>
            </w:r>
          </w:p>
        </w:tc>
      </w:tr>
      <w:tr>
        <w:tc>
          <w:tcPr>
            <w:tcW w:type="dxa" w:w="4320"/>
          </w:tcPr>
          <w:p>
            <w:r/>
            <w:r>
              <w:t xml:space="preserve">Bản biên dịch </w:t>
            </w:r>
            <w:r>
              <w:rPr>
                <w:rFonts w:ascii="Consolas" w:hAnsi="Consolas"/>
                <w:sz w:val="19"/>
              </w:rPr>
              <w:t>Backend.API.dll</w:t>
            </w:r>
            <w:r>
              <w:t xml:space="preserve"> (ngày 28/09) kèm </w:t>
            </w:r>
            <w:r>
              <w:rPr>
                <w:rFonts w:ascii="Consolas" w:hAnsi="Consolas"/>
                <w:sz w:val="19"/>
              </w:rPr>
              <w:t>Backend.API.xml</w:t>
            </w:r>
            <w:r>
              <w:t xml:space="preserve"> (mô tả từng đường)</w:t>
            </w:r>
          </w:p>
        </w:tc>
        <w:tc>
          <w:tcPr>
            <w:tcW w:type="dxa" w:w="4320"/>
          </w:tcPr>
          <w:p>
            <w:r/>
            <w:r>
              <w:t xml:space="preserve">17 nhóm controller. Liên quan tới kho: </w:t>
            </w:r>
            <w:r>
              <w:rPr>
                <w:rFonts w:ascii="Consolas" w:hAnsi="Consolas"/>
                <w:sz w:val="19"/>
              </w:rPr>
              <w:t>WarehouseController</w:t>
            </w:r>
            <w:r>
              <w:t xml:space="preserve"> (17 đường), </w:t>
            </w:r>
            <w:r>
              <w:rPr>
                <w:rFonts w:ascii="Consolas" w:hAnsi="Consolas"/>
                <w:sz w:val="19"/>
              </w:rPr>
              <w:t>StocktakingController</w:t>
            </w:r>
            <w:r>
              <w:t xml:space="preserve"> (21), </w:t>
            </w:r>
            <w:r>
              <w:rPr>
                <w:rFonts w:ascii="Consolas" w:hAnsi="Consolas"/>
                <w:sz w:val="19"/>
              </w:rPr>
              <w:t>InventoryReportController</w:t>
            </w:r>
            <w:r>
              <w:t xml:space="preserve"> (3), </w:t>
            </w:r>
            <w:r>
              <w:rPr>
                <w:rFonts w:ascii="Consolas" w:hAnsi="Consolas"/>
                <w:sz w:val="19"/>
              </w:rPr>
              <w:t>ItemController</w:t>
            </w:r>
            <w:r>
              <w:t xml:space="preserve">, </w:t>
            </w:r>
            <w:r>
              <w:rPr>
                <w:rFonts w:ascii="Consolas" w:hAnsi="Consolas"/>
                <w:sz w:val="19"/>
              </w:rPr>
              <w:t>ItemGroupController</w:t>
            </w:r>
            <w:r>
              <w:t xml:space="preserve">, </w:t>
            </w:r>
            <w:r>
              <w:rPr>
                <w:rFonts w:ascii="Consolas" w:hAnsi="Consolas"/>
                <w:sz w:val="19"/>
              </w:rPr>
              <w:t>UomController</w:t>
            </w:r>
            <w:r>
              <w:t xml:space="preserve">, </w:t>
            </w:r>
            <w:r>
              <w:rPr>
                <w:rFonts w:ascii="Consolas" w:hAnsi="Consolas"/>
                <w:sz w:val="19"/>
              </w:rPr>
              <w:t>ObjectManagementController</w:t>
            </w:r>
            <w:r>
              <w:t xml:space="preserve">, </w:t>
            </w:r>
            <w:r>
              <w:rPr>
                <w:rFonts w:ascii="Consolas" w:hAnsi="Consolas"/>
                <w:sz w:val="19"/>
              </w:rPr>
              <w:t>CommonController</w:t>
            </w:r>
            <w:r>
              <w:t xml:space="preserve">, </w:t>
            </w:r>
            <w:r>
              <w:rPr>
                <w:rFonts w:ascii="Consolas" w:hAnsi="Consolas"/>
                <w:sz w:val="19"/>
              </w:rPr>
              <w:t>POController</w:t>
            </w:r>
          </w:p>
        </w:tc>
      </w:tr>
      <w:tr>
        <w:tc>
          <w:tcPr>
            <w:tcW w:type="dxa" w:w="4320"/>
          </w:tcPr>
          <w:p>
            <w:r/>
            <w:r>
              <w:t xml:space="preserve">Swagger bản dev </w:t>
            </w:r>
            <w:r>
              <w:rPr>
                <w:rFonts w:ascii="Consolas" w:hAnsi="Consolas"/>
                <w:sz w:val="19"/>
              </w:rPr>
              <w:t>https://cantinbv-backend-api-dev.goldensme.com/swagger</w:t>
            </w:r>
            <w:r>
              <w:t xml:space="preserve"> ("Căn tin - Bệnh viện - DEVELOPMENT")</w:t>
            </w:r>
          </w:p>
        </w:tc>
        <w:tc>
          <w:tcPr>
            <w:tcW w:type="dxa" w:w="4320"/>
          </w:tcPr>
          <w:p>
            <w:r/>
            <w:r>
              <w:t xml:space="preserve">228 đường, 111 kiểu dữ liệu. Xác thực bằng </w:t>
            </w:r>
            <w:r>
              <w:rPr>
                <w:b/>
              </w:rPr>
              <w:t>JWT Bearer</w:t>
            </w:r>
            <w:r>
              <w:t xml:space="preserve">, lấy qua </w:t>
            </w:r>
            <w:r>
              <w:rPr>
                <w:rFonts w:ascii="Consolas" w:hAnsi="Consolas"/>
                <w:sz w:val="19"/>
              </w:rPr>
              <w:t>POST /api/auth/login</w:t>
            </w:r>
            <w:r>
              <w:t xml:space="preserve"> với thân </w:t>
            </w:r>
            <w:r>
              <w:rPr>
                <w:rFonts w:ascii="Consolas" w:hAnsi="Consolas"/>
                <w:sz w:val="19"/>
              </w:rPr>
              <w:t>{Username, Password, OrgID}</w:t>
            </w:r>
          </w:p>
        </w:tc>
      </w:tr>
      <w:tr>
        <w:tc>
          <w:tcPr>
            <w:tcW w:type="dxa" w:w="4320"/>
          </w:tcPr>
          <w:p>
            <w:r/>
            <w:r>
              <w:t xml:space="preserve">Ghi chú </w:t>
            </w:r>
            <w:r>
              <w:rPr>
                <w:rFonts w:ascii="Consolas" w:hAnsi="Consolas"/>
                <w:sz w:val="19"/>
              </w:rPr>
              <w:t>anhtoan.txt</w:t>
            </w:r>
          </w:p>
        </w:tc>
        <w:tc>
          <w:tcPr>
            <w:tcW w:type="dxa" w:w="4320"/>
          </w:tcPr>
          <w:p>
            <w:r/>
            <w:r>
              <w:rPr>
                <w:i/>
              </w:rPr>
              <w:t>"trỏ DB chạy cho đúng với bên Lào, còn thiếu stored nào thì vào DB coi cầm sang cho Lào … để ý thử cái appsettings"</w:t>
            </w:r>
          </w:p>
        </w:tc>
      </w:tr>
      <w:tr>
        <w:tc>
          <w:tcPr>
            <w:tcW w:type="dxa" w:w="4320"/>
          </w:tcPr>
          <w:p>
            <w:r/>
            <w:r>
              <w:rPr>
                <w:rFonts w:ascii="Consolas" w:hAnsi="Consolas"/>
                <w:sz w:val="19"/>
              </w:rPr>
              <w:t>appsettings.dev.json</w:t>
            </w:r>
            <w:r>
              <w:t xml:space="preserve">, </w:t>
            </w:r>
            <w:r>
              <w:rPr>
                <w:rFonts w:ascii="Consolas" w:hAnsi="Consolas"/>
                <w:sz w:val="19"/>
              </w:rPr>
              <w:t>appsettings.prod.json</w:t>
            </w:r>
          </w:p>
        </w:tc>
        <w:tc>
          <w:tcPr>
            <w:tcW w:type="dxa" w:w="4320"/>
          </w:tcPr>
          <w:p>
            <w:r/>
            <w:r>
              <w:t xml:space="preserve">có các khoá </w:t>
            </w:r>
            <w:r>
              <w:rPr>
                <w:rFonts w:ascii="Consolas" w:hAnsi="Consolas"/>
                <w:sz w:val="19"/>
              </w:rPr>
              <w:t>ConnectionStrings.Master</w:t>
            </w:r>
            <w:r>
              <w:t xml:space="preserve">, </w:t>
            </w:r>
            <w:r>
              <w:rPr>
                <w:rFonts w:ascii="Consolas" w:hAnsi="Consolas"/>
                <w:sz w:val="19"/>
              </w:rPr>
              <w:t>ConnectionStrings.BI</w:t>
            </w:r>
            <w:r>
              <w:t xml:space="preserve">, </w:t>
            </w:r>
            <w:r>
              <w:rPr>
                <w:rFonts w:ascii="Consolas" w:hAnsi="Consolas"/>
                <w:sz w:val="19"/>
              </w:rPr>
              <w:t>CenterConnectionStrings</w:t>
            </w:r>
            <w:r>
              <w:t xml:space="preserve">, </w:t>
            </w:r>
            <w:r>
              <w:rPr>
                <w:rFonts w:ascii="Consolas" w:hAnsi="Consolas"/>
                <w:sz w:val="19"/>
              </w:rPr>
              <w:t>JWT.Secret</w:t>
            </w:r>
            <w:r>
              <w:t xml:space="preserve">, </w:t>
            </w:r>
            <w:r>
              <w:rPr>
                <w:rFonts w:ascii="Consolas" w:hAnsi="Consolas"/>
                <w:sz w:val="19"/>
              </w:rPr>
              <w:t>ApiKey</w:t>
            </w:r>
            <w:r>
              <w:t xml:space="preserve">… Bên em </w:t>
            </w:r>
            <w:r>
              <w:rPr>
                <w:b/>
              </w:rPr>
              <w:t>không đọc giá trị</w:t>
            </w:r>
            <w:r>
              <w:t xml:space="preserve">, </w:t>
            </w:r>
            <w:r>
              <w:rPr>
                <w:b/>
              </w:rPr>
              <w:t>không đưa lên git</w:t>
            </w:r>
            <w:r>
              <w:t>, và không gửi đi đâu</w:t>
            </w:r>
          </w:p>
        </w:tc>
      </w:tr>
    </w:tbl>
    <w:p/>
    <w:p>
      <w:pPr>
        <w:pStyle w:val="ListBullet"/>
      </w:pPr>
      <w:r>
        <w:t xml:space="preserve">Bên em </w:t>
      </w:r>
      <w:r>
        <w:rPr>
          <w:b/>
        </w:rPr>
        <w:t>chưa gọi thử bản dev của anh</w:t>
      </w:r>
      <w:r>
        <w:t xml:space="preserve">, vì chưa có tài khoản đăng nhập. Phần kho cùng lõi trên máy </w:t>
      </w:r>
      <w:r>
        <w:rPr>
          <w:rFonts w:ascii="Consolas" w:hAnsi="Consolas"/>
          <w:sz w:val="19"/>
        </w:rPr>
        <w:t>demo-lao-api</w:t>
      </w:r>
      <w:r>
        <w:t xml:space="preserve"> thì bên em đã gọi thử các đường chỉ đọc ngày 30/09 — kết quả ở </w:t>
      </w:r>
      <w:r>
        <w:rPr>
          <w:b/>
        </w:rPr>
        <w:t>mục 13.6</w:t>
      </w:r>
      <w:r>
        <w:t>.</w:t>
      </w:r>
    </w:p>
    <w:p>
      <w:pPr>
        <w:pStyle w:val="ListBullet"/>
      </w:pPr>
      <w:r>
        <w:t xml:space="preserve">Swagger </w:t>
      </w:r>
      <w:r>
        <w:rPr>
          <w:b/>
        </w:rPr>
        <w:t>không mô tả khuôn trả về</w:t>
      </w:r>
      <w:r>
        <w:t xml:space="preserve"> (mọi </w:t>
      </w:r>
      <w:r>
        <w:rPr>
          <w:rFonts w:ascii="Consolas" w:hAnsi="Consolas"/>
          <w:sz w:val="19"/>
        </w:rPr>
        <w:t>200</w:t>
      </w:r>
      <w:r>
        <w:t xml:space="preserve"> đều không có schema). Vì vậy dưới đây chỉ chắc phần </w:t>
      </w:r>
      <w:r>
        <w:rPr>
          <w:b/>
        </w:rPr>
        <w:t>thân gửi đi</w:t>
      </w:r>
      <w:r>
        <w:t>. Phần trả về, bên em xin anh một mẫu thật cho mỗi đường (câu hỏi 13.5).</w:t>
      </w:r>
    </w:p>
    <w:p>
      <w:pPr>
        <w:pStyle w:val="Heading2"/>
      </w:pPr>
      <w:r>
        <w:t>13.2. Cách nối — bên em viết lớp chuyển</w:t>
      </w:r>
    </w:p>
    <w:p>
      <w:pPr>
        <w:pStyle w:val="ListBullet"/>
      </w:pPr>
      <w:r>
        <w:t xml:space="preserve">API của anh là </w:t>
      </w:r>
      <w:r>
        <w:rPr>
          <w:b/>
        </w:rPr>
        <w:t>lõi kho dùng chung</w:t>
      </w:r>
      <w:r>
        <w:t>: phiếu nhập, xuất qua bảng tạm; tồn tức thời; xuất nội bộ; kiểm kho. API này không làm theo đường riêng của trang điều xe.</w:t>
      </w:r>
    </w:p>
    <w:p>
      <w:pPr>
        <w:pStyle w:val="ListBullet"/>
      </w:pPr>
      <w:r>
        <w:t xml:space="preserve">Vì vậy </w:t>
      </w:r>
      <w:r>
        <w:rPr>
          <w:b/>
        </w:rPr>
        <w:t>bên em tự viết lớp chuyển</w:t>
      </w:r>
      <w:r>
        <w:t xml:space="preserve"> (</w:t>
      </w:r>
      <w:r>
        <w:rPr>
          <w:rFonts w:ascii="Consolas" w:hAnsi="Consolas"/>
          <w:sz w:val="19"/>
        </w:rPr>
        <w:t>services/kho_toan.py</w:t>
      </w:r>
      <w:r>
        <w:t>), dịch mỗi việc ở mục 3 sang đường của anh.</w:t>
      </w:r>
    </w:p>
    <w:p>
      <w:pPr>
        <w:pStyle w:val="ListBullet"/>
      </w:pPr>
      <w:r>
        <w:t>Mã nghiệp vụ bên em (</w:t>
      </w:r>
      <w:r>
        <w:rPr>
          <w:rFonts w:ascii="Consolas" w:hAnsi="Consolas"/>
          <w:sz w:val="19"/>
        </w:rPr>
        <w:t>GiaoDichKho</w:t>
      </w:r>
      <w:r>
        <w:t xml:space="preserve">, luật "ghi rồi bù", quyền theo vai) </w:t>
      </w:r>
      <w:r>
        <w:rPr>
          <w:b/>
        </w:rPr>
        <w:t>giữ nguyên</w:t>
      </w:r>
      <w:r>
        <w:t>, chỉ đổi lớp gọi.</w:t>
      </w:r>
    </w:p>
    <w:p>
      <w:pPr>
        <w:pStyle w:val="ListBullet"/>
      </w:pPr>
      <w:r>
        <w:rPr>
          <w:b/>
        </w:rPr>
        <w:t>Để chạy được, bên em cần anh:</w:t>
      </w:r>
    </w:p>
    <w:p>
      <w:pPr>
        <w:jc w:val="both"/>
      </w:pPr>
      <w:r>
        <w:t xml:space="preserve">1. </w:t>
      </w:r>
      <w:r>
        <w:rPr>
          <w:b/>
        </w:rPr>
        <w:t>Máy chạy API cho bên Lào</w:t>
      </w:r>
      <w:r>
        <w:t xml:space="preserve">, trỏ vào </w:t>
      </w:r>
      <w:r>
        <w:rPr>
          <w:b/>
        </w:rPr>
        <w:t>DB của bên Lào</w:t>
      </w:r>
      <w:r>
        <w:t xml:space="preserve"> (theo ghi chú của anh). Việc này cần chủ dự án chốt với anh:</w:t>
      </w:r>
    </w:p>
    <w:p>
      <w:pPr>
        <w:pStyle w:val="ListBullet2"/>
      </w:pPr>
      <w:r>
        <w:t>ai host, ở đâu;</w:t>
      </w:r>
    </w:p>
    <w:p>
      <w:pPr>
        <w:pStyle w:val="ListBullet2"/>
      </w:pPr>
      <w:r>
        <w:t>DB nào;</w:t>
      </w:r>
    </w:p>
    <w:p>
      <w:pPr>
        <w:pStyle w:val="ListBullet2"/>
      </w:pPr>
      <w:r>
        <w:t>bổ sung stored procedure còn thiếu thế nào.</w:t>
      </w:r>
    </w:p>
    <w:p>
      <w:pPr>
        <w:jc w:val="both"/>
      </w:pPr>
      <w:r>
        <w:t xml:space="preserve">2. </w:t>
      </w:r>
      <w:r>
        <w:rPr>
          <w:b/>
        </w:rPr>
        <w:t>Một tài khoản dịch vụ</w:t>
      </w:r>
      <w:r>
        <w:t xml:space="preserve"> để trang điều xe đăng nhập (</w:t>
      </w:r>
      <w:r>
        <w:rPr>
          <w:rFonts w:ascii="Consolas" w:hAnsi="Consolas"/>
          <w:sz w:val="19"/>
        </w:rPr>
        <w:t>/api/auth/login</w:t>
      </w:r>
      <w:r>
        <w:t>) và lấy JWT, kèm thời hạn token và cách làm mới.</w:t>
      </w:r>
    </w:p>
    <w:p>
      <w:pPr>
        <w:jc w:val="both"/>
      </w:pPr>
      <w:r>
        <w:t xml:space="preserve">3. </w:t>
      </w:r>
      <w:r>
        <w:rPr>
          <w:b/>
        </w:rPr>
        <w:t>Bảng mã số</w:t>
      </w:r>
      <w:r>
        <w:t xml:space="preserve"> ở mục 13.4.</w:t>
      </w:r>
    </w:p>
    <w:p>
      <w:pPr>
        <w:pStyle w:val="Heading2"/>
      </w:pPr>
      <w:r>
        <w:t>13.3. Mỗi việc bên em cần ↔ đường của anh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Việc bên em (mục 3)</w:t>
            </w:r>
          </w:p>
        </w:tc>
        <w:tc>
          <w:tcPr>
            <w:tcW w:type="dxa" w:w="2160"/>
          </w:tcPr>
          <w:p>
            <w:r>
              <w:rPr>
                <w:b/>
              </w:rPr>
            </w:r>
            <w:r>
              <w:rPr>
                <w:b/>
              </w:rPr>
              <w:t>Đường của anh</w:t>
            </w:r>
          </w:p>
        </w:tc>
        <w:tc>
          <w:tcPr>
            <w:tcW w:type="dxa" w:w="2160"/>
          </w:tcPr>
          <w:p>
            <w:r>
              <w:rPr>
                <w:b/>
              </w:rPr>
            </w:r>
            <w:r>
              <w:rPr>
                <w:b/>
              </w:rPr>
              <w:t>Bên em dùng thế nào</w:t>
            </w:r>
          </w:p>
        </w:tc>
        <w:tc>
          <w:tcPr>
            <w:tcW w:type="dxa" w:w="2160"/>
          </w:tcPr>
          <w:p>
            <w:r>
              <w:rPr>
                <w:b/>
              </w:rPr>
            </w:r>
            <w:r>
              <w:rPr>
                <w:b/>
              </w:rPr>
              <w:t>Còn thiếu / cần anh xác nhận</w:t>
            </w:r>
          </w:p>
        </w:tc>
      </w:tr>
      <w:tr>
        <w:tc>
          <w:tcPr>
            <w:tcW w:type="dxa" w:w="2160"/>
          </w:tcPr>
          <w:p>
            <w:r/>
            <w:r>
              <w:t xml:space="preserve">Danh mục </w:t>
            </w:r>
            <w:r>
              <w:rPr>
                <w:b/>
              </w:rPr>
              <w:t>kho dầu, kho phụ tùng</w:t>
            </w:r>
            <w:r>
              <w:t xml:space="preserve"> (A4, A13; bản chép B3)</w:t>
            </w:r>
          </w:p>
        </w:tc>
        <w:tc>
          <w:tcPr>
            <w:tcW w:type="dxa" w:w="2160"/>
          </w:tcPr>
          <w:p>
            <w:r/>
            <w:r>
              <w:rPr>
                <w:rFonts w:ascii="Consolas" w:hAnsi="Consolas"/>
                <w:sz w:val="19"/>
              </w:rPr>
              <w:t>GET /api/warehouse/GetWarehouseActive?ORG_Id=&amp;LangId=</w:t>
            </w:r>
          </w:p>
        </w:tc>
        <w:tc>
          <w:tcPr>
            <w:tcW w:type="dxa" w:w="2160"/>
          </w:tcPr>
          <w:p>
            <w:r/>
            <w:r>
              <w:t>map mỗi kho EPL (</w:t>
            </w:r>
            <w:r>
              <w:rPr>
                <w:rFonts w:ascii="Consolas" w:hAnsi="Consolas"/>
                <w:sz w:val="19"/>
              </w:rPr>
              <w:t>fuel_places.id</w:t>
            </w:r>
            <w:r>
              <w:t xml:space="preserve">, ví dụ </w:t>
            </w:r>
            <w:r>
              <w:rPr>
                <w:rFonts w:ascii="Consolas" w:hAnsi="Consolas"/>
                <w:sz w:val="19"/>
              </w:rPr>
              <w:t>KHO-TB</w:t>
            </w:r>
            <w:r>
              <w:t xml:space="preserve"> Thà Bốc) ↔ </w:t>
            </w:r>
            <w:r>
              <w:rPr>
                <w:rFonts w:ascii="Consolas" w:hAnsi="Consolas"/>
                <w:sz w:val="19"/>
              </w:rPr>
              <w:t>WarehouseId</w:t>
            </w:r>
            <w:r>
              <w:t xml:space="preserve"> của anh</w:t>
            </w:r>
          </w:p>
        </w:tc>
        <w:tc>
          <w:tcPr>
            <w:tcW w:type="dxa" w:w="2160"/>
          </w:tcPr>
          <w:p>
            <w:r/>
            <w:r>
              <w:t>khuôn trả về; kho dầu và kho phụ tùng là hai kho riêng hay một kho</w:t>
            </w:r>
          </w:p>
        </w:tc>
      </w:tr>
      <w:tr>
        <w:tc>
          <w:tcPr>
            <w:tcW w:type="dxa" w:w="2160"/>
          </w:tcPr>
          <w:p>
            <w:r/>
            <w:r>
              <w:t xml:space="preserve">Danh mục </w:t>
            </w:r>
            <w:r>
              <w:rPr>
                <w:b/>
              </w:rPr>
              <w:t>mặt hàng</w:t>
            </w:r>
            <w:r>
              <w:t xml:space="preserve"> — dầu diesel, từng phụ tùng (A1, B5)</w:t>
            </w:r>
          </w:p>
        </w:tc>
        <w:tc>
          <w:tcPr>
            <w:tcW w:type="dxa" w:w="2160"/>
          </w:tcPr>
          <w:p>
            <w:r/>
            <w:r>
              <w:rPr>
                <w:rFonts w:ascii="Consolas" w:hAnsi="Consolas"/>
                <w:sz w:val="19"/>
              </w:rPr>
              <w:t>POST /api/items/search</w:t>
            </w:r>
            <w:r>
              <w:t xml:space="preserve">, </w:t>
            </w:r>
            <w:r>
              <w:rPr>
                <w:rFonts w:ascii="Consolas" w:hAnsi="Consolas"/>
                <w:sz w:val="19"/>
              </w:rPr>
              <w:t>POST /api/items/find</w:t>
            </w:r>
            <w:r>
              <w:t xml:space="preserve">, </w:t>
            </w:r>
            <w:r>
              <w:rPr>
                <w:rFonts w:ascii="Consolas" w:hAnsi="Consolas"/>
                <w:sz w:val="19"/>
              </w:rPr>
              <w:t>GET /api/items/quick-search?ItemNo=</w:t>
            </w:r>
            <w:r>
              <w:t xml:space="preserve"> · đơn vị </w:t>
            </w:r>
            <w:r>
              <w:rPr>
                <w:rFonts w:ascii="Consolas" w:hAnsi="Consolas"/>
                <w:sz w:val="19"/>
              </w:rPr>
              <w:t>GET /api/uom/units</w:t>
            </w:r>
          </w:p>
        </w:tc>
        <w:tc>
          <w:tcPr>
            <w:tcW w:type="dxa" w:w="2160"/>
          </w:tcPr>
          <w:p>
            <w:r/>
            <w:r>
              <w:t xml:space="preserve">map </w:t>
            </w:r>
            <w:r>
              <w:rPr>
                <w:rFonts w:ascii="Consolas" w:hAnsi="Consolas"/>
                <w:sz w:val="19"/>
              </w:rPr>
              <w:t>parts.id</w:t>
            </w:r>
            <w:r>
              <w:t xml:space="preserve"> ↔ </w:t>
            </w:r>
            <w:r>
              <w:rPr>
                <w:rFonts w:ascii="Consolas" w:hAnsi="Consolas"/>
                <w:sz w:val="19"/>
              </w:rPr>
              <w:t>ItemId</w:t>
            </w:r>
            <w:r>
              <w:t xml:space="preserve"> / </w:t>
            </w:r>
            <w:r>
              <w:rPr>
                <w:rFonts w:ascii="Consolas" w:hAnsi="Consolas"/>
                <w:sz w:val="19"/>
              </w:rPr>
              <w:t>ItemNo</w:t>
            </w:r>
            <w:r>
              <w:t xml:space="preserve"> / </w:t>
            </w:r>
            <w:r>
              <w:rPr>
                <w:rFonts w:ascii="Consolas" w:hAnsi="Consolas"/>
                <w:sz w:val="19"/>
              </w:rPr>
              <w:t>UnitAutoId</w:t>
            </w:r>
            <w:r>
              <w:t xml:space="preserve">. Dầu diesel là </w:t>
            </w:r>
            <w:r>
              <w:rPr>
                <w:b/>
              </w:rPr>
              <w:t>một mặt hàng</w:t>
            </w:r>
            <w:r>
              <w:t xml:space="preserve"> tính bằng </w:t>
            </w:r>
            <w:r>
              <w:rPr>
                <w:b/>
              </w:rPr>
              <w:t>lít</w:t>
            </w:r>
          </w:p>
        </w:tc>
        <w:tc>
          <w:tcPr>
            <w:tcW w:type="dxa" w:w="2160"/>
          </w:tcPr>
          <w:p>
            <w:r/>
            <w:r>
              <w:t>mã hàng dầu diesel và đơn vị lít; bên anh giữ bản gốc danh mục phụ tùng, bên em chép theo</w:t>
            </w:r>
          </w:p>
        </w:tc>
      </w:tr>
      <w:tr>
        <w:tc>
          <w:tcPr>
            <w:tcW w:type="dxa" w:w="2160"/>
          </w:tcPr>
          <w:p>
            <w:r/>
            <w:r>
              <w:rPr>
                <w:b/>
              </w:rPr>
              <w:t>Tồn + giá vốn bình quân</w:t>
            </w:r>
            <w:r>
              <w:t xml:space="preserve"> từng kho (A1, A4, A13)</w:t>
            </w:r>
          </w:p>
        </w:tc>
        <w:tc>
          <w:tcPr>
            <w:tcW w:type="dxa" w:w="2160"/>
          </w:tcPr>
          <w:p>
            <w:r/>
            <w:r>
              <w:rPr>
                <w:rFonts w:ascii="Consolas" w:hAnsi="Consolas"/>
                <w:sz w:val="19"/>
              </w:rPr>
              <w:t>POST /api/inventory/now</w:t>
            </w:r>
            <w:r>
              <w:t xml:space="preserve"> thân </w:t>
            </w:r>
            <w:r>
              <w:rPr>
                <w:rFonts w:ascii="Consolas" w:hAnsi="Consolas"/>
                <w:sz w:val="19"/>
              </w:rPr>
              <w:t>{OrgId, ChoiceOrgId, WhId, ItemNos, LangId}</w:t>
            </w:r>
            <w:r>
              <w:t xml:space="preserve"> · báo cáo kỳ </w:t>
            </w:r>
            <w:r>
              <w:rPr>
                <w:rFonts w:ascii="Consolas" w:hAnsi="Consolas"/>
                <w:sz w:val="19"/>
              </w:rPr>
              <w:t>InventoryReportController.GetGeneralReport</w:t>
            </w:r>
            <w:r>
              <w:t xml:space="preserve"> (</w:t>
            </w:r>
            <w:r>
              <w:rPr>
                <w:rFonts w:ascii="Consolas" w:hAnsi="Consolas"/>
                <w:sz w:val="19"/>
              </w:rPr>
              <w:t>WarehouseId, FromDate, ToDate, ItemId…</w:t>
            </w:r>
            <w:r>
              <w:t>)</w:t>
            </w:r>
          </w:p>
        </w:tc>
        <w:tc>
          <w:tcPr>
            <w:tcW w:type="dxa" w:w="2160"/>
          </w:tcPr>
          <w:p>
            <w:r/>
            <w:r>
              <w:t>giá dòng dầu, phụ tùng lấy kho; màn Xem kho</w:t>
            </w:r>
          </w:p>
        </w:tc>
        <w:tc>
          <w:tcPr>
            <w:tcW w:type="dxa" w:w="2160"/>
          </w:tcPr>
          <w:p>
            <w:r/>
            <w:r>
              <w:rPr>
                <w:b/>
              </w:rPr>
              <w:t>đường có trả giá vốn bình quân không</w:t>
            </w:r>
            <w:r>
              <w:t>. Bên em cần giá vốn theo từng kho (anh Khampla chốt bình quân theo kho, mục 6)</w:t>
            </w:r>
          </w:p>
        </w:tc>
      </w:tr>
      <w:tr>
        <w:tc>
          <w:tcPr>
            <w:tcW w:type="dxa" w:w="2160"/>
          </w:tcPr>
          <w:p>
            <w:r/>
            <w:r>
              <w:rPr>
                <w:b/>
              </w:rPr>
              <w:t>Xuất dầu theo phiếu đề nghị</w:t>
            </w:r>
            <w:r>
              <w:t xml:space="preserve"> (A5)</w:t>
            </w:r>
          </w:p>
        </w:tc>
        <w:tc>
          <w:tcPr>
            <w:tcW w:type="dxa" w:w="2160"/>
          </w:tcPr>
          <w:p>
            <w:r/>
            <w:r>
              <w:rPr>
                <w:rFonts w:ascii="Consolas" w:hAnsi="Consolas"/>
                <w:sz w:val="19"/>
              </w:rPr>
              <w:t>POST /api/warehouse/CreateStockOut</w:t>
            </w:r>
            <w:r>
              <w:t xml:space="preserve"> thân </w:t>
            </w:r>
            <w:r>
              <w:rPr>
                <w:rFonts w:ascii="Consolas" w:hAnsi="Consolas"/>
                <w:sz w:val="19"/>
              </w:rPr>
              <w:t>CreateStockInOutDirectRequest</w:t>
            </w:r>
          </w:p>
        </w:tc>
        <w:tc>
          <w:tcPr>
            <w:tcW w:type="dxa" w:w="2160"/>
          </w:tcPr>
          <w:p>
            <w:r/>
            <w:r>
              <w:t>xem khung gửi bên dưới</w:t>
            </w:r>
          </w:p>
        </w:tc>
        <w:tc>
          <w:tcPr>
            <w:tcW w:type="dxa" w:w="2160"/>
          </w:tcPr>
          <w:p>
            <w:r/>
            <w:r>
              <w:rPr>
                <w:b/>
              </w:rPr>
              <w:t>loại chứng từ / `OfSubsystem` cho "xuất dùng nội bộ" (xe nhà) và "xuất bán" (xe thuê)</w:t>
            </w:r>
            <w:r>
              <w:t>. Swagger chỉ ghi 31 = nhập, 32/33 = xuất chuyển kho</w:t>
            </w:r>
          </w:p>
        </w:tc>
      </w:tr>
      <w:tr>
        <w:tc>
          <w:tcPr>
            <w:tcW w:type="dxa" w:w="2160"/>
          </w:tcPr>
          <w:p>
            <w:r/>
            <w:r>
              <w:rPr>
                <w:b/>
              </w:rPr>
              <w:t>Xuất phụ tùng cho dòng mục V</w:t>
            </w:r>
            <w:r>
              <w:t xml:space="preserve"> (A2)</w:t>
            </w:r>
          </w:p>
        </w:tc>
        <w:tc>
          <w:tcPr>
            <w:tcW w:type="dxa" w:w="2160"/>
          </w:tcPr>
          <w:p>
            <w:r/>
            <w:r>
              <w:t>như trên</w:t>
            </w:r>
          </w:p>
        </w:tc>
        <w:tc>
          <w:tcPr>
            <w:tcW w:type="dxa" w:w="2160"/>
          </w:tcPr>
          <w:p>
            <w:r/>
            <w:r>
              <w:rPr>
                <w:rFonts w:ascii="Consolas" w:hAnsi="Consolas"/>
                <w:sz w:val="19"/>
              </w:rPr>
              <w:t>RefDocumentNo</w:t>
            </w:r>
            <w:r>
              <w:t xml:space="preserve"> = số phiếu xuất xe + id dòng</w:t>
            </w:r>
          </w:p>
        </w:tc>
        <w:tc>
          <w:tcPr>
            <w:tcW w:type="dxa" w:w="2160"/>
          </w:tcPr>
          <w:p>
            <w:r/>
            <w:r>
              <w:t>như trên</w:t>
            </w:r>
          </w:p>
        </w:tc>
      </w:tr>
      <w:tr>
        <w:tc>
          <w:tcPr>
            <w:tcW w:type="dxa" w:w="2160"/>
          </w:tcPr>
          <w:p>
            <w:r/>
            <w:r>
              <w:rPr>
                <w:b/>
              </w:rPr>
              <w:t>Huỷ lần xuất</w:t>
            </w:r>
            <w:r>
              <w:t xml:space="preserve"> (A3, A6)</w:t>
            </w:r>
          </w:p>
        </w:tc>
        <w:tc>
          <w:tcPr>
            <w:tcW w:type="dxa" w:w="2160"/>
          </w:tcPr>
          <w:p>
            <w:r/>
            <w:r>
              <w:rPr>
                <w:rFonts w:ascii="Consolas" w:hAnsi="Consolas"/>
                <w:sz w:val="19"/>
              </w:rPr>
              <w:t>POST /api/warehouse/DeleteDocument?documentId=</w:t>
            </w:r>
          </w:p>
        </w:tc>
        <w:tc>
          <w:tcPr>
            <w:tcW w:type="dxa" w:w="2160"/>
          </w:tcPr>
          <w:p>
            <w:r/>
            <w:r>
              <w:t xml:space="preserve">theo </w:t>
            </w:r>
            <w:r>
              <w:rPr>
                <w:rFonts w:ascii="Consolas" w:hAnsi="Consolas"/>
                <w:sz w:val="19"/>
              </w:rPr>
              <w:t>DocumentId</w:t>
            </w:r>
            <w:r>
              <w:t xml:space="preserve"> anh trả</w:t>
            </w:r>
          </w:p>
        </w:tc>
        <w:tc>
          <w:tcPr>
            <w:tcW w:type="dxa" w:w="2160"/>
          </w:tcPr>
          <w:p>
            <w:r/>
            <w:r>
              <w:t xml:space="preserve">huỷ </w:t>
            </w:r>
            <w:r>
              <w:rPr>
                <w:b/>
              </w:rPr>
              <w:t>phiếu đã vào sổ chính</w:t>
            </w:r>
            <w:r>
              <w:t xml:space="preserve"> có được không, hay phải phiếu nhập trả</w:t>
            </w:r>
          </w:p>
        </w:tc>
      </w:tr>
      <w:tr>
        <w:tc>
          <w:tcPr>
            <w:tcW w:type="dxa" w:w="2160"/>
          </w:tcPr>
          <w:p>
            <w:r/>
            <w:r>
              <w:rPr>
                <w:b/>
              </w:rPr>
              <w:t>Chống trùng</w:t>
            </w:r>
            <w:r>
              <w:t xml:space="preserve"> khi thử lại (mục 1.5)</w:t>
            </w:r>
          </w:p>
        </w:tc>
        <w:tc>
          <w:tcPr>
            <w:tcW w:type="dxa" w:w="2160"/>
          </w:tcPr>
          <w:p>
            <w:r/>
            <w:r>
              <w:t>không có khoá trong contract</w:t>
            </w:r>
          </w:p>
        </w:tc>
        <w:tc>
          <w:tcPr>
            <w:tcW w:type="dxa" w:w="2160"/>
          </w:tcPr>
          <w:p>
            <w:r/>
            <w:r>
              <w:t xml:space="preserve">bên em gửi </w:t>
            </w:r>
            <w:r>
              <w:rPr>
                <w:rFonts w:ascii="Consolas" w:hAnsi="Consolas"/>
                <w:sz w:val="19"/>
              </w:rPr>
              <w:t>RefDocumentNo</w:t>
            </w:r>
            <w:r>
              <w:t xml:space="preserve"> ổn định, trước khi thử lại thì hỏi </w:t>
            </w:r>
            <w:r>
              <w:rPr>
                <w:rFonts w:ascii="Consolas" w:hAnsi="Consolas"/>
                <w:sz w:val="19"/>
              </w:rPr>
              <w:t>POST /api/warehouse/GetStockList</w:t>
            </w:r>
            <w:r>
              <w:t xml:space="preserve"> theo số đó</w:t>
            </w:r>
          </w:p>
        </w:tc>
        <w:tc>
          <w:tcPr>
            <w:tcW w:type="dxa" w:w="2160"/>
          </w:tcPr>
          <w:p>
            <w:r/>
            <w:r>
              <w:t xml:space="preserve">xin anh </w:t>
            </w:r>
            <w:r>
              <w:rPr>
                <w:b/>
              </w:rPr>
              <w:t>chặn trùng theo `RefDocumentNo`</w:t>
            </w:r>
            <w:r>
              <w:t xml:space="preserve"> (hoặc nhận một khoá riêng)</w:t>
            </w:r>
          </w:p>
        </w:tc>
      </w:tr>
      <w:tr>
        <w:tc>
          <w:tcPr>
            <w:tcW w:type="dxa" w:w="2160"/>
          </w:tcPr>
          <w:p>
            <w:r/>
            <w:r>
              <w:t>Chuyển dầu giữa hai kho EPL</w:t>
            </w:r>
          </w:p>
        </w:tc>
        <w:tc>
          <w:tcPr>
            <w:tcW w:type="dxa" w:w="2160"/>
          </w:tcPr>
          <w:p>
            <w:r/>
            <w:r>
              <w:rPr>
                <w:rFonts w:ascii="Consolas" w:hAnsi="Consolas"/>
                <w:sz w:val="19"/>
              </w:rPr>
              <w:t>GetXnbWithDetails</w:t>
            </w:r>
            <w:r>
              <w:t xml:space="preserve">, </w:t>
            </w:r>
            <w:r>
              <w:rPr>
                <w:rFonts w:ascii="Consolas" w:hAnsi="Consolas"/>
                <w:sz w:val="19"/>
              </w:rPr>
              <w:t>TransferXnbToNnb</w:t>
            </w:r>
            <w:r>
              <w:t xml:space="preserve"> (xuất nội bộ → nhập nội bộ)</w:t>
            </w:r>
          </w:p>
        </w:tc>
        <w:tc>
          <w:tcPr>
            <w:tcW w:type="dxa" w:w="2160"/>
          </w:tcPr>
          <w:p>
            <w:r/>
            <w:r>
              <w:t>màn của anh</w:t>
            </w:r>
          </w:p>
        </w:tc>
        <w:tc>
          <w:tcPr>
            <w:tcW w:type="dxa" w:w="2160"/>
          </w:tcPr>
          <w:p>
            <w:r/>
            <w:r>
              <w:t>—</w:t>
            </w:r>
          </w:p>
        </w:tc>
      </w:tr>
      <w:tr>
        <w:tc>
          <w:tcPr>
            <w:tcW w:type="dxa" w:w="2160"/>
          </w:tcPr>
          <w:p>
            <w:r/>
            <w:r>
              <w:t>Nhập kho (mua dầu, phụ tùng)</w:t>
            </w:r>
          </w:p>
        </w:tc>
        <w:tc>
          <w:tcPr>
            <w:tcW w:type="dxa" w:w="2160"/>
          </w:tcPr>
          <w:p>
            <w:r/>
            <w:r>
              <w:rPr>
                <w:rFonts w:ascii="Consolas" w:hAnsi="Consolas"/>
                <w:sz w:val="19"/>
              </w:rPr>
              <w:t>CreateStockIn</w:t>
            </w:r>
            <w:r>
              <w:t xml:space="preserve"> (</w:t>
            </w:r>
            <w:r>
              <w:rPr>
                <w:rFonts w:ascii="Consolas" w:hAnsi="Consolas"/>
                <w:sz w:val="19"/>
              </w:rPr>
              <w:t>OfSubsystem</w:t>
            </w:r>
            <w:r>
              <w:t xml:space="preserve"> 31, </w:t>
            </w:r>
            <w:r>
              <w:rPr>
                <w:rFonts w:ascii="Consolas" w:hAnsi="Consolas"/>
                <w:sz w:val="19"/>
              </w:rPr>
              <w:t>ObjAutoId</w:t>
            </w:r>
            <w:r>
              <w:t xml:space="preserve"> = nhà cung cấp) · </w:t>
            </w:r>
            <w:r>
              <w:rPr>
                <w:rFonts w:ascii="Consolas" w:hAnsi="Consolas"/>
                <w:sz w:val="19"/>
              </w:rPr>
              <w:t>POController.CreateAutoStockInManual</w:t>
            </w:r>
          </w:p>
        </w:tc>
        <w:tc>
          <w:tcPr>
            <w:tcW w:type="dxa" w:w="2160"/>
          </w:tcPr>
          <w:p>
            <w:r/>
            <w:r>
              <w:t>màn của anh</w:t>
            </w:r>
          </w:p>
        </w:tc>
        <w:tc>
          <w:tcPr>
            <w:tcW w:type="dxa" w:w="2160"/>
          </w:tcPr>
          <w:p>
            <w:r/>
            <w:r>
              <w:t>nhà cung cấp dùng chung mã với bên kế toán (PUBOBJECT)</w:t>
            </w:r>
          </w:p>
        </w:tc>
      </w:tr>
      <w:tr>
        <w:tc>
          <w:tcPr>
            <w:tcW w:type="dxa" w:w="2160"/>
          </w:tcPr>
          <w:p>
            <w:r/>
            <w:r>
              <w:t xml:space="preserve">Kiểm kho, </w:t>
            </w:r>
            <w:r>
              <w:rPr>
                <w:b/>
              </w:rPr>
              <w:t>kể cả mất mạng</w:t>
            </w:r>
          </w:p>
        </w:tc>
        <w:tc>
          <w:tcPr>
            <w:tcW w:type="dxa" w:w="2160"/>
          </w:tcPr>
          <w:p>
            <w:r/>
            <w:r>
              <w:rPr>
                <w:rFonts w:ascii="Consolas" w:hAnsi="Consolas"/>
                <w:sz w:val="19"/>
              </w:rPr>
              <w:t>StocktakingController</w:t>
            </w:r>
            <w:r>
              <w:t xml:space="preserve"> (Init, Upsert, SaveItems, Approve, CreateAdjustment, AcceptAdjustment; </w:t>
            </w:r>
            <w:r>
              <w:rPr>
                <w:rFonts w:ascii="Consolas" w:hAnsi="Consolas"/>
                <w:sz w:val="19"/>
              </w:rPr>
              <w:t>OfflineBootstrap</w:t>
            </w:r>
            <w:r>
              <w:t xml:space="preserve">, </w:t>
            </w:r>
            <w:r>
              <w:rPr>
                <w:rFonts w:ascii="Consolas" w:hAnsi="Consolas"/>
                <w:sz w:val="19"/>
              </w:rPr>
              <w:t>OfflineCatalogPage</w:t>
            </w:r>
            <w:r>
              <w:t xml:space="preserve">, </w:t>
            </w:r>
            <w:r>
              <w:rPr>
                <w:rFonts w:ascii="Consolas" w:hAnsi="Consolas"/>
                <w:sz w:val="19"/>
              </w:rPr>
              <w:t>OfflinePushCounts</w:t>
            </w:r>
            <w:r>
              <w:t xml:space="preserve"> có </w:t>
            </w:r>
            <w:r>
              <w:rPr>
                <w:rFonts w:ascii="Consolas" w:hAnsi="Consolas"/>
                <w:sz w:val="19"/>
              </w:rPr>
              <w:t>SyncBatchId</w:t>
            </w:r>
            <w:r>
              <w:t xml:space="preserve"> chống gửi trùng)</w:t>
            </w:r>
          </w:p>
        </w:tc>
        <w:tc>
          <w:tcPr>
            <w:tcW w:type="dxa" w:w="2160"/>
          </w:tcPr>
          <w:p>
            <w:r/>
            <w:r>
              <w:t>màn của anh</w:t>
            </w:r>
          </w:p>
        </w:tc>
        <w:tc>
          <w:tcPr>
            <w:tcW w:type="dxa" w:w="2160"/>
          </w:tcPr>
          <w:p>
            <w:r/>
            <w:r>
              <w:t>— (khách cần chạy được khi mất mạng; phần này anh đã có)</w:t>
            </w:r>
          </w:p>
        </w:tc>
      </w:tr>
      <w:tr>
        <w:tc>
          <w:tcPr>
            <w:tcW w:type="dxa" w:w="2160"/>
          </w:tcPr>
          <w:p>
            <w:r/>
            <w:r>
              <w:rPr>
                <w:b/>
              </w:rPr>
              <w:t>Cấp dầu theo mã QR</w:t>
            </w:r>
            <w:r>
              <w:t xml:space="preserve"> (B6–B8)</w:t>
            </w:r>
          </w:p>
        </w:tc>
        <w:tc>
          <w:tcPr>
            <w:tcW w:type="dxa" w:w="2160"/>
          </w:tcPr>
          <w:p>
            <w:r/>
            <w:r>
              <w:t>không có</w:t>
            </w:r>
          </w:p>
        </w:tc>
        <w:tc>
          <w:tcPr>
            <w:tcW w:type="dxa" w:w="2160"/>
          </w:tcPr>
          <w:p>
            <w:r/>
            <w:r>
              <w:t>—</w:t>
            </w:r>
          </w:p>
        </w:tc>
        <w:tc>
          <w:tcPr>
            <w:tcW w:type="dxa" w:w="2160"/>
          </w:tcPr>
          <w:p>
            <w:r/>
            <w:r>
              <w:t>câu hỏi 13.5 (4)</w:t>
            </w:r>
          </w:p>
        </w:tc>
      </w:tr>
      <w:tr>
        <w:tc>
          <w:tcPr>
            <w:tcW w:type="dxa" w:w="2160"/>
          </w:tcPr>
          <w:p>
            <w:r/>
            <w:r>
              <w:rPr>
                <w:b/>
              </w:rPr>
              <w:t>Hàng khách gửi ở bãi</w:t>
            </w:r>
            <w:r>
              <w:t xml:space="preserve"> (quặng, A7–A12)</w:t>
            </w:r>
          </w:p>
        </w:tc>
        <w:tc>
          <w:tcPr>
            <w:tcW w:type="dxa" w:w="2160"/>
          </w:tcPr>
          <w:p>
            <w:r/>
            <w:r>
              <w:rPr>
                <w:rFonts w:ascii="Consolas" w:hAnsi="Consolas"/>
                <w:sz w:val="19"/>
              </w:rPr>
              <w:t>/api/plot/*</w:t>
            </w:r>
            <w:r>
              <w:t xml:space="preserve"> (lô hàng)</w:t>
            </w:r>
          </w:p>
        </w:tc>
        <w:tc>
          <w:tcPr>
            <w:tcW w:type="dxa" w:w="2160"/>
          </w:tcPr>
          <w:p>
            <w:r/>
            <w:r>
              <w:t>—</w:t>
            </w:r>
          </w:p>
        </w:tc>
        <w:tc>
          <w:tcPr>
            <w:tcW w:type="dxa" w:w="2160"/>
          </w:tcPr>
          <w:p>
            <w:r/>
            <w:r>
              <w:t xml:space="preserve">đây là hàng </w:t>
            </w:r>
            <w:r>
              <w:rPr>
                <w:b/>
              </w:rPr>
              <w:t>của khách, ngoài bảng</w:t>
            </w:r>
            <w:r>
              <w:t xml:space="preserve">, không phải tài sản EPL. Bên em đề nghị </w:t>
            </w:r>
            <w:r>
              <w:rPr>
                <w:b/>
              </w:rPr>
              <w:t>giữ ở trang điều xe</w:t>
            </w:r>
            <w:r>
              <w:t xml:space="preserve"> (lô = phiếu gom), anh không phải làm</w:t>
            </w:r>
          </w:p>
        </w:tc>
      </w:tr>
      <w:tr>
        <w:tc>
          <w:tcPr>
            <w:tcW w:type="dxa" w:w="2160"/>
          </w:tcPr>
          <w:p>
            <w:r/>
            <w:r>
              <w:rPr>
                <w:b/>
              </w:rPr>
              <w:t>Xem kho theo mặt hàng</w:t>
            </w:r>
            <w:r>
              <w:t xml:space="preserve"> (A13)</w:t>
            </w:r>
          </w:p>
        </w:tc>
        <w:tc>
          <w:tcPr>
            <w:tcW w:type="dxa" w:w="2160"/>
          </w:tcPr>
          <w:p>
            <w:r/>
            <w:r>
              <w:t xml:space="preserve">ghép </w:t>
            </w:r>
            <w:r>
              <w:rPr>
                <w:rFonts w:ascii="Consolas" w:hAnsi="Consolas"/>
                <w:sz w:val="19"/>
              </w:rPr>
              <w:t>inventory/now</w:t>
            </w:r>
            <w:r>
              <w:t xml:space="preserve"> + </w:t>
            </w:r>
            <w:r>
              <w:rPr>
                <w:rFonts w:ascii="Consolas" w:hAnsi="Consolas"/>
                <w:sz w:val="19"/>
              </w:rPr>
              <w:t>GetStockList</w:t>
            </w:r>
            <w:r>
              <w:t xml:space="preserve"> (các lần nhập, xuất gần đây)</w:t>
            </w:r>
          </w:p>
        </w:tc>
        <w:tc>
          <w:tcPr>
            <w:tcW w:type="dxa" w:w="2160"/>
          </w:tcPr>
          <w:p>
            <w:r/>
            <w:r>
              <w:t>bên em ghép, anh không phải làm đường mới</w:t>
            </w:r>
          </w:p>
        </w:tc>
        <w:tc>
          <w:tcPr>
            <w:tcW w:type="dxa" w:w="2160"/>
          </w:tcPr>
          <w:p>
            <w:r/>
            <w:r>
              <w:t>khuôn trả về của hai đường</w:t>
            </w:r>
          </w:p>
        </w:tc>
      </w:tr>
    </w:tbl>
    <w:p/>
    <w:p>
      <w:pPr>
        <w:jc w:val="both"/>
      </w:pPr>
      <w:r>
        <w:rPr>
          <w:b/>
        </w:rPr>
        <w:t>Khung gửi `CreateStockOut` bên em định dùng.</w:t>
      </w:r>
      <w:r>
        <w:t xml:space="preserve"> Các số 0 là chỗ sẽ điền từ bảng mã 13.4.</w:t>
      </w:r>
    </w:p>
    <w:p>
      <w:pPr>
        <w:spacing w:after="0"/>
        <w:ind w:left="360"/>
      </w:pPr>
      <w:r>
        <w:rPr>
          <w:rFonts w:ascii="Consolas" w:hAnsi="Consolas"/>
          <w:sz w:val="18"/>
        </w:rPr>
        <w:t>{"Header": {"DocumentId": null, "ComitToMain": true, "FiciAutoId": 0, "OfSubsystem": 0, "OrgAutoId": 0,</w:t>
      </w:r>
    </w:p>
    <w:p>
      <w:pPr>
        <w:spacing w:after="0"/>
        <w:ind w:left="360"/>
      </w:pPr>
      <w:r>
        <w:rPr>
          <w:rFonts w:ascii="Consolas" w:hAnsi="Consolas"/>
          <w:sz w:val="18"/>
        </w:rPr>
        <w:t>"DocumentDate": "2026-09-30T08:15:00+07:00", "DocTypeAutoId": 0,</w:t>
      </w:r>
    </w:p>
    <w:p>
      <w:pPr>
        <w:spacing w:after="0"/>
        <w:ind w:left="360"/>
      </w:pPr>
      <w:r>
        <w:rPr>
          <w:rFonts w:ascii="Consolas" w:hAnsi="Consolas"/>
          <w:sz w:val="18"/>
        </w:rPr>
        <w:t>"RefDocumentNo": "PLNL-T4-0447-09/EPL-1", "Description": "Cấp 200 lít dầu theo đề nghị PLNL-T4-0447-09/EPL-1 · xe 341",</w:t>
      </w:r>
    </w:p>
    <w:p>
      <w:pPr>
        <w:spacing w:after="0"/>
        <w:ind w:left="360"/>
      </w:pPr>
      <w:r>
        <w:rPr>
          <w:rFonts w:ascii="Consolas" w:hAnsi="Consolas"/>
          <w:sz w:val="18"/>
        </w:rPr>
        <w:t>"ReceiveBy": "&lt;tài xế&gt;", "CurAutoId": 0, "CurRate": 1, "IsActive": true, "ObjAutoId": null},</w:t>
      </w:r>
    </w:p>
    <w:p>
      <w:pPr>
        <w:spacing w:after="0"/>
        <w:ind w:left="360"/>
      </w:pPr>
      <w:r>
        <w:rPr>
          <w:rFonts w:ascii="Consolas" w:hAnsi="Consolas"/>
          <w:sz w:val="18"/>
        </w:rPr>
        <w:t>"Details": [{"WarehouseId": 0, "ItemId": 0, "ItemNo": "&lt;mã dầu diesel&gt;", "ItemName": "Dầu diesel", "UnitAutoId": 0,</w:t>
      </w:r>
    </w:p>
    <w:p>
      <w:pPr>
        <w:spacing w:after="0"/>
        <w:ind w:left="360"/>
      </w:pPr>
      <w:r>
        <w:rPr>
          <w:rFonts w:ascii="Consolas" w:hAnsi="Consolas"/>
          <w:sz w:val="18"/>
        </w:rPr>
        <w:t>"InOutQty": 200, "Description": "Phiếu xuất xe T4-0447-09/EPL"}]}</w:t>
      </w:r>
    </w:p>
    <w:p/>
    <w:p>
      <w:pPr>
        <w:pStyle w:val="ListBullet"/>
      </w:pPr>
      <w:r>
        <w:t xml:space="preserve">Xe thuê (xuất bán): </w:t>
      </w:r>
      <w:r>
        <w:rPr>
          <w:rFonts w:ascii="Consolas" w:hAnsi="Consolas"/>
          <w:sz w:val="19"/>
        </w:rPr>
        <w:t>ObjAutoId</w:t>
      </w:r>
      <w:r>
        <w:t xml:space="preserve"> = mã chủ xe trong danh mục đối tượng của anh (PUBOBJECT).</w:t>
      </w:r>
    </w:p>
    <w:p>
      <w:pPr>
        <w:pStyle w:val="ListBullet"/>
      </w:pPr>
      <w:r>
        <w:rPr>
          <w:b/>
        </w:rPr>
        <w:t>Giá bán không gửi sang kho</w:t>
      </w:r>
      <w:r>
        <w:t xml:space="preserve"> (mục 5). Giá vốn do kho của anh tính.</w:t>
      </w:r>
    </w:p>
    <w:p>
      <w:pPr>
        <w:pStyle w:val="Heading2"/>
      </w:pPr>
      <w:r>
        <w:t>13.4. Bảng mã số bên em cần anh cấp</w:t>
      </w:r>
    </w:p>
    <w:p>
      <w:pPr>
        <w:jc w:val="both"/>
      </w:pPr>
      <w:r>
        <w:t xml:space="preserve">Mọi đường của anh dùng </w:t>
      </w:r>
      <w:r>
        <w:rPr>
          <w:b/>
        </w:rPr>
        <w:t>ID số trong DB của anh</w:t>
      </w:r>
      <w:r>
        <w:t>. Bên em sẽ giữ một bảng đối chiếu, Sếp nhập ở màn cấu hình.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Cần mã</w:t>
            </w:r>
          </w:p>
        </w:tc>
        <w:tc>
          <w:tcPr>
            <w:tcW w:type="dxa" w:w="2880"/>
          </w:tcPr>
          <w:p>
            <w:r>
              <w:rPr>
                <w:b/>
              </w:rPr>
            </w:r>
            <w:r>
              <w:rPr>
                <w:b/>
              </w:rPr>
              <w:t>Trường ở API của anh</w:t>
            </w:r>
          </w:p>
        </w:tc>
        <w:tc>
          <w:tcPr>
            <w:tcW w:type="dxa" w:w="2880"/>
          </w:tcPr>
          <w:p>
            <w:r>
              <w:rPr>
                <w:b/>
              </w:rPr>
            </w:r>
            <w:r>
              <w:rPr>
                <w:b/>
              </w:rPr>
              <w:t>Bên em có</w:t>
            </w:r>
          </w:p>
        </w:tc>
      </w:tr>
      <w:tr>
        <w:tc>
          <w:tcPr>
            <w:tcW w:type="dxa" w:w="2880"/>
          </w:tcPr>
          <w:p>
            <w:r/>
            <w:r>
              <w:t>Công ty</w:t>
            </w:r>
          </w:p>
        </w:tc>
        <w:tc>
          <w:tcPr>
            <w:tcW w:type="dxa" w:w="2880"/>
          </w:tcPr>
          <w:p>
            <w:r/>
            <w:r>
              <w:rPr>
                <w:rFonts w:ascii="Consolas" w:hAnsi="Consolas"/>
                <w:sz w:val="19"/>
              </w:rPr>
              <w:t>FiciAutoId</w:t>
            </w:r>
            <w:r>
              <w:t xml:space="preserve"> ("Mã công ty — BẮT BUỘC")</w:t>
            </w:r>
          </w:p>
        </w:tc>
        <w:tc>
          <w:tcPr>
            <w:tcW w:type="dxa" w:w="2880"/>
          </w:tcPr>
          <w:p>
            <w:r/>
            <w:r>
              <w:t>EPL Lào</w:t>
            </w:r>
          </w:p>
        </w:tc>
      </w:tr>
      <w:tr>
        <w:tc>
          <w:tcPr>
            <w:tcW w:type="dxa" w:w="2880"/>
          </w:tcPr>
          <w:p>
            <w:r/>
            <w:r>
              <w:t>Đơn vị / chi nhánh</w:t>
            </w:r>
          </w:p>
        </w:tc>
        <w:tc>
          <w:tcPr>
            <w:tcW w:type="dxa" w:w="2880"/>
          </w:tcPr>
          <w:p>
            <w:r/>
            <w:r>
              <w:rPr>
                <w:rFonts w:ascii="Consolas" w:hAnsi="Consolas"/>
                <w:sz w:val="19"/>
              </w:rPr>
              <w:t>OrgAutoId</w:t>
            </w:r>
            <w:r>
              <w:t xml:space="preserve">, </w:t>
            </w:r>
            <w:r>
              <w:rPr>
                <w:rFonts w:ascii="Consolas" w:hAnsi="Consolas"/>
                <w:sz w:val="19"/>
              </w:rPr>
              <w:t>OrgId</w:t>
            </w:r>
            <w:r>
              <w:t xml:space="preserve">, </w:t>
            </w:r>
            <w:r>
              <w:rPr>
                <w:rFonts w:ascii="Consolas" w:hAnsi="Consolas"/>
                <w:sz w:val="19"/>
              </w:rPr>
              <w:t>OrgID</w:t>
            </w:r>
            <w:r>
              <w:t xml:space="preserve"> (lúc đăng nhập)</w:t>
            </w:r>
          </w:p>
        </w:tc>
        <w:tc>
          <w:tcPr>
            <w:tcW w:type="dxa" w:w="2880"/>
          </w:tcPr>
          <w:p>
            <w:r/>
            <w:r>
              <w:t>Thà Bốc · Viêng Chăn</w:t>
            </w:r>
          </w:p>
        </w:tc>
      </w:tr>
      <w:tr>
        <w:tc>
          <w:tcPr>
            <w:tcW w:type="dxa" w:w="2880"/>
          </w:tcPr>
          <w:p>
            <w:r/>
            <w:r>
              <w:t>Kho</w:t>
            </w:r>
          </w:p>
        </w:tc>
        <w:tc>
          <w:tcPr>
            <w:tcW w:type="dxa" w:w="2880"/>
          </w:tcPr>
          <w:p>
            <w:r/>
            <w:r>
              <w:rPr>
                <w:rFonts w:ascii="Consolas" w:hAnsi="Consolas"/>
                <w:sz w:val="19"/>
              </w:rPr>
              <w:t>WarehouseId</w:t>
            </w:r>
          </w:p>
        </w:tc>
        <w:tc>
          <w:tcPr>
            <w:tcW w:type="dxa" w:w="2880"/>
          </w:tcPr>
          <w:p>
            <w:r/>
            <w:r>
              <w:t>từng kho dầu EPL (</w:t>
            </w:r>
            <w:r>
              <w:rPr>
                <w:rFonts w:ascii="Consolas" w:hAnsi="Consolas"/>
                <w:sz w:val="19"/>
              </w:rPr>
              <w:t>KHO-TB</w:t>
            </w:r>
            <w:r>
              <w:t>…), kho phụ tùng Thà Bốc</w:t>
            </w:r>
          </w:p>
        </w:tc>
      </w:tr>
      <w:tr>
        <w:tc>
          <w:tcPr>
            <w:tcW w:type="dxa" w:w="2880"/>
          </w:tcPr>
          <w:p>
            <w:r/>
            <w:r>
              <w:t>Mặt hàng, đơn vị tính</w:t>
            </w:r>
          </w:p>
        </w:tc>
        <w:tc>
          <w:tcPr>
            <w:tcW w:type="dxa" w:w="2880"/>
          </w:tcPr>
          <w:p>
            <w:r/>
            <w:r>
              <w:rPr>
                <w:rFonts w:ascii="Consolas" w:hAnsi="Consolas"/>
                <w:sz w:val="19"/>
              </w:rPr>
              <w:t>ItemId</w:t>
            </w:r>
            <w:r>
              <w:t xml:space="preserve">, </w:t>
            </w:r>
            <w:r>
              <w:rPr>
                <w:rFonts w:ascii="Consolas" w:hAnsi="Consolas"/>
                <w:sz w:val="19"/>
              </w:rPr>
              <w:t>ItemNo</w:t>
            </w:r>
            <w:r>
              <w:t xml:space="preserve">, </w:t>
            </w:r>
            <w:r>
              <w:rPr>
                <w:rFonts w:ascii="Consolas" w:hAnsi="Consolas"/>
                <w:sz w:val="19"/>
              </w:rPr>
              <w:t>UnitAutoId</w:t>
            </w:r>
          </w:p>
        </w:tc>
        <w:tc>
          <w:tcPr>
            <w:tcW w:type="dxa" w:w="2880"/>
          </w:tcPr>
          <w:p>
            <w:r/>
            <w:r>
              <w:t>dầu diesel (lít), từng phụ tùng</w:t>
            </w:r>
          </w:p>
        </w:tc>
      </w:tr>
      <w:tr>
        <w:tc>
          <w:tcPr>
            <w:tcW w:type="dxa" w:w="2880"/>
          </w:tcPr>
          <w:p>
            <w:r/>
            <w:r>
              <w:t>Loại chứng từ</w:t>
            </w:r>
          </w:p>
        </w:tc>
        <w:tc>
          <w:tcPr>
            <w:tcW w:type="dxa" w:w="2880"/>
          </w:tcPr>
          <w:p>
            <w:r/>
            <w:r>
              <w:rPr>
                <w:rFonts w:ascii="Consolas" w:hAnsi="Consolas"/>
                <w:sz w:val="19"/>
              </w:rPr>
              <w:t>DocTypeAutoId</w:t>
            </w:r>
            <w:r>
              <w:t xml:space="preserve"> (lấy ở </w:t>
            </w:r>
            <w:r>
              <w:rPr>
                <w:rFonts w:ascii="Consolas" w:hAnsi="Consolas"/>
                <w:sz w:val="19"/>
              </w:rPr>
              <w:t>POST /api/warehouse/GetDocType</w:t>
            </w:r>
            <w:r>
              <w:t xml:space="preserve">), </w:t>
            </w:r>
            <w:r>
              <w:rPr>
                <w:rFonts w:ascii="Consolas" w:hAnsi="Consolas"/>
                <w:sz w:val="19"/>
              </w:rPr>
              <w:t>OfSubsystem</w:t>
            </w:r>
          </w:p>
        </w:tc>
        <w:tc>
          <w:tcPr>
            <w:tcW w:type="dxa" w:w="2880"/>
          </w:tcPr>
          <w:p>
            <w:r/>
            <w:r>
              <w:t>xuất dùng nội bộ · xuất bán cho chủ xe · (hệ anh tự dùng: nhập, chuyển kho)</w:t>
            </w:r>
          </w:p>
        </w:tc>
      </w:tr>
      <w:tr>
        <w:tc>
          <w:tcPr>
            <w:tcW w:type="dxa" w:w="2880"/>
          </w:tcPr>
          <w:p>
            <w:r/>
            <w:r>
              <w:t>Tiền tệ</w:t>
            </w:r>
          </w:p>
        </w:tc>
        <w:tc>
          <w:tcPr>
            <w:tcW w:type="dxa" w:w="2880"/>
          </w:tcPr>
          <w:p>
            <w:r/>
            <w:r>
              <w:rPr>
                <w:rFonts w:ascii="Consolas" w:hAnsi="Consolas"/>
                <w:sz w:val="19"/>
              </w:rPr>
              <w:t>CurAutoId</w:t>
            </w:r>
            <w:r>
              <w:t xml:space="preserve"> (lấy ở </w:t>
            </w:r>
            <w:r>
              <w:rPr>
                <w:rFonts w:ascii="Consolas" w:hAnsi="Consolas"/>
                <w:sz w:val="19"/>
              </w:rPr>
              <w:t>GET /api/common/GetAllCurrency</w:t>
            </w:r>
            <w:r>
              <w:t>; mặc định của anh là 1 = VND)</w:t>
            </w:r>
          </w:p>
        </w:tc>
        <w:tc>
          <w:tcPr>
            <w:tcW w:type="dxa" w:w="2880"/>
          </w:tcPr>
          <w:p>
            <w:r/>
            <w:r>
              <w:t xml:space="preserve">LAK · USD · THB · VND · CNY — </w:t>
            </w:r>
            <w:r>
              <w:rPr>
                <w:b/>
              </w:rPr>
              <w:t>bên Lào tính giá vốn bằng LAK</w:t>
            </w:r>
            <w:r>
              <w:t>, không để mặc định VND</w:t>
            </w:r>
          </w:p>
        </w:tc>
      </w:tr>
      <w:tr>
        <w:tc>
          <w:tcPr>
            <w:tcW w:type="dxa" w:w="2880"/>
          </w:tcPr>
          <w:p>
            <w:r/>
            <w:r>
              <w:t>Đối tượng</w:t>
            </w:r>
          </w:p>
        </w:tc>
        <w:tc>
          <w:tcPr>
            <w:tcW w:type="dxa" w:w="2880"/>
          </w:tcPr>
          <w:p>
            <w:r/>
            <w:r>
              <w:rPr>
                <w:rFonts w:ascii="Consolas" w:hAnsi="Consolas"/>
                <w:sz w:val="19"/>
              </w:rPr>
              <w:t>ObjAutoId</w:t>
            </w:r>
            <w:r>
              <w:t xml:space="preserve"> (</w:t>
            </w:r>
            <w:r>
              <w:rPr>
                <w:rFonts w:ascii="Consolas" w:hAnsi="Consolas"/>
                <w:sz w:val="19"/>
              </w:rPr>
              <w:t>ObjManage/SearchObj</w:t>
            </w:r>
            <w:r>
              <w:t>)</w:t>
            </w:r>
          </w:p>
        </w:tc>
        <w:tc>
          <w:tcPr>
            <w:tcW w:type="dxa" w:w="2880"/>
          </w:tcPr>
          <w:p>
            <w:r/>
            <w:r>
              <w:t xml:space="preserve">chủ xe liên kết, nhà cung cấp — nên </w:t>
            </w:r>
            <w:r>
              <w:rPr>
                <w:b/>
              </w:rPr>
              <w:t>cùng mã</w:t>
            </w:r>
            <w:r>
              <w:t xml:space="preserve"> với bên kế toán anh Tune</w:t>
            </w:r>
          </w:p>
        </w:tc>
      </w:tr>
    </w:tbl>
    <w:p/>
    <w:p>
      <w:pPr>
        <w:pStyle w:val="Heading2"/>
      </w:pPr>
      <w:r>
        <w:t>13.5. Câu hỏi thêm cho anh</w:t>
      </w:r>
    </w:p>
    <w:p>
      <w:pPr>
        <w:pStyle w:val="ListNumber"/>
      </w:pPr>
      <w:r>
        <w:rPr>
          <w:b/>
        </w:rPr>
        <w:t>Chạy cho bên Lào</w:t>
      </w:r>
      <w:r>
        <w:t xml:space="preserve"> (ghi chú của anh):</w:t>
      </w:r>
    </w:p>
    <w:p>
      <w:pPr>
        <w:pStyle w:val="ListBullet2"/>
      </w:pPr>
      <w:r>
        <w:t>DB của bên Lào là DB nào, ai giữ;</w:t>
      </w:r>
    </w:p>
    <w:p>
      <w:pPr>
        <w:pStyle w:val="ListBullet2"/>
      </w:pPr>
      <w:r>
        <w:t>stored procedure nào còn thiếu — anh gửi danh sách hay bên em tự đối chiếu;</w:t>
      </w:r>
    </w:p>
    <w:p>
      <w:pPr>
        <w:pStyle w:val="ListBullet2"/>
      </w:pPr>
      <w:r>
        <w:t>máy chạy API do ai host.</w:t>
      </w:r>
    </w:p>
    <w:p>
      <w:pPr>
        <w:jc w:val="both"/>
      </w:pPr>
      <w:r>
        <w:t>Chủ dự án sẽ chốt việc này, bên em không tự trỏ DB thật.</w:t>
      </w:r>
    </w:p>
    <w:p>
      <w:pPr>
        <w:pStyle w:val="ListNumber"/>
      </w:pPr>
      <w:r>
        <w:rPr>
          <w:b/>
        </w:rPr>
        <w:t>Khuôn trả về thật</w:t>
      </w:r>
      <w:r>
        <w:t xml:space="preserve"> của </w:t>
      </w:r>
      <w:r>
        <w:rPr>
          <w:rFonts w:ascii="Consolas" w:hAnsi="Consolas"/>
          <w:sz w:val="19"/>
        </w:rPr>
        <w:t>auth/login</w:t>
      </w:r>
      <w:r>
        <w:t xml:space="preserve">, </w:t>
      </w:r>
      <w:r>
        <w:rPr>
          <w:rFonts w:ascii="Consolas" w:hAnsi="Consolas"/>
          <w:sz w:val="19"/>
        </w:rPr>
        <w:t>inventory/now</w:t>
      </w:r>
      <w:r>
        <w:t xml:space="preserve">, </w:t>
      </w:r>
      <w:r>
        <w:rPr>
          <w:rFonts w:ascii="Consolas" w:hAnsi="Consolas"/>
          <w:sz w:val="19"/>
        </w:rPr>
        <w:t>GetWarehouseActive</w:t>
      </w:r>
      <w:r>
        <w:t xml:space="preserve">, </w:t>
      </w:r>
      <w:r>
        <w:rPr>
          <w:rFonts w:ascii="Consolas" w:hAnsi="Consolas"/>
          <w:sz w:val="19"/>
        </w:rPr>
        <w:t>GetDocType</w:t>
      </w:r>
      <w:r>
        <w:t xml:space="preserve">, </w:t>
      </w:r>
      <w:r>
        <w:rPr>
          <w:rFonts w:ascii="Consolas" w:hAnsi="Consolas"/>
          <w:sz w:val="19"/>
        </w:rPr>
        <w:t>items/search</w:t>
      </w:r>
      <w:r>
        <w:t xml:space="preserve">, </w:t>
      </w:r>
      <w:r>
        <w:rPr>
          <w:rFonts w:ascii="Consolas" w:hAnsi="Consolas"/>
          <w:sz w:val="19"/>
        </w:rPr>
        <w:t>CreateStockOut</w:t>
      </w:r>
      <w:r>
        <w:t xml:space="preserve">, </w:t>
      </w:r>
      <w:r>
        <w:rPr>
          <w:rFonts w:ascii="Consolas" w:hAnsi="Consolas"/>
          <w:sz w:val="19"/>
        </w:rPr>
        <w:t>GetStockList</w:t>
      </w:r>
      <w:r>
        <w:t xml:space="preserve">, </w:t>
      </w:r>
      <w:r>
        <w:rPr>
          <w:rFonts w:ascii="Consolas" w:hAnsi="Consolas"/>
          <w:sz w:val="19"/>
        </w:rPr>
        <w:t>DeleteDocument</w:t>
      </w:r>
      <w:r>
        <w:t>. Chỉ cần một mẫu mỗi đường, lấy ở bản dev.</w:t>
      </w:r>
    </w:p>
    <w:p>
      <w:pPr>
        <w:pStyle w:val="ListNumber"/>
      </w:pPr>
      <w:r>
        <w:rPr>
          <w:b/>
        </w:rPr>
        <w:t>Xuất dùng nội bộ và xuất bán</w:t>
      </w:r>
      <w:r>
        <w:t xml:space="preserve"> dùng </w:t>
      </w:r>
      <w:r>
        <w:rPr>
          <w:rFonts w:ascii="Consolas" w:hAnsi="Consolas"/>
          <w:sz w:val="19"/>
        </w:rPr>
        <w:t>OfSubsystem</w:t>
      </w:r>
      <w:r>
        <w:t xml:space="preserve">, </w:t>
      </w:r>
      <w:r>
        <w:rPr>
          <w:rFonts w:ascii="Consolas" w:hAnsi="Consolas"/>
          <w:sz w:val="19"/>
        </w:rPr>
        <w:t>DocTypeAutoId</w:t>
      </w:r>
      <w:r>
        <w:t xml:space="preserve"> nào? Có tự tính </w:t>
      </w:r>
      <w:r>
        <w:rPr>
          <w:b/>
        </w:rPr>
        <w:t>giá vốn bình quân</w:t>
      </w:r>
      <w:r>
        <w:t xml:space="preserve"> lúc xuất và trả về không?</w:t>
      </w:r>
    </w:p>
    <w:p>
      <w:pPr>
        <w:pStyle w:val="ListNumber"/>
      </w:pPr>
      <w:r>
        <w:rPr>
          <w:b/>
        </w:rPr>
        <w:t>Cấp dầu theo mã QR:</w:t>
      </w:r>
      <w:r>
        <w:t xml:space="preserve"> thủ kho ngoài bãi bấm cấp ở đâu?</w:t>
      </w:r>
    </w:p>
    <w:p>
      <w:pPr>
        <w:pStyle w:val="ListBullet2"/>
      </w:pPr>
      <w:r>
        <w:t>(a) màn của anh, thêm ô quét mã phiếu đề nghị, rồi gọi sang bên em báo "đã cấp";</w:t>
      </w:r>
    </w:p>
    <w:p>
      <w:pPr>
        <w:pStyle w:val="ListBullet2"/>
      </w:pPr>
      <w:r>
        <w:t xml:space="preserve">(b) giữ màn Cấp phát bên em, bên em gọi </w:t>
      </w:r>
      <w:r>
        <w:rPr>
          <w:rFonts w:ascii="Consolas" w:hAnsi="Consolas"/>
          <w:sz w:val="19"/>
        </w:rPr>
        <w:t>CreateStockOut</w:t>
      </w:r>
      <w:r>
        <w:t xml:space="preserve"> của anh.</w:t>
      </w:r>
    </w:p>
    <w:p>
      <w:pPr>
        <w:jc w:val="both"/>
      </w:pPr>
      <w:r>
        <w:t>Bên em làm được cả hai; cách (b) anh không phải làm màn mới.</w:t>
      </w:r>
    </w:p>
    <w:p>
      <w:pPr>
        <w:pStyle w:val="ListNumber"/>
      </w:pPr>
      <w:r>
        <w:rPr>
          <w:b/>
        </w:rPr>
        <w:t>Chống trùng theo `RefDocumentNo`</w:t>
      </w:r>
      <w:r>
        <w:t xml:space="preserve"> được không?</w:t>
      </w:r>
    </w:p>
    <w:p>
      <w:pPr>
        <w:pStyle w:val="ListNumber"/>
      </w:pPr>
      <w:r>
        <w:rPr>
          <w:b/>
        </w:rPr>
        <w:t>Huỷ phiếu xuất đã vào sổ chính:</w:t>
      </w:r>
      <w:r>
        <w:t xml:space="preserve"> </w:t>
      </w:r>
      <w:r>
        <w:rPr>
          <w:rFonts w:ascii="Consolas" w:hAnsi="Consolas"/>
          <w:sz w:val="19"/>
        </w:rPr>
        <w:t>DeleteDocument</w:t>
      </w:r>
      <w:r>
        <w:t xml:space="preserve"> hay phiếu nhập trả?</w:t>
      </w:r>
    </w:p>
    <w:p>
      <w:pPr>
        <w:pStyle w:val="ListNumber"/>
      </w:pPr>
      <w:r>
        <w:t xml:space="preserve">Tài khoản dịch vụ và </w:t>
      </w:r>
      <w:r>
        <w:rPr>
          <w:b/>
        </w:rPr>
        <w:t>quyền theo chi nhánh</w:t>
      </w:r>
      <w:r>
        <w:t>: một tài khoản cho cả Thà Bốc và Viêng Chăn, hay mỗi nơi một tài khoản?</w:t>
      </w:r>
    </w:p>
    <w:p>
      <w:pPr>
        <w:pStyle w:val="Heading2"/>
      </w:pPr>
      <w:r>
        <w:t>13.6. Kết quả gọi thử ngày 30/09 — phần kho trên máy `demo-lao-api` (chỉ đọc)</w:t>
      </w:r>
    </w:p>
    <w:p>
      <w:pPr>
        <w:jc w:val="both"/>
      </w:pPr>
      <w:r>
        <w:t xml:space="preserve">Bên em </w:t>
      </w:r>
      <w:r>
        <w:rPr>
          <w:b/>
        </w:rPr>
        <w:t>chưa có tài khoản</w:t>
      </w:r>
      <w:r>
        <w:t xml:space="preserve"> trên bản dev của anh (</w:t>
      </w:r>
      <w:r>
        <w:rPr>
          <w:rFonts w:ascii="Consolas" w:hAnsi="Consolas"/>
          <w:sz w:val="19"/>
        </w:rPr>
        <w:t>cantinbv-backend-api-dev</w:t>
      </w:r>
      <w:r>
        <w:t>), nên chưa gọi được bản đó.</w:t>
      </w:r>
    </w:p>
    <w:p>
      <w:pPr>
        <w:jc w:val="both"/>
      </w:pPr>
      <w:r>
        <w:t xml:space="preserve">Nhưng máy </w:t>
      </w:r>
      <w:r>
        <w:rPr>
          <w:b/>
        </w:rPr>
        <w:t>`demo-lao-api.goldensme.com`</w:t>
      </w:r>
      <w:r>
        <w:t xml:space="preserve"> (máy kế toán anh Tune, bên em đã có token) cũng </w:t>
      </w:r>
      <w:r>
        <w:rPr>
          <w:b/>
        </w:rPr>
        <w:t>chạy phần kho Golden SME</w:t>
      </w:r>
      <w:r>
        <w:t xml:space="preserve">, dưới tiền tố </w:t>
      </w:r>
      <w:r>
        <w:rPr>
          <w:rFonts w:ascii="Consolas" w:hAnsi="Consolas"/>
          <w:sz w:val="19"/>
        </w:rPr>
        <w:t>/api/v1/supply-chain/</w:t>
      </w:r>
      <w:r>
        <w:t>. Bên em đã gọi thử phần kho ở đó:</w:t>
      </w:r>
    </w:p>
    <w:p>
      <w:pPr>
        <w:pStyle w:val="ListBullet"/>
      </w:pPr>
      <w:r>
        <w:rPr>
          <w:b/>
        </w:rPr>
        <w:t>chỉ gọi đường xem, danh sách, tìm</w:t>
      </w:r>
      <w:r>
        <w:t>;</w:t>
      </w:r>
    </w:p>
    <w:p>
      <w:pPr>
        <w:pStyle w:val="ListBullet"/>
      </w:pPr>
      <w:r>
        <w:t xml:space="preserve">không gọi </w:t>
      </w:r>
      <w:r>
        <w:rPr>
          <w:rFonts w:ascii="Consolas" w:hAnsi="Consolas"/>
          <w:sz w:val="19"/>
        </w:rPr>
        <w:t>CreateStockIn</w:t>
      </w:r>
      <w:r>
        <w:t xml:space="preserve">, </w:t>
      </w:r>
      <w:r>
        <w:rPr>
          <w:rFonts w:ascii="Consolas" w:hAnsi="Consolas"/>
          <w:sz w:val="19"/>
        </w:rPr>
        <w:t>CreateStockOut</w:t>
      </w:r>
      <w:r>
        <w:t xml:space="preserve">, </w:t>
      </w:r>
      <w:r>
        <w:rPr>
          <w:rFonts w:ascii="Consolas" w:hAnsi="Consolas"/>
          <w:sz w:val="19"/>
        </w:rPr>
        <w:t>DeleteDocument</w:t>
      </w:r>
      <w:r>
        <w:t xml:space="preserve"> hay đường ghi nào.</w:t>
      </w:r>
    </w:p>
    <w:p>
      <w:pPr>
        <w:jc w:val="both"/>
      </w:pPr>
      <w:r>
        <w:t>#### 13.6.1. Hai bản — cùng lõi, khác nhánh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Bản anh gửi (</w:t>
            </w:r>
            <w:r>
              <w:rPr>
                <w:rFonts w:ascii="Consolas" w:hAnsi="Consolas"/>
                <w:b/>
                <w:sz w:val="19"/>
              </w:rPr>
              <w:t>/api/…</w:t>
            </w:r>
            <w:r>
              <w:rPr>
                <w:b/>
              </w:rPr>
              <w:t>, 28/09)</w:t>
            </w:r>
          </w:p>
        </w:tc>
        <w:tc>
          <w:tcPr>
            <w:tcW w:type="dxa" w:w="2880"/>
          </w:tcPr>
          <w:p>
            <w:r>
              <w:rPr>
                <w:b/>
              </w:rPr>
            </w:r>
            <w:r>
              <w:rPr>
                <w:b/>
              </w:rPr>
              <w:t xml:space="preserve">Máy </w:t>
            </w:r>
            <w:r>
              <w:rPr>
                <w:rFonts w:ascii="Consolas" w:hAnsi="Consolas"/>
                <w:b/>
                <w:sz w:val="19"/>
              </w:rPr>
              <w:t>demo-lao-api</w:t>
            </w:r>
            <w:r>
              <w:rPr>
                <w:b/>
              </w:rPr>
              <w:t xml:space="preserve"> (</w:t>
            </w:r>
            <w:r>
              <w:rPr>
                <w:rFonts w:ascii="Consolas" w:hAnsi="Consolas"/>
                <w:b/>
                <w:sz w:val="19"/>
              </w:rPr>
              <w:t>/api/v1/supply-chain/…</w:t>
            </w:r>
            <w:r>
              <w:rPr>
                <w:b/>
              </w:rPr>
              <w:t>)</w:t>
            </w:r>
          </w:p>
        </w:tc>
      </w:tr>
      <w:tr>
        <w:tc>
          <w:tcPr>
            <w:tcW w:type="dxa" w:w="2880"/>
          </w:tcPr>
          <w:p>
            <w:r/>
            <w:r>
              <w:t>Xuất nhập</w:t>
            </w:r>
          </w:p>
        </w:tc>
        <w:tc>
          <w:tcPr>
            <w:tcW w:type="dxa" w:w="2880"/>
          </w:tcPr>
          <w:p>
            <w:r/>
            <w:r>
              <w:rPr>
                <w:rFonts w:ascii="Consolas" w:hAnsi="Consolas"/>
                <w:sz w:val="19"/>
              </w:rPr>
              <w:t>CreateStockIn</w:t>
            </w:r>
            <w:r>
              <w:t xml:space="preserve">, </w:t>
            </w:r>
            <w:r>
              <w:rPr>
                <w:rFonts w:ascii="Consolas" w:hAnsi="Consolas"/>
                <w:sz w:val="19"/>
              </w:rPr>
              <w:t>CreateStockOut</w:t>
            </w:r>
            <w:r>
              <w:t xml:space="preserve">, </w:t>
            </w:r>
            <w:r>
              <w:rPr>
                <w:rFonts w:ascii="Consolas" w:hAnsi="Consolas"/>
                <w:sz w:val="19"/>
              </w:rPr>
              <w:t>DeleteDocument</w:t>
            </w:r>
            <w:r>
              <w:t xml:space="preserve">, </w:t>
            </w:r>
            <w:r>
              <w:rPr>
                <w:rFonts w:ascii="Consolas" w:hAnsi="Consolas"/>
                <w:sz w:val="19"/>
              </w:rPr>
              <w:t>GetDocType</w:t>
            </w:r>
            <w:r>
              <w:t xml:space="preserve">, </w:t>
            </w:r>
            <w:r>
              <w:rPr>
                <w:rFonts w:ascii="Consolas" w:hAnsi="Consolas"/>
                <w:sz w:val="19"/>
              </w:rPr>
              <w:t>GetDocStatus</w:t>
            </w:r>
            <w:r>
              <w:t xml:space="preserve">, </w:t>
            </w:r>
            <w:r>
              <w:rPr>
                <w:rFonts w:ascii="Consolas" w:hAnsi="Consolas"/>
                <w:sz w:val="19"/>
              </w:rPr>
              <w:t>GetStockList</w:t>
            </w:r>
            <w:r>
              <w:t xml:space="preserve">, </w:t>
            </w:r>
            <w:r>
              <w:rPr>
                <w:rFonts w:ascii="Consolas" w:hAnsi="Consolas"/>
                <w:sz w:val="19"/>
              </w:rPr>
              <w:t>GetStockDocumentDetail</w:t>
            </w:r>
            <w:r>
              <w:t xml:space="preserve">, </w:t>
            </w:r>
            <w:r>
              <w:rPr>
                <w:rFonts w:ascii="Consolas" w:hAnsi="Consolas"/>
                <w:sz w:val="19"/>
              </w:rPr>
              <w:t>GetWarehouseActive</w:t>
            </w:r>
            <w:r>
              <w:t xml:space="preserve">, </w:t>
            </w:r>
            <w:r>
              <w:rPr>
                <w:rFonts w:ascii="Consolas" w:hAnsi="Consolas"/>
                <w:sz w:val="19"/>
              </w:rPr>
              <w:t>GetXnbWithDetails</w:t>
            </w:r>
            <w:r>
              <w:t xml:space="preserve">, </w:t>
            </w:r>
            <w:r>
              <w:rPr>
                <w:rFonts w:ascii="Consolas" w:hAnsi="Consolas"/>
                <w:sz w:val="19"/>
              </w:rPr>
              <w:t>TransferXnbToNnb</w:t>
            </w:r>
            <w:r>
              <w:t xml:space="preserve">, </w:t>
            </w:r>
            <w:r>
              <w:rPr>
                <w:rFonts w:ascii="Consolas" w:hAnsi="Consolas"/>
                <w:sz w:val="19"/>
              </w:rPr>
              <w:t>PrintStockOut</w:t>
            </w:r>
          </w:p>
        </w:tc>
        <w:tc>
          <w:tcPr>
            <w:tcW w:type="dxa" w:w="2880"/>
          </w:tcPr>
          <w:p>
            <w:r/>
            <w:r>
              <w:t>có đủ</w:t>
            </w:r>
          </w:p>
        </w:tc>
      </w:tr>
      <w:tr>
        <w:tc>
          <w:tcPr>
            <w:tcW w:type="dxa" w:w="2880"/>
          </w:tcPr>
          <w:p>
            <w:r/>
            <w:r>
              <w:t>Tồn</w:t>
            </w:r>
          </w:p>
        </w:tc>
        <w:tc>
          <w:tcPr>
            <w:tcW w:type="dxa" w:w="2880"/>
          </w:tcPr>
          <w:p>
            <w:r/>
            <w:r>
              <w:rPr>
                <w:rFonts w:ascii="Consolas" w:hAnsi="Consolas"/>
                <w:sz w:val="19"/>
              </w:rPr>
              <w:t>inventory/now</w:t>
            </w:r>
          </w:p>
        </w:tc>
        <w:tc>
          <w:tcPr>
            <w:tcW w:type="dxa" w:w="2880"/>
          </w:tcPr>
          <w:p>
            <w:r/>
            <w:r>
              <w:t xml:space="preserve">có, thêm </w:t>
            </w:r>
            <w:r>
              <w:rPr>
                <w:rFonts w:ascii="Consolas" w:hAnsi="Consolas"/>
                <w:sz w:val="19"/>
              </w:rPr>
              <w:t>inventory/balance-by-dimension</w:t>
            </w:r>
            <w:r>
              <w:t xml:space="preserve">, </w:t>
            </w:r>
            <w:r>
              <w:rPr>
                <w:rFonts w:ascii="Consolas" w:hAnsi="Consolas"/>
                <w:sz w:val="19"/>
              </w:rPr>
              <w:t>inventory/report/stock-join-general</w:t>
            </w:r>
          </w:p>
        </w:tc>
      </w:tr>
      <w:tr>
        <w:tc>
          <w:tcPr>
            <w:tcW w:type="dxa" w:w="2880"/>
          </w:tcPr>
          <w:p>
            <w:r/>
            <w:r>
              <w:t>Mặt hàng</w:t>
            </w:r>
          </w:p>
        </w:tc>
        <w:tc>
          <w:tcPr>
            <w:tcW w:type="dxa" w:w="2880"/>
          </w:tcPr>
          <w:p>
            <w:r/>
            <w:r>
              <w:rPr>
                <w:rFonts w:ascii="Consolas" w:hAnsi="Consolas"/>
                <w:sz w:val="19"/>
              </w:rPr>
              <w:t>items/search</w:t>
            </w:r>
            <w:r>
              <w:t xml:space="preserve">, </w:t>
            </w:r>
            <w:r>
              <w:rPr>
                <w:rFonts w:ascii="Consolas" w:hAnsi="Consolas"/>
                <w:sz w:val="19"/>
              </w:rPr>
              <w:t>items/find</w:t>
            </w:r>
            <w:r>
              <w:t xml:space="preserve">, </w:t>
            </w:r>
            <w:r>
              <w:rPr>
                <w:rFonts w:ascii="Consolas" w:hAnsi="Consolas"/>
                <w:sz w:val="19"/>
              </w:rPr>
              <w:t>items/quick-search</w:t>
            </w:r>
            <w:r>
              <w:t xml:space="preserve">, </w:t>
            </w:r>
            <w:r>
              <w:rPr>
                <w:rFonts w:ascii="Consolas" w:hAnsi="Consolas"/>
                <w:sz w:val="19"/>
              </w:rPr>
              <w:t>uom/units</w:t>
            </w:r>
          </w:p>
        </w:tc>
        <w:tc>
          <w:tcPr>
            <w:tcW w:type="dxa" w:w="2880"/>
          </w:tcPr>
          <w:p>
            <w:r/>
            <w:r>
              <w:t>có đủ</w:t>
            </w:r>
          </w:p>
        </w:tc>
      </w:tr>
      <w:tr>
        <w:tc>
          <w:tcPr>
            <w:tcW w:type="dxa" w:w="2880"/>
          </w:tcPr>
          <w:p>
            <w:r/>
            <w:r>
              <w:t>Kiểm kho, kể cả mất mạng</w:t>
            </w:r>
          </w:p>
        </w:tc>
        <w:tc>
          <w:tcPr>
            <w:tcW w:type="dxa" w:w="2880"/>
          </w:tcPr>
          <w:p>
            <w:r/>
            <w:r>
              <w:rPr>
                <w:rFonts w:ascii="Consolas" w:hAnsi="Consolas"/>
                <w:sz w:val="19"/>
              </w:rPr>
              <w:t>stocktaking/*</w:t>
            </w:r>
            <w:r>
              <w:t xml:space="preserve"> + </w:t>
            </w:r>
            <w:r>
              <w:rPr>
                <w:rFonts w:ascii="Consolas" w:hAnsi="Consolas"/>
                <w:sz w:val="19"/>
              </w:rPr>
              <w:t>offline/bootstrap</w:t>
            </w:r>
            <w:r>
              <w:t xml:space="preserve">, </w:t>
            </w:r>
            <w:r>
              <w:rPr>
                <w:rFonts w:ascii="Consolas" w:hAnsi="Consolas"/>
                <w:sz w:val="19"/>
              </w:rPr>
              <w:t>catalog-page</w:t>
            </w:r>
            <w:r>
              <w:t xml:space="preserve">, </w:t>
            </w:r>
            <w:r>
              <w:rPr>
                <w:rFonts w:ascii="Consolas" w:hAnsi="Consolas"/>
                <w:sz w:val="19"/>
              </w:rPr>
              <w:t>push-counts</w:t>
            </w:r>
            <w:r>
              <w:t xml:space="preserve">, </w:t>
            </w:r>
            <w:r>
              <w:rPr>
                <w:rFonts w:ascii="Consolas" w:hAnsi="Consolas"/>
                <w:sz w:val="19"/>
              </w:rPr>
              <w:t>uom-changes</w:t>
            </w:r>
          </w:p>
        </w:tc>
        <w:tc>
          <w:tcPr>
            <w:tcW w:type="dxa" w:w="2880"/>
          </w:tcPr>
          <w:p>
            <w:r/>
            <w:r>
              <w:t xml:space="preserve">có, </w:t>
            </w:r>
            <w:r>
              <w:rPr>
                <w:b/>
              </w:rPr>
              <w:t>tên đường khác</w:t>
            </w:r>
            <w:r>
              <w:t xml:space="preserve">: </w:t>
            </w:r>
            <w:r>
              <w:rPr>
                <w:rFonts w:ascii="Consolas" w:hAnsi="Consolas"/>
                <w:sz w:val="19"/>
              </w:rPr>
              <w:t>adjustment/create</w:t>
            </w:r>
            <w:r>
              <w:t xml:space="preserve">, </w:t>
            </w:r>
            <w:r>
              <w:rPr>
                <w:rFonts w:ascii="Consolas" w:hAnsi="Consolas"/>
                <w:sz w:val="19"/>
              </w:rPr>
              <w:t>adjustment/accept</w:t>
            </w:r>
            <w:r>
              <w:t xml:space="preserve">, </w:t>
            </w:r>
            <w:r>
              <w:rPr>
                <w:rFonts w:ascii="Consolas" w:hAnsi="Consolas"/>
                <w:sz w:val="19"/>
              </w:rPr>
              <w:t>items/save</w:t>
            </w:r>
            <w:r>
              <w:t xml:space="preserve">, </w:t>
            </w:r>
            <w:r>
              <w:rPr>
                <w:rFonts w:ascii="Consolas" w:hAnsi="Consolas"/>
                <w:sz w:val="19"/>
              </w:rPr>
              <w:t>items/search</w:t>
            </w:r>
            <w:r>
              <w:t xml:space="preserve"> (bản anh: </w:t>
            </w:r>
            <w:r>
              <w:rPr>
                <w:rFonts w:ascii="Consolas" w:hAnsi="Consolas"/>
                <w:sz w:val="19"/>
              </w:rPr>
              <w:t>create-adjustment</w:t>
            </w:r>
            <w:r>
              <w:t xml:space="preserve">, </w:t>
            </w:r>
            <w:r>
              <w:rPr>
                <w:rFonts w:ascii="Consolas" w:hAnsi="Consolas"/>
                <w:sz w:val="19"/>
              </w:rPr>
              <w:t>accept-adjustment</w:t>
            </w:r>
            <w:r>
              <w:t xml:space="preserve">, </w:t>
            </w:r>
            <w:r>
              <w:rPr>
                <w:rFonts w:ascii="Consolas" w:hAnsi="Consolas"/>
                <w:sz w:val="19"/>
              </w:rPr>
              <w:t>save-items</w:t>
            </w:r>
            <w:r>
              <w:t xml:space="preserve">, </w:t>
            </w:r>
            <w:r>
              <w:rPr>
                <w:rFonts w:ascii="Consolas" w:hAnsi="Consolas"/>
                <w:sz w:val="19"/>
              </w:rPr>
              <w:t>search-items</w:t>
            </w:r>
            <w:r>
              <w:t>)</w:t>
            </w:r>
          </w:p>
        </w:tc>
      </w:tr>
      <w:tr>
        <w:tc>
          <w:tcPr>
            <w:tcW w:type="dxa" w:w="2880"/>
          </w:tcPr>
          <w:p>
            <w:r/>
            <w:r>
              <w:t>Chỉ bản anh có</w:t>
            </w:r>
          </w:p>
        </w:tc>
        <w:tc>
          <w:tcPr>
            <w:tcW w:type="dxa" w:w="2880"/>
          </w:tcPr>
          <w:p>
            <w:r/>
            <w:r>
              <w:t xml:space="preserve">luồng bảng tạm </w:t>
            </w:r>
            <w:r>
              <w:rPr>
                <w:rFonts w:ascii="Consolas" w:hAnsi="Consolas"/>
                <w:sz w:val="19"/>
              </w:rPr>
              <w:t>InsertUpdateItemIntoTmp</w:t>
            </w:r>
            <w:r>
              <w:t xml:space="preserve">, </w:t>
            </w:r>
            <w:r>
              <w:rPr>
                <w:rFonts w:ascii="Consolas" w:hAnsi="Consolas"/>
                <w:sz w:val="19"/>
              </w:rPr>
              <w:t>InsertUpdateTmpItems</w:t>
            </w:r>
            <w:r>
              <w:t xml:space="preserve">, </w:t>
            </w:r>
            <w:r>
              <w:rPr>
                <w:rFonts w:ascii="Consolas" w:hAnsi="Consolas"/>
                <w:sz w:val="19"/>
              </w:rPr>
              <w:t>GetItemDetailTmp</w:t>
            </w:r>
            <w:r>
              <w:t xml:space="preserve">, </w:t>
            </w:r>
            <w:r>
              <w:rPr>
                <w:rFonts w:ascii="Consolas" w:hAnsi="Consolas"/>
                <w:sz w:val="19"/>
              </w:rPr>
              <w:t>CreateTmpOrCreateUpdateMainByTmp</w:t>
            </w:r>
            <w:r>
              <w:t xml:space="preserve">, </w:t>
            </w:r>
            <w:r>
              <w:rPr>
                <w:rFonts w:ascii="Consolas" w:hAnsi="Consolas"/>
                <w:sz w:val="19"/>
              </w:rPr>
              <w:t>MainToTempStock</w:t>
            </w:r>
            <w:r>
              <w:t xml:space="preserve">; </w:t>
            </w:r>
            <w:r>
              <w:rPr>
                <w:rFonts w:ascii="Consolas" w:hAnsi="Consolas"/>
                <w:sz w:val="19"/>
              </w:rPr>
              <w:t>GetInOutStockDetail</w:t>
            </w:r>
            <w:r>
              <w:t xml:space="preserve">; </w:t>
            </w:r>
            <w:r>
              <w:rPr>
                <w:rFonts w:ascii="Consolas" w:hAnsi="Consolas"/>
                <w:sz w:val="19"/>
              </w:rPr>
              <w:t>GetPlot</w:t>
            </w:r>
            <w:r>
              <w:t xml:space="preserve">; </w:t>
            </w:r>
            <w:r>
              <w:rPr>
                <w:rFonts w:ascii="Consolas" w:hAnsi="Consolas"/>
                <w:sz w:val="19"/>
              </w:rPr>
              <w:t>stocktaking/update-item</w:t>
            </w:r>
            <w:r>
              <w:t xml:space="preserve">, </w:t>
            </w:r>
            <w:r>
              <w:rPr>
                <w:rFonts w:ascii="Consolas" w:hAnsi="Consolas"/>
                <w:sz w:val="19"/>
              </w:rPr>
              <w:t>delete-item</w:t>
            </w:r>
            <w:r>
              <w:t>; phần bếp căn tin</w:t>
            </w:r>
          </w:p>
        </w:tc>
        <w:tc>
          <w:tcPr>
            <w:tcW w:type="dxa" w:w="2880"/>
          </w:tcPr>
          <w:p>
            <w:r/>
            <w:r>
              <w:t>—</w:t>
            </w:r>
          </w:p>
        </w:tc>
      </w:tr>
      <w:tr>
        <w:tc>
          <w:tcPr>
            <w:tcW w:type="dxa" w:w="2880"/>
          </w:tcPr>
          <w:p>
            <w:r/>
            <w:r>
              <w:t xml:space="preserve">Chỉ </w:t>
            </w:r>
            <w:r>
              <w:rPr>
                <w:rFonts w:ascii="Consolas" w:hAnsi="Consolas"/>
                <w:sz w:val="19"/>
              </w:rPr>
              <w:t>demo-lao-api</w:t>
            </w:r>
            <w:r>
              <w:t xml:space="preserve"> có</w:t>
            </w:r>
          </w:p>
        </w:tc>
        <w:tc>
          <w:tcPr>
            <w:tcW w:type="dxa" w:w="2880"/>
          </w:tcPr>
          <w:p>
            <w:r/>
            <w:r>
              <w:t>—</w:t>
            </w:r>
          </w:p>
        </w:tc>
        <w:tc>
          <w:tcPr>
            <w:tcW w:type="dxa" w:w="2880"/>
          </w:tcPr>
          <w:p>
            <w:r/>
            <w:r>
              <w:t xml:space="preserve">quản lý kho </w:t>
            </w:r>
            <w:r>
              <w:rPr>
                <w:rFonts w:ascii="Consolas" w:hAnsi="Consolas"/>
                <w:sz w:val="19"/>
              </w:rPr>
              <w:t>master/list</w:t>
            </w:r>
            <w:r>
              <w:t xml:space="preserve">, </w:t>
            </w:r>
            <w:r>
              <w:rPr>
                <w:rFonts w:ascii="Consolas" w:hAnsi="Consolas"/>
                <w:sz w:val="19"/>
              </w:rPr>
              <w:t>master/upsert</w:t>
            </w:r>
            <w:r>
              <w:t xml:space="preserve">, </w:t>
            </w:r>
            <w:r>
              <w:rPr>
                <w:rFonts w:ascii="Consolas" w:hAnsi="Consolas"/>
                <w:sz w:val="19"/>
              </w:rPr>
              <w:t>master/lookups</w:t>
            </w:r>
            <w:r>
              <w:t xml:space="preserve">, </w:t>
            </w:r>
            <w:r>
              <w:rPr>
                <w:rFonts w:ascii="Consolas" w:hAnsi="Consolas"/>
                <w:sz w:val="19"/>
              </w:rPr>
              <w:t>master/set-active</w:t>
            </w:r>
            <w:r>
              <w:t xml:space="preserve">; vị trí trong kho </w:t>
            </w:r>
            <w:r>
              <w:rPr>
                <w:rFonts w:ascii="Consolas" w:hAnsi="Consolas"/>
                <w:sz w:val="19"/>
              </w:rPr>
              <w:t>location-tree-view</w:t>
            </w:r>
            <w:r>
              <w:t xml:space="preserve">, </w:t>
            </w:r>
            <w:r>
              <w:rPr>
                <w:rFonts w:ascii="Consolas" w:hAnsi="Consolas"/>
                <w:sz w:val="19"/>
              </w:rPr>
              <w:t>upsert-line-location</w:t>
            </w:r>
            <w:r>
              <w:t xml:space="preserve">; lệnh sản xuất </w:t>
            </w:r>
            <w:r>
              <w:rPr>
                <w:rFonts w:ascii="Consolas" w:hAnsi="Consolas"/>
                <w:sz w:val="19"/>
              </w:rPr>
              <w:t>GetProductionOrders</w:t>
            </w:r>
            <w:r>
              <w:t xml:space="preserve">, </w:t>
            </w:r>
            <w:r>
              <w:rPr>
                <w:rFonts w:ascii="Consolas" w:hAnsi="Consolas"/>
                <w:sz w:val="19"/>
              </w:rPr>
              <w:t>process-step-tree</w:t>
            </w:r>
            <w:r>
              <w:t xml:space="preserve">; </w:t>
            </w:r>
            <w:r>
              <w:rPr>
                <w:rFonts w:ascii="Consolas" w:hAnsi="Consolas"/>
                <w:sz w:val="19"/>
              </w:rPr>
              <w:t>search-for-stock-out</w:t>
            </w:r>
          </w:p>
        </w:tc>
      </w:tr>
    </w:tbl>
    <w:p/>
    <w:p>
      <w:pPr>
        <w:jc w:val="both"/>
      </w:pPr>
      <w:r>
        <w:rPr>
          <w:b/>
        </w:rPr>
        <w:t>Bên em nối kho vào API RIÊNG của anh</w:t>
      </w:r>
      <w:r>
        <w:t xml:space="preserve"> (bản anh gửi), không nối vào phần kho trên máy </w:t>
      </w:r>
      <w:r>
        <w:rPr>
          <w:rFonts w:ascii="Consolas" w:hAnsi="Consolas"/>
          <w:sz w:val="19"/>
        </w:rPr>
        <w:t>demo-lao-api</w:t>
      </w:r>
      <w:r>
        <w:t>. Chủ dự án đã chốt ngày 30/09.</w:t>
      </w:r>
    </w:p>
    <w:p>
      <w:pPr>
        <w:pStyle w:val="ListBullet"/>
      </w:pPr>
      <w:r>
        <w:t xml:space="preserve">Phần kho trên </w:t>
      </w:r>
      <w:r>
        <w:rPr>
          <w:rFonts w:ascii="Consolas" w:hAnsi="Consolas"/>
          <w:sz w:val="19"/>
        </w:rPr>
        <w:t>demo-lao-api</w:t>
      </w:r>
      <w:r>
        <w:t xml:space="preserve"> bên em </w:t>
      </w:r>
      <w:r>
        <w:rPr>
          <w:b/>
        </w:rPr>
        <w:t>chỉ dùng để tham khảo</w:t>
      </w:r>
      <w:r>
        <w:t xml:space="preserve">: khuôn trả về và tên loại chứng từ của lõi Golden SME. Các số ID ở 13.6.2 là </w:t>
      </w:r>
      <w:r>
        <w:rPr>
          <w:b/>
        </w:rPr>
        <w:t>ID của máy `demo-lao-api`</w:t>
      </w:r>
      <w:r>
        <w:t>. Trên máy của anh, ID có thể khác — xin anh cấp lại theo bảng 13.4.</w:t>
      </w:r>
    </w:p>
    <w:p>
      <w:pPr>
        <w:pStyle w:val="ListBullet"/>
      </w:pPr>
      <w:r>
        <w:t>Máy chạy API của anh, và DB bên Lào: chủ dự án chốt với anh (13.5 (1)). Bên em không tự dựng hay trỏ DB bản nào.</w:t>
      </w:r>
    </w:p>
    <w:p>
      <w:pPr>
        <w:jc w:val="both"/>
      </w:pPr>
      <w:r>
        <w:t>#### 13.6.2. Số thật đọc được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Cần mã (13.4)</w:t>
            </w:r>
          </w:p>
        </w:tc>
        <w:tc>
          <w:tcPr>
            <w:tcW w:type="dxa" w:w="2880"/>
          </w:tcPr>
          <w:p>
            <w:r>
              <w:rPr>
                <w:b/>
              </w:rPr>
            </w:r>
            <w:r>
              <w:rPr>
                <w:b/>
              </w:rPr>
              <w:t xml:space="preserve">Số thật trên </w:t>
            </w:r>
            <w:r>
              <w:rPr>
                <w:rFonts w:ascii="Consolas" w:hAnsi="Consolas"/>
                <w:b/>
                <w:sz w:val="19"/>
              </w:rPr>
              <w:t>demo-lao-api</w:t>
            </w:r>
            <w:r>
              <w:rPr>
                <w:b/>
              </w:rPr>
              <w:t xml:space="preserve"> (chỉ để tham khảo)</w:t>
            </w:r>
          </w:p>
        </w:tc>
        <w:tc>
          <w:tcPr>
            <w:tcW w:type="dxa" w:w="2880"/>
          </w:tcPr>
          <w:p>
            <w:r>
              <w:rPr>
                <w:b/>
              </w:rPr>
            </w:r>
            <w:r>
              <w:rPr>
                <w:b/>
              </w:rPr>
              <w:t>Việc trên API của anh</w:t>
            </w:r>
          </w:p>
        </w:tc>
      </w:tr>
      <w:tr>
        <w:tc>
          <w:tcPr>
            <w:tcW w:type="dxa" w:w="2880"/>
          </w:tcPr>
          <w:p>
            <w:r/>
            <w:r>
              <w:t>Đơn vị</w:t>
            </w:r>
          </w:p>
        </w:tc>
        <w:tc>
          <w:tcPr>
            <w:tcW w:type="dxa" w:w="2880"/>
          </w:tcPr>
          <w:p>
            <w:r/>
            <w:r>
              <w:t xml:space="preserve">1368 "Demo EPL" · 5 "EPL 2" · 1369 "EPL 3" (và 2 "EPL 1") — </w:t>
            </w:r>
            <w:r>
              <w:rPr>
                <w:b/>
              </w:rPr>
              <w:t>đều quốc gia Việt Nam, tiền VND</w:t>
            </w:r>
          </w:p>
        </w:tc>
        <w:tc>
          <w:tcPr>
            <w:tcW w:type="dxa" w:w="2880"/>
          </w:tcPr>
          <w:p>
            <w:r/>
            <w:r>
              <w:t>đơn vị EPL Lào (anh Tune tạo, hợp đồng kế toán 12.7)</w:t>
            </w:r>
          </w:p>
        </w:tc>
      </w:tr>
      <w:tr>
        <w:tc>
          <w:tcPr>
            <w:tcW w:type="dxa" w:w="2880"/>
          </w:tcPr>
          <w:p>
            <w:r/>
            <w:r>
              <w:t>Kho (</w:t>
            </w:r>
            <w:r>
              <w:rPr>
                <w:rFonts w:ascii="Consolas" w:hAnsi="Consolas"/>
                <w:sz w:val="19"/>
              </w:rPr>
              <w:t>GetWarehouseActive?ORG_Id=</w:t>
            </w:r>
            <w:r>
              <w:t>)</w:t>
            </w:r>
          </w:p>
        </w:tc>
        <w:tc>
          <w:tcPr>
            <w:tcW w:type="dxa" w:w="2880"/>
          </w:tcPr>
          <w:p>
            <w:r/>
            <w:r>
              <w:t>đơn vị 1368: 8 Kho giấy cuộn (</w:t>
            </w:r>
            <w:r>
              <w:rPr>
                <w:rFonts w:ascii="Consolas" w:hAnsi="Consolas"/>
                <w:sz w:val="19"/>
              </w:rPr>
              <w:t>WGC</w:t>
            </w:r>
            <w:r>
              <w:t>) · 9 Kho giấy tấm (</w:t>
            </w:r>
            <w:r>
              <w:rPr>
                <w:rFonts w:ascii="Consolas" w:hAnsi="Consolas"/>
                <w:sz w:val="19"/>
              </w:rPr>
              <w:t>WGT</w:t>
            </w:r>
            <w:r>
              <w:t>) · 10 Kho vật tư (</w:t>
            </w:r>
            <w:r>
              <w:rPr>
                <w:rFonts w:ascii="Consolas" w:hAnsi="Consolas"/>
                <w:sz w:val="19"/>
              </w:rPr>
              <w:t>WVT</w:t>
            </w:r>
            <w:r>
              <w:t>) · 11 Kho thành phẩm (</w:t>
            </w:r>
            <w:r>
              <w:rPr>
                <w:rFonts w:ascii="Consolas" w:hAnsi="Consolas"/>
                <w:sz w:val="19"/>
              </w:rPr>
              <w:t>WTP</w:t>
            </w:r>
            <w:r>
              <w:t>) · 12 Kho hàng hoá (</w:t>
            </w:r>
            <w:r>
              <w:rPr>
                <w:rFonts w:ascii="Consolas" w:hAnsi="Consolas"/>
                <w:sz w:val="19"/>
              </w:rPr>
              <w:t>WHH</w:t>
            </w:r>
            <w:r>
              <w:t>) · 13 Kho tem in (</w:t>
            </w:r>
            <w:r>
              <w:rPr>
                <w:rFonts w:ascii="Consolas" w:hAnsi="Consolas"/>
                <w:sz w:val="19"/>
              </w:rPr>
              <w:t>WTI</w:t>
            </w:r>
            <w:r>
              <w:t xml:space="preserve">). Đơn vị 5: 18, 19 </w:t>
            </w:r>
            <w:r>
              <w:rPr>
                <w:rFonts w:ascii="Consolas" w:hAnsi="Consolas"/>
                <w:sz w:val="19"/>
              </w:rPr>
              <w:t>[Test] Kho A/B</w:t>
            </w:r>
            <w:r>
              <w:t xml:space="preserve">. Đơn vị 1369: 14–17 </w:t>
            </w:r>
            <w:r>
              <w:rPr>
                <w:rFonts w:ascii="Consolas" w:hAnsi="Consolas"/>
                <w:sz w:val="19"/>
              </w:rPr>
              <w:t>[Test] Kho 1–4</w:t>
            </w:r>
            <w:r>
              <w:t xml:space="preserve">. Cột: </w:t>
            </w:r>
            <w:r>
              <w:rPr>
                <w:rFonts w:ascii="Consolas" w:hAnsi="Consolas"/>
                <w:sz w:val="19"/>
              </w:rPr>
              <w:t>WH_AUTOID</w:t>
            </w:r>
            <w:r>
              <w:t xml:space="preserve">, </w:t>
            </w:r>
            <w:r>
              <w:rPr>
                <w:rFonts w:ascii="Consolas" w:hAnsi="Consolas"/>
                <w:sz w:val="19"/>
              </w:rPr>
              <w:t>WH_DEFINEID</w:t>
            </w:r>
            <w:r>
              <w:t xml:space="preserve">, </w:t>
            </w:r>
            <w:r>
              <w:rPr>
                <w:rFonts w:ascii="Consolas" w:hAnsi="Consolas"/>
                <w:sz w:val="19"/>
              </w:rPr>
              <w:t>WH_NAME</w:t>
            </w:r>
            <w:r>
              <w:t xml:space="preserve">, </w:t>
            </w:r>
            <w:r>
              <w:rPr>
                <w:rFonts w:ascii="Consolas" w:hAnsi="Consolas"/>
                <w:sz w:val="19"/>
              </w:rPr>
              <w:t>ORG_AUTOID</w:t>
            </w:r>
            <w:r>
              <w:t xml:space="preserve">, </w:t>
            </w:r>
            <w:r>
              <w:rPr>
                <w:rFonts w:ascii="Consolas" w:hAnsi="Consolas"/>
                <w:sz w:val="19"/>
              </w:rPr>
              <w:t>WH_ISACTIVE</w:t>
            </w:r>
            <w:r>
              <w:t>…</w:t>
            </w:r>
          </w:p>
        </w:tc>
        <w:tc>
          <w:tcPr>
            <w:tcW w:type="dxa" w:w="2880"/>
          </w:tcPr>
          <w:p>
            <w:r/>
            <w:r>
              <w:rPr>
                <w:b/>
              </w:rPr>
              <w:t>chưa có kho nào của EPL Lào</w:t>
            </w:r>
            <w:r>
              <w:t>. Xin anh tạo: kho dầu Thà Bốc, kho dầu Viêng Chăn (và các kho dầu khác theo danh sách điểm đổ bên em), kho phụ tùng Thà Bốc</w:t>
            </w:r>
          </w:p>
        </w:tc>
      </w:tr>
      <w:tr>
        <w:tc>
          <w:tcPr>
            <w:tcW w:type="dxa" w:w="2880"/>
          </w:tcPr>
          <w:p>
            <w:r/>
            <w:r>
              <w:t>Mặt hàng (</w:t>
            </w:r>
            <w:r>
              <w:rPr>
                <w:rFonts w:ascii="Consolas" w:hAnsi="Consolas"/>
                <w:sz w:val="19"/>
              </w:rPr>
              <w:t>items/search</w:t>
            </w:r>
            <w:r>
              <w:t>)</w:t>
            </w:r>
          </w:p>
        </w:tc>
        <w:tc>
          <w:tcPr>
            <w:tcW w:type="dxa" w:w="2880"/>
          </w:tcPr>
          <w:p>
            <w:r/>
            <w:r>
              <w:rPr>
                <w:b/>
              </w:rPr>
              <w:t>2.861 mặt hàng</w:t>
            </w:r>
            <w:r>
              <w:t xml:space="preserve">, đều là thùng carton, giấy của nhà máy mẫu. Cột: </w:t>
            </w:r>
            <w:r>
              <w:rPr>
                <w:rFonts w:ascii="Consolas" w:hAnsi="Consolas"/>
                <w:sz w:val="19"/>
              </w:rPr>
              <w:t>PIT_AUTOID</w:t>
            </w:r>
            <w:r>
              <w:t xml:space="preserve">, </w:t>
            </w:r>
            <w:r>
              <w:rPr>
                <w:rFonts w:ascii="Consolas" w:hAnsi="Consolas"/>
                <w:sz w:val="19"/>
              </w:rPr>
              <w:t>PIT_ITEMNO</w:t>
            </w:r>
            <w:r>
              <w:t xml:space="preserve">, </w:t>
            </w:r>
            <w:r>
              <w:rPr>
                <w:rFonts w:ascii="Consolas" w:hAnsi="Consolas"/>
                <w:sz w:val="19"/>
              </w:rPr>
              <w:t>PIT_NAME</w:t>
            </w:r>
            <w:r>
              <w:t xml:space="preserve">, </w:t>
            </w:r>
            <w:r>
              <w:rPr>
                <w:rFonts w:ascii="Consolas" w:hAnsi="Consolas"/>
                <w:sz w:val="19"/>
              </w:rPr>
              <w:t>UOM_AUTOID</w:t>
            </w:r>
            <w:r>
              <w:t xml:space="preserve">, </w:t>
            </w:r>
            <w:r>
              <w:rPr>
                <w:rFonts w:ascii="Consolas" w:hAnsi="Consolas"/>
                <w:sz w:val="19"/>
              </w:rPr>
              <w:t>UOM_NAME</w:t>
            </w:r>
            <w:r>
              <w:t xml:space="preserve">, </w:t>
            </w:r>
            <w:r>
              <w:rPr>
                <w:rFonts w:ascii="Consolas" w:hAnsi="Consolas"/>
                <w:sz w:val="19"/>
              </w:rPr>
              <w:t>CurrentStock</w:t>
            </w:r>
            <w:r>
              <w:t xml:space="preserve">, </w:t>
            </w:r>
            <w:r>
              <w:rPr>
                <w:rFonts w:ascii="Consolas" w:hAnsi="Consolas"/>
                <w:sz w:val="19"/>
              </w:rPr>
              <w:t>LatesPurPrice</w:t>
            </w:r>
            <w:r>
              <w:t xml:space="preserve">, </w:t>
            </w:r>
            <w:r>
              <w:rPr>
                <w:rFonts w:ascii="Consolas" w:hAnsi="Consolas"/>
                <w:sz w:val="19"/>
              </w:rPr>
              <w:t>UNITPRICE</w:t>
            </w:r>
            <w:r>
              <w:t xml:space="preserve">, </w:t>
            </w:r>
            <w:r>
              <w:rPr>
                <w:rFonts w:ascii="Consolas" w:hAnsi="Consolas"/>
                <w:sz w:val="19"/>
              </w:rPr>
              <w:t>WH_AUTOID</w:t>
            </w:r>
            <w:r>
              <w:t>…</w:t>
            </w:r>
          </w:p>
        </w:tc>
        <w:tc>
          <w:tcPr>
            <w:tcW w:type="dxa" w:w="2880"/>
          </w:tcPr>
          <w:p>
            <w:r/>
            <w:r>
              <w:rPr>
                <w:b/>
              </w:rPr>
              <w:t>chưa có dầu diesel</w:t>
            </w:r>
            <w:r>
              <w:t xml:space="preserve"> (đơn vị </w:t>
            </w:r>
            <w:r>
              <w:rPr>
                <w:b/>
              </w:rPr>
              <w:t>lít</w:t>
            </w:r>
            <w:r>
              <w:t xml:space="preserve">) và </w:t>
            </w:r>
            <w:r>
              <w:rPr>
                <w:b/>
              </w:rPr>
              <w:t>danh mục phụ tùng xe</w:t>
            </w:r>
          </w:p>
        </w:tc>
      </w:tr>
      <w:tr>
        <w:tc>
          <w:tcPr>
            <w:tcW w:type="dxa" w:w="2880"/>
          </w:tcPr>
          <w:p>
            <w:r/>
            <w:r>
              <w:t>Loại chứng từ kho (</w:t>
            </w:r>
            <w:r>
              <w:rPr>
                <w:rFonts w:ascii="Consolas" w:hAnsi="Consolas"/>
                <w:sz w:val="19"/>
              </w:rPr>
              <w:t>GetDocType {OrgId, LangId}</w:t>
            </w:r>
            <w:r>
              <w:t>)</w:t>
            </w:r>
          </w:p>
        </w:tc>
        <w:tc>
          <w:tcPr>
            <w:tcW w:type="dxa" w:w="2880"/>
          </w:tcPr>
          <w:p>
            <w:r/>
            <w:r>
              <w:t xml:space="preserve">26 loại. Bên em cần: </w:t>
            </w:r>
            <w:r>
              <w:rPr>
                <w:b/>
              </w:rPr>
              <w:t>65 "Xuất nội bộ"</w:t>
            </w:r>
            <w:r>
              <w:t xml:space="preserve"> (xe nhà) · </w:t>
            </w:r>
            <w:r>
              <w:rPr>
                <w:b/>
              </w:rPr>
              <w:t>44 "Xuất kho hàng bán"</w:t>
            </w:r>
            <w:r>
              <w:t xml:space="preserve"> (xe thuê — xuất bán, mục 5) · 42 "Nhập kho hàng hoá" · 33 "Xuất chuyển kho" · 66 "Nhập kho nội bộ" · 39 / 40 Xuất / Nhập điều chỉnh · 64 "Xuất hủy". Cột trả về chỉ có </w:t>
            </w:r>
            <w:r>
              <w:rPr>
                <w:rFonts w:ascii="Consolas" w:hAnsi="Consolas"/>
                <w:sz w:val="19"/>
              </w:rPr>
              <w:t>DOTY_AUTOID</w:t>
            </w:r>
            <w:r>
              <w:t xml:space="preserve">, </w:t>
            </w:r>
            <w:r>
              <w:rPr>
                <w:rFonts w:ascii="Consolas" w:hAnsi="Consolas"/>
                <w:sz w:val="19"/>
              </w:rPr>
              <w:t>DOTY_NAME</w:t>
            </w:r>
            <w:r>
              <w:t xml:space="preserve">, </w:t>
            </w:r>
            <w:r>
              <w:rPr>
                <w:rFonts w:ascii="Consolas" w:hAnsi="Consolas"/>
                <w:sz w:val="19"/>
              </w:rPr>
              <w:t>DOTY_ISICINPUT</w:t>
            </w:r>
            <w:r>
              <w:t xml:space="preserve">, </w:t>
            </w:r>
            <w:r>
              <w:rPr>
                <w:rFonts w:ascii="Consolas" w:hAnsi="Consolas"/>
                <w:sz w:val="19"/>
              </w:rPr>
              <w:t>DOTY_ISICOUTPUT</w:t>
            </w:r>
            <w:r>
              <w:t xml:space="preserve"> — </w:t>
            </w:r>
            <w:r>
              <w:rPr>
                <w:b/>
              </w:rPr>
              <w:t>không có `OfSubsystem`</w:t>
            </w:r>
          </w:p>
        </w:tc>
        <w:tc>
          <w:tcPr>
            <w:tcW w:type="dxa" w:w="2880"/>
          </w:tcPr>
          <w:p>
            <w:r/>
            <w:r>
              <w:t xml:space="preserve">xin anh xác nhận </w:t>
            </w:r>
            <w:r>
              <w:rPr>
                <w:b/>
              </w:rPr>
              <w:t>65 và 44 đúng cho hai việc này</w:t>
            </w:r>
            <w:r>
              <w:t xml:space="preserve">, và </w:t>
            </w:r>
            <w:r>
              <w:rPr>
                <w:rFonts w:ascii="Consolas" w:hAnsi="Consolas"/>
                <w:sz w:val="19"/>
              </w:rPr>
              <w:t>OfSubsystem</w:t>
            </w:r>
            <w:r>
              <w:t xml:space="preserve"> đi kèm là số nào. Gửi </w:t>
            </w:r>
            <w:r>
              <w:rPr>
                <w:rFonts w:ascii="Consolas" w:hAnsi="Consolas"/>
                <w:sz w:val="19"/>
              </w:rPr>
              <w:t>IsInput: 1</w:t>
            </w:r>
            <w:r>
              <w:t xml:space="preserve"> thì trả </w:t>
            </w:r>
            <w:r>
              <w:rPr>
                <w:b/>
              </w:rPr>
              <w:t>rỗng</w:t>
            </w:r>
            <w:r>
              <w:t xml:space="preserve">; gửi </w:t>
            </w:r>
            <w:r>
              <w:rPr>
                <w:rFonts w:ascii="Consolas" w:hAnsi="Consolas"/>
                <w:sz w:val="19"/>
              </w:rPr>
              <w:t>IsInput: true</w:t>
            </w:r>
            <w:r>
              <w:t xml:space="preserve"> thì </w:t>
            </w:r>
            <w:r>
              <w:rPr>
                <w:b/>
              </w:rPr>
              <w:t>lỗi 400</w:t>
            </w:r>
          </w:p>
        </w:tc>
      </w:tr>
      <w:tr>
        <w:tc>
          <w:tcPr>
            <w:tcW w:type="dxa" w:w="2880"/>
          </w:tcPr>
          <w:p>
            <w:r/>
            <w:r>
              <w:t>Tên loại chứng từ</w:t>
            </w:r>
          </w:p>
        </w:tc>
        <w:tc>
          <w:tcPr>
            <w:tcW w:type="dxa" w:w="2880"/>
          </w:tcPr>
          <w:p>
            <w:r/>
            <w:r>
              <w:t xml:space="preserve">mã 151–154 hiện </w:t>
            </w:r>
            <w:r>
              <w:rPr>
                <w:b/>
              </w:rPr>
              <w:t>chữ lỗi mã hoá</w:t>
            </w:r>
            <w:r>
              <w:t xml:space="preserve"> (kiểu "Nháº…p kho nguyÃªn…"). Đúng ra là "Nhập kho nguyên vật liệu", "Nhập kho sản xuất", "Xuất kho sản xuất", "Xuất kho nguyên vật liệu"</w:t>
            </w:r>
          </w:p>
        </w:tc>
        <w:tc>
          <w:tcPr>
            <w:tcW w:type="dxa" w:w="2880"/>
          </w:tcPr>
          <w:p>
            <w:r/>
            <w:r>
              <w:t>xin anh sửa dữ liệu tên</w:t>
            </w:r>
          </w:p>
        </w:tc>
      </w:tr>
      <w:tr>
        <w:tc>
          <w:tcPr>
            <w:tcW w:type="dxa" w:w="2880"/>
          </w:tcPr>
          <w:p>
            <w:r/>
            <w:r>
              <w:t>Trạng thái chứng từ (</w:t>
            </w:r>
            <w:r>
              <w:rPr>
                <w:rFonts w:ascii="Consolas" w:hAnsi="Consolas"/>
                <w:sz w:val="19"/>
              </w:rPr>
              <w:t>GetDocStatus</w:t>
            </w:r>
            <w:r>
              <w:t>)</w:t>
            </w:r>
          </w:p>
        </w:tc>
        <w:tc>
          <w:tcPr>
            <w:tcW w:type="dxa" w:w="2880"/>
          </w:tcPr>
          <w:p>
            <w:r/>
            <w:r>
              <w:t>1 Tạo mới · 4 Sổ kho · 12 Ghi sổ chính · 13 Ghi sổ tạm · 14 Lỗi · 16 Đã sửa lỗi</w:t>
            </w:r>
          </w:p>
        </w:tc>
        <w:tc>
          <w:tcPr>
            <w:tcW w:type="dxa" w:w="2880"/>
          </w:tcPr>
          <w:p>
            <w:r/>
            <w:r>
              <w:t xml:space="preserve">bên em coi "đã cấp" khi phiếu ở </w:t>
            </w:r>
            <w:r>
              <w:rPr>
                <w:b/>
              </w:rPr>
              <w:t>12 Ghi sổ chính</w:t>
            </w:r>
            <w:r>
              <w:t xml:space="preserve"> — anh xác nhận</w:t>
            </w:r>
          </w:p>
        </w:tc>
      </w:tr>
      <w:tr>
        <w:tc>
          <w:tcPr>
            <w:tcW w:type="dxa" w:w="2880"/>
          </w:tcPr>
          <w:p>
            <w:r/>
            <w:r>
              <w:t>Tiền tệ</w:t>
            </w:r>
          </w:p>
        </w:tc>
        <w:tc>
          <w:tcPr>
            <w:tcW w:type="dxa" w:w="2880"/>
          </w:tcPr>
          <w:p>
            <w:r/>
            <w:r>
              <w:t>3 = VND, 26 = LAK</w:t>
            </w:r>
          </w:p>
        </w:tc>
        <w:tc>
          <w:tcPr>
            <w:tcW w:type="dxa" w:w="2880"/>
          </w:tcPr>
          <w:p>
            <w:r/>
            <w:r>
              <w:rPr>
                <w:b/>
              </w:rPr>
              <w:t>giá vốn bên Lào tính bằng LAK</w:t>
            </w:r>
            <w:r>
              <w:t xml:space="preserve"> → </w:t>
            </w:r>
            <w:r>
              <w:rPr>
                <w:rFonts w:ascii="Consolas" w:hAnsi="Consolas"/>
                <w:sz w:val="19"/>
              </w:rPr>
              <w:t>CurAutoId</w:t>
            </w:r>
            <w:r>
              <w:t xml:space="preserve"> = 26, không để mặc định</w:t>
            </w:r>
          </w:p>
        </w:tc>
      </w:tr>
    </w:tbl>
    <w:p/>
    <w:p>
      <w:pPr>
        <w:jc w:val="both"/>
      </w:pPr>
      <w:r>
        <w:t>#### 13.6.3. Tồn và giá vốn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Kết quả</w:t>
            </w:r>
          </w:p>
        </w:tc>
      </w:tr>
      <w:tr>
        <w:tc>
          <w:tcPr>
            <w:tcW w:type="dxa" w:w="4320"/>
          </w:tcPr>
          <w:p>
            <w:r/>
            <w:r>
              <w:rPr>
                <w:rFonts w:ascii="Consolas" w:hAnsi="Consolas"/>
                <w:sz w:val="19"/>
              </w:rPr>
              <w:t>POST /api/v1/supply-chain/inventory/now</w:t>
            </w:r>
            <w:r>
              <w:t xml:space="preserve"> </w:t>
            </w:r>
            <w:r>
              <w:rPr>
                <w:rFonts w:ascii="Consolas" w:hAnsi="Consolas"/>
                <w:sz w:val="19"/>
              </w:rPr>
              <w:t>{OrgId, ChoiceOrgId, WhId, ItemNos: "", LangId}</w:t>
            </w:r>
          </w:p>
        </w:tc>
        <w:tc>
          <w:tcPr>
            <w:tcW w:type="dxa" w:w="4320"/>
          </w:tcPr>
          <w:p>
            <w:r/>
            <w:r>
              <w:t xml:space="preserve">kho thử 18 (đơn vị 5) và kho 12 (đơn vị 1368): </w:t>
            </w:r>
            <w:r>
              <w:rPr>
                <w:b/>
              </w:rPr>
              <w:t>trả rỗng</w:t>
            </w:r>
            <w:r>
              <w:t>, không lỗi</w:t>
            </w:r>
          </w:p>
        </w:tc>
      </w:tr>
      <w:tr>
        <w:tc>
          <w:tcPr>
            <w:tcW w:type="dxa" w:w="4320"/>
          </w:tcPr>
          <w:p>
            <w:r/>
            <w:r>
              <w:rPr>
                <w:rFonts w:ascii="Consolas" w:hAnsi="Consolas"/>
                <w:sz w:val="19"/>
              </w:rPr>
              <w:t>GET /api/v1/report/inventory/now/1368</w:t>
            </w:r>
          </w:p>
        </w:tc>
        <w:tc>
          <w:tcPr>
            <w:tcW w:type="dxa" w:w="4320"/>
          </w:tcPr>
          <w:p>
            <w:r/>
            <w:r>
              <w:rPr>
                <w:b/>
              </w:rPr>
              <w:t>lỗi 500</w:t>
            </w:r>
            <w:r>
              <w:t xml:space="preserve"> ("Hệ thống chưa xử lý được yêu cầu…"). Nhiều khả năng đây là thủ tục lưu còn thiếu, đúng như ghi chú của anh</w:t>
            </w:r>
          </w:p>
        </w:tc>
      </w:tr>
      <w:tr>
        <w:tc>
          <w:tcPr>
            <w:tcW w:type="dxa" w:w="4320"/>
          </w:tcPr>
          <w:p>
            <w:r/>
            <w:r>
              <w:rPr>
                <w:rFonts w:ascii="Consolas" w:hAnsi="Consolas"/>
                <w:sz w:val="19"/>
              </w:rPr>
              <w:t>GET /api/v1/report/inventory/now/5</w:t>
            </w:r>
          </w:p>
        </w:tc>
        <w:tc>
          <w:tcPr>
            <w:tcW w:type="dxa" w:w="4320"/>
          </w:tcPr>
          <w:p>
            <w:r/>
            <w:r>
              <w:t xml:space="preserve">chạy, </w:t>
            </w:r>
            <w:r>
              <w:rPr>
                <w:b/>
              </w:rPr>
              <w:t>12 dòng</w:t>
            </w:r>
            <w:r>
              <w:t xml:space="preserve">, nhưng là hàng của </w:t>
            </w:r>
            <w:r>
              <w:rPr>
                <w:b/>
              </w:rPr>
              <w:t>đơn vị 1368</w:t>
            </w:r>
            <w:r>
              <w:t xml:space="preserve"> (kho 8, 9…). Tham số đường có vẻ không lọc theo đơn vị — xin anh xem lại</w:t>
            </w:r>
          </w:p>
        </w:tc>
      </w:tr>
      <w:tr>
        <w:tc>
          <w:tcPr>
            <w:tcW w:type="dxa" w:w="4320"/>
          </w:tcPr>
          <w:p>
            <w:r/>
            <w:r>
              <w:t>Cột của báo cáo tồn</w:t>
            </w:r>
          </w:p>
        </w:tc>
        <w:tc>
          <w:tcPr>
            <w:tcW w:type="dxa" w:w="4320"/>
          </w:tcPr>
          <w:p>
            <w:r/>
            <w:r>
              <w:rPr>
                <w:rFonts w:ascii="Consolas" w:hAnsi="Consolas"/>
                <w:sz w:val="19"/>
              </w:rPr>
              <w:t>WH_AUTOID</w:t>
            </w:r>
            <w:r>
              <w:t xml:space="preserve">, </w:t>
            </w:r>
            <w:r>
              <w:rPr>
                <w:rFonts w:ascii="Consolas" w:hAnsi="Consolas"/>
                <w:sz w:val="19"/>
              </w:rPr>
              <w:t>WH_NAME</w:t>
            </w:r>
            <w:r>
              <w:t xml:space="preserve">, </w:t>
            </w:r>
            <w:r>
              <w:rPr>
                <w:rFonts w:ascii="Consolas" w:hAnsi="Consolas"/>
                <w:sz w:val="19"/>
              </w:rPr>
              <w:t>PIT_AUTOID</w:t>
            </w:r>
            <w:r>
              <w:t xml:space="preserve">, </w:t>
            </w:r>
            <w:r>
              <w:rPr>
                <w:rFonts w:ascii="Consolas" w:hAnsi="Consolas"/>
                <w:sz w:val="19"/>
              </w:rPr>
              <w:t>PIT_ITEMNO</w:t>
            </w:r>
            <w:r>
              <w:t xml:space="preserve">, </w:t>
            </w:r>
            <w:r>
              <w:rPr>
                <w:rFonts w:ascii="Consolas" w:hAnsi="Consolas"/>
                <w:sz w:val="19"/>
              </w:rPr>
              <w:t>PIT_NAME</w:t>
            </w:r>
            <w:r>
              <w:t xml:space="preserve">, </w:t>
            </w:r>
            <w:r>
              <w:rPr>
                <w:rFonts w:ascii="Consolas" w:hAnsi="Consolas"/>
                <w:sz w:val="19"/>
              </w:rPr>
              <w:t>UOM_NAME</w:t>
            </w:r>
            <w:r>
              <w:t xml:space="preserve">, </w:t>
            </w:r>
            <w:r>
              <w:rPr>
                <w:rFonts w:ascii="Consolas" w:hAnsi="Consolas"/>
                <w:sz w:val="19"/>
              </w:rPr>
              <w:t>BeginStock</w:t>
            </w:r>
            <w:r>
              <w:t xml:space="preserve">, </w:t>
            </w:r>
            <w:r>
              <w:rPr>
                <w:rFonts w:ascii="Consolas" w:hAnsi="Consolas"/>
                <w:sz w:val="19"/>
              </w:rPr>
              <w:t>InQty</w:t>
            </w:r>
            <w:r>
              <w:t xml:space="preserve">, </w:t>
            </w:r>
            <w:r>
              <w:rPr>
                <w:rFonts w:ascii="Consolas" w:hAnsi="Consolas"/>
                <w:sz w:val="19"/>
              </w:rPr>
              <w:t>OutQty</w:t>
            </w:r>
            <w:r>
              <w:t xml:space="preserve">, </w:t>
            </w:r>
            <w:r>
              <w:rPr>
                <w:rFonts w:ascii="Consolas" w:hAnsi="Consolas"/>
                <w:sz w:val="19"/>
              </w:rPr>
              <w:t>StockTake</w:t>
            </w:r>
            <w:r>
              <w:t xml:space="preserve">, </w:t>
            </w:r>
            <w:r>
              <w:rPr>
                <w:rFonts w:ascii="Consolas" w:hAnsi="Consolas"/>
                <w:sz w:val="19"/>
              </w:rPr>
              <w:t>Balance</w:t>
            </w:r>
            <w:r>
              <w:t xml:space="preserve"> — </w:t>
            </w:r>
            <w:r>
              <w:rPr>
                <w:b/>
              </w:rPr>
              <w:t>chỉ có số lượng, không có giá</w:t>
            </w:r>
          </w:p>
        </w:tc>
      </w:tr>
    </w:tbl>
    <w:p/>
    <w:p>
      <w:pPr>
        <w:jc w:val="both"/>
      </w:pPr>
      <w:r>
        <w:t xml:space="preserve">Bên em cần </w:t>
      </w:r>
      <w:r>
        <w:rPr>
          <w:b/>
        </w:rPr>
        <w:t>giá vốn bình quân theo kho × mặt hàng</w:t>
      </w:r>
      <w:r>
        <w:t xml:space="preserve"> (mục 6), ở một trong hai chỗ:</w:t>
      </w:r>
    </w:p>
    <w:p>
      <w:pPr>
        <w:pStyle w:val="ListBullet"/>
      </w:pPr>
      <w:r>
        <w:t>trong tồn tức thời; hoặc</w:t>
      </w:r>
    </w:p>
    <w:p>
      <w:pPr>
        <w:pStyle w:val="ListBullet"/>
      </w:pPr>
      <w:r>
        <w:t xml:space="preserve">trả về lúc </w:t>
      </w:r>
      <w:r>
        <w:rPr>
          <w:rFonts w:ascii="Consolas" w:hAnsi="Consolas"/>
          <w:sz w:val="19"/>
        </w:rPr>
        <w:t>CreateStockOut</w:t>
      </w:r>
      <w:r>
        <w:t xml:space="preserve"> (giá vốn của chính lần xuất đó).</w:t>
      </w:r>
    </w:p>
    <w:p>
      <w:pPr>
        <w:jc w:val="both"/>
      </w:pPr>
      <w:r>
        <w:t>Có giá đó thì dòng dầu kho, phụ tùng kho trên phiếu xuất xe và màn Xem kho mới đúng.</w:t>
      </w:r>
    </w:p>
    <w:p>
      <w:pPr>
        <w:jc w:val="both"/>
      </w:pPr>
      <w:r>
        <w:t>#### 13.6.4. Việc xin anh làm — xếp theo thứ tự cần trước</w:t>
      </w:r>
    </w:p>
    <w:p>
      <w:pPr>
        <w:pStyle w:val="ListNumber"/>
      </w:pPr>
      <w:r>
        <w:rPr>
          <w:b/>
        </w:rPr>
        <w:t>Chốt máy chạy API của anh và DB bên Lào</w:t>
      </w:r>
      <w:r>
        <w:t xml:space="preserve"> (13.5 (1)), cùng chủ dự án.</w:t>
      </w:r>
    </w:p>
    <w:p>
      <w:pPr>
        <w:pStyle w:val="ListNumber"/>
      </w:pPr>
      <w:r>
        <w:rPr>
          <w:b/>
        </w:rPr>
        <w:t>Bổ sung thủ tục lưu</w:t>
      </w:r>
      <w:r>
        <w:t xml:space="preserve"> còn thiếu vào DB bên Lào (đúng ghi chú của anh). Trên máy </w:t>
      </w:r>
      <w:r>
        <w:rPr>
          <w:rFonts w:ascii="Consolas" w:hAnsi="Consolas"/>
          <w:sz w:val="19"/>
        </w:rPr>
        <w:t>demo-lao-api</w:t>
      </w:r>
      <w:r>
        <w:t xml:space="preserve">, </w:t>
      </w:r>
      <w:r>
        <w:rPr>
          <w:rFonts w:ascii="Consolas" w:hAnsi="Consolas"/>
          <w:sz w:val="19"/>
        </w:rPr>
        <w:t>report/inventory/now/{orgId}</w:t>
      </w:r>
      <w:r>
        <w:t xml:space="preserve"> lỗi 500 và </w:t>
      </w:r>
      <w:r>
        <w:rPr>
          <w:rFonts w:ascii="Consolas" w:hAnsi="Consolas"/>
          <w:sz w:val="19"/>
        </w:rPr>
        <w:t>inventory/now</w:t>
      </w:r>
      <w:r>
        <w:t xml:space="preserve"> trả rỗng — xin anh kiểm hai đường này trên bản của anh.</w:t>
      </w:r>
    </w:p>
    <w:p>
      <w:pPr>
        <w:pStyle w:val="ListNumber"/>
      </w:pPr>
      <w:r>
        <w:rPr>
          <w:b/>
        </w:rPr>
        <w:t>Tạo đơn vị và kho EPL Lào</w:t>
      </w:r>
      <w:r>
        <w:t xml:space="preserve"> (kho dầu, kho phụ tùng) trên hệ của anh.</w:t>
      </w:r>
    </w:p>
    <w:p>
      <w:pPr>
        <w:pStyle w:val="ListNumber"/>
      </w:pPr>
      <w:r>
        <w:rPr>
          <w:b/>
        </w:rPr>
        <w:t>Tạo mặt hàng</w:t>
      </w:r>
      <w:r>
        <w:t xml:space="preserve"> dầu diesel (lít) và danh mục phụ tùng.</w:t>
      </w:r>
    </w:p>
    <w:p>
      <w:pPr>
        <w:pStyle w:val="ListNumber"/>
      </w:pPr>
      <w:r>
        <w:rPr>
          <w:b/>
        </w:rPr>
        <w:t>Xác nhận loại chứng từ 65 / 44</w:t>
      </w:r>
      <w:r>
        <w:t xml:space="preserve"> và </w:t>
      </w:r>
      <w:r>
        <w:rPr>
          <w:rFonts w:ascii="Consolas" w:hAnsi="Consolas"/>
          <w:sz w:val="19"/>
        </w:rPr>
        <w:t>OfSubsystem</w:t>
      </w:r>
      <w:r>
        <w:t xml:space="preserve"> đi kèm.</w:t>
      </w:r>
    </w:p>
    <w:p>
      <w:pPr>
        <w:pStyle w:val="ListNumber"/>
      </w:pPr>
      <w:r>
        <w:rPr>
          <w:b/>
        </w:rPr>
        <w:t>Trả giá vốn bình quân</w:t>
      </w:r>
      <w:r>
        <w:t xml:space="preserve"> (13.6.3).</w:t>
      </w:r>
    </w:p>
    <w:p>
      <w:pPr>
        <w:pStyle w:val="ListNumber"/>
      </w:pPr>
      <w:r>
        <w:rPr>
          <w:b/>
        </w:rPr>
        <w:t>Chặn trùng theo `RefDocumentNo`</w:t>
      </w:r>
      <w:r>
        <w:t xml:space="preserve"> (13.5 (5)).</w:t>
      </w:r>
    </w:p>
    <w:p>
      <w:pPr>
        <w:pStyle w:val="ListNumber"/>
      </w:pPr>
      <w:r>
        <w:t xml:space="preserve">Sửa </w:t>
      </w:r>
      <w:r>
        <w:rPr>
          <w:b/>
        </w:rPr>
        <w:t>tên loại chứng từ 151–154</w:t>
      </w:r>
      <w:r>
        <w:t>.</w:t>
      </w:r>
    </w:p>
    <w:p>
      <w:pPr>
        <w:pStyle w:val="ListNumber"/>
      </w:pPr>
      <w:r>
        <w:t xml:space="preserve">Trả lời 13.5 (4): </w:t>
      </w:r>
      <w:r>
        <w:rPr>
          <w:b/>
        </w:rPr>
        <w:t>cấp dầu theo mã QR</w:t>
      </w:r>
      <w:r>
        <w:t xml:space="preserve"> ở màn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