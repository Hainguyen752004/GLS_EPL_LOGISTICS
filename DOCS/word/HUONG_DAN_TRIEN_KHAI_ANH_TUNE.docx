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5C4A"/>
        </w:rPr>
        <w:t>Hướng dẫn triển khai cho anh Tune — đưa code nối trang điều xe EPL Lào lên máy host</w:t>
      </w:r>
    </w:p>
    <w:p>
      <w:pPr>
        <w:jc w:val="both"/>
      </w:pPr>
      <w:r>
        <w:t xml:space="preserve">Ngày </w:t>
      </w:r>
      <w:r>
        <w:rPr>
          <w:b/>
        </w:rPr>
        <w:t>01/10/2026</w:t>
      </w:r>
      <w:r>
        <w:t xml:space="preserve">, cập nhật 16:50. Bên soạn: trang điều xe </w:t>
      </w:r>
      <w:r>
        <w:rPr>
          <w:b/>
        </w:rPr>
        <w:t>EPL_LAO_REAL</w:t>
      </w:r>
      <w:r>
        <w:t xml:space="preserve">. Người đọc: </w:t>
      </w:r>
      <w:r>
        <w:rPr>
          <w:b/>
        </w:rPr>
        <w:t>anh Tune</w:t>
      </w:r>
      <w:r>
        <w:t>.</w:t>
      </w:r>
    </w:p>
    <w:p>
      <w:pPr>
        <w:jc w:val="both"/>
      </w:pPr>
      <w:r>
        <w:t>Bản 16:50 thêm:</w:t>
      </w:r>
    </w:p>
    <w:p>
      <w:pPr>
        <w:pStyle w:val="ListBullet"/>
      </w:pPr>
      <w:r>
        <w:t xml:space="preserve">API </w:t>
      </w:r>
      <w:r>
        <w:rPr>
          <w:rFonts w:ascii="Consolas" w:hAnsi="Consolas"/>
          <w:sz w:val="19"/>
        </w:rPr>
        <w:t>ed5aa0e</w:t>
      </w:r>
      <w:r>
        <w:t xml:space="preserve"> (nhật ký kiểm toán che mật khẩu), </w:t>
      </w:r>
      <w:r>
        <w:rPr>
          <w:rFonts w:ascii="Consolas" w:hAnsi="Consolas"/>
          <w:sz w:val="19"/>
        </w:rPr>
        <w:t>ae0e7f6</w:t>
      </w:r>
      <w:r>
        <w:t xml:space="preserve"> (máy chủ tự tính quy đổi từng dòng); WEB </w:t>
      </w:r>
      <w:r>
        <w:rPr>
          <w:rFonts w:ascii="Consolas" w:hAnsi="Consolas"/>
          <w:sz w:val="19"/>
        </w:rPr>
        <w:t>77bcb0a1</w:t>
      </w:r>
      <w:r>
        <w:t xml:space="preserve"> (loại phiếu không đổi ngầm, chặn XSS modal Vụ việc) — mục 1.4;</w:t>
      </w:r>
    </w:p>
    <w:p>
      <w:pPr>
        <w:pStyle w:val="ListBullet"/>
      </w:pPr>
      <w:r>
        <w:t xml:space="preserve">trang điều xe </w:t>
      </w:r>
      <w:r>
        <w:rPr>
          <w:rFonts w:ascii="Consolas" w:hAnsi="Consolas"/>
          <w:sz w:val="19"/>
        </w:rPr>
        <w:t>f85078b</w:t>
      </w:r>
      <w:r>
        <w:t xml:space="preserve">, </w:t>
      </w:r>
      <w:r>
        <w:rPr>
          <w:rFonts w:ascii="Consolas" w:hAnsi="Consolas"/>
          <w:sz w:val="19"/>
        </w:rPr>
        <w:t>ca7b630</w:t>
      </w:r>
      <w:r>
        <w:t xml:space="preserve">, </w:t>
      </w:r>
      <w:r>
        <w:rPr>
          <w:rFonts w:ascii="Consolas" w:hAnsi="Consolas"/>
          <w:sz w:val="19"/>
        </w:rPr>
        <w:t>938b007</w:t>
      </w:r>
      <w:r>
        <w:t>: mọi khoản qua tiền đi phiếu bên anh, khoản không qua tiền là bút toán chờ gửi (mục 1.1);</w:t>
      </w:r>
    </w:p>
    <w:p>
      <w:pPr>
        <w:pStyle w:val="ListBullet"/>
      </w:pPr>
      <w:r>
        <w:t xml:space="preserve">kho tạm </w:t>
      </w:r>
      <w:r>
        <w:rPr>
          <w:rFonts w:ascii="Consolas" w:hAnsi="Consolas"/>
          <w:sz w:val="19"/>
        </w:rPr>
        <w:t>EPL_KETOAN@1d8d91c</w:t>
      </w:r>
      <w:r>
        <w:t>: ba đường trừ hàng chủ xe mua ở quầy (mục 1.5);</w:t>
      </w:r>
    </w:p>
    <w:p>
      <w:pPr>
        <w:pStyle w:val="ListBullet"/>
      </w:pPr>
      <w:r>
        <w:rPr>
          <w:b/>
        </w:rPr>
        <w:t>người làm</w:t>
      </w:r>
      <w:r>
        <w:t xml:space="preserve"> (chủ dự án chốt 01/10: "bên mình với anh Tune giờ là một"): việc trên source ghi </w:t>
      </w:r>
      <w:r>
        <w:rPr>
          <w:b/>
        </w:rPr>
        <w:t>bên EPL làm (đang làm)</w:t>
      </w:r>
      <w:r>
        <w:t xml:space="preserve">; việc cần máy chủ host (triển khai, dữ liệu DB host, token / mật khẩu tài khoản của anh) ghi </w:t>
      </w:r>
      <w:r>
        <w:rPr>
          <w:b/>
        </w:rPr>
        <w:t>cần quyền host</w:t>
      </w:r>
      <w:r>
        <w:t>;</w:t>
      </w:r>
    </w:p>
    <w:p>
      <w:pPr>
        <w:pStyle w:val="ListBullet"/>
      </w:pPr>
      <w:r>
        <w:rPr>
          <w:b/>
        </w:rPr>
        <w:t>tạm gác tài khoản tích hợp</w:t>
      </w:r>
      <w:r>
        <w:t xml:space="preserve"> (chủ dự án chốt 01/10): trang điều xe tiếp tục dùng token của anh; mục 6 nay là </w:t>
      </w:r>
      <w:r>
        <w:rPr>
          <w:b/>
        </w:rPr>
        <w:t>tuỳ chọn</w:t>
      </w:r>
      <w:r>
        <w:t>, không phải làm trước triển khai.</w:t>
      </w:r>
    </w:p>
    <w:p>
      <w:pPr>
        <w:jc w:val="both"/>
      </w:pPr>
      <w:r>
        <w:t>Tài liệu này đi từng bước: sao lưu, merge, build, publish, cấu hình, đổi link, kiểm, sửa lỗi, quay lại bản cũ. Lý do và chi tiết từng thay đổi nằm ở:</w:t>
      </w:r>
    </w:p>
    <w:p>
      <w:pPr>
        <w:pStyle w:val="ListBullet"/>
      </w:pPr>
      <w:r>
        <w:rPr>
          <w:rFonts w:ascii="Consolas" w:hAnsi="Consolas"/>
          <w:sz w:val="19"/>
        </w:rPr>
        <w:t>DOCS/md/TONG_HOP_BAN_GIAO_ANH_TUNE.md</w:t>
      </w:r>
      <w:r>
        <w:t xml:space="preserve"> (một trang, đọc trước);</w:t>
      </w:r>
    </w:p>
    <w:p>
      <w:pPr>
        <w:pStyle w:val="ListBullet"/>
      </w:pPr>
      <w:r>
        <w:rPr>
          <w:rFonts w:ascii="Consolas" w:hAnsi="Consolas"/>
          <w:sz w:val="19"/>
        </w:rPr>
        <w:t>DOCS/md/HOP_DONG_API_KE_TOAN_ANH_TUNE.md</w:t>
      </w:r>
      <w:r>
        <w:t xml:space="preserve"> mục 12.9 – 12.12;</w:t>
      </w:r>
    </w:p>
    <w:p>
      <w:pPr>
        <w:pStyle w:val="ListBullet"/>
      </w:pPr>
      <w:r>
        <w:rPr>
          <w:rFonts w:ascii="Consolas" w:hAnsi="Consolas"/>
          <w:sz w:val="19"/>
        </w:rPr>
        <w:t>GLS-QLSX-APIs/docs/PHIEU-THU-CHI-DEMOLAO-TONG-HOP.md</w:t>
      </w:r>
      <w:r>
        <w:t xml:space="preserve"> mục 16 (tài liệu của anh).</w:t>
      </w:r>
    </w:p>
    <w:p>
      <w:pPr>
        <w:jc w:val="both"/>
      </w:pPr>
      <w:r>
        <w:t>Quy ước:</w:t>
      </w:r>
    </w:p>
    <w:p>
      <w:pPr>
        <w:pStyle w:val="ListBullet"/>
      </w:pPr>
      <w:r>
        <w:rPr>
          <w:rFonts w:ascii="Consolas" w:hAnsi="Consolas"/>
          <w:sz w:val="19"/>
        </w:rPr>
        <w:t>&lt;…&gt;</w:t>
      </w:r>
      <w:r>
        <w:t xml:space="preserve"> là chỗ anh điền. Tài liệu </w:t>
      </w:r>
      <w:r>
        <w:rPr>
          <w:b/>
        </w:rPr>
        <w:t>không ghi</w:t>
      </w:r>
      <w:r>
        <w:t xml:space="preserve"> mật khẩu, token, khoá hay chuỗi kết nối nào. Giá trị bí mật chỉ đặt thẳng vào tệp cấu hình trên máy chủ.</w:t>
      </w:r>
    </w:p>
    <w:p>
      <w:pPr>
        <w:pStyle w:val="ListBullet"/>
      </w:pPr>
      <w:r>
        <w:t xml:space="preserve">"Bên em" = trang điều xe EPL Lào. "Host" = </w:t>
      </w:r>
      <w:r>
        <w:rPr>
          <w:rFonts w:ascii="Consolas" w:hAnsi="Consolas"/>
          <w:sz w:val="19"/>
        </w:rPr>
        <w:t>https://demo-lao-api.goldensme.com</w:t>
      </w:r>
      <w:r>
        <w:t xml:space="preserve"> (API, IIS </w:t>
      </w:r>
      <w:r>
        <w:rPr>
          <w:rFonts w:ascii="Consolas" w:hAnsi="Consolas"/>
          <w:sz w:val="19"/>
        </w:rPr>
        <w:t>DemoLao_API</w:t>
      </w:r>
      <w:r>
        <w:t xml:space="preserve">) và WEB (IIS </w:t>
      </w:r>
      <w:r>
        <w:rPr>
          <w:rFonts w:ascii="Consolas" w:hAnsi="Consolas"/>
          <w:sz w:val="19"/>
        </w:rPr>
        <w:t>DemoLao_WEB</w:t>
      </w:r>
      <w:r>
        <w:t>).</w:t>
      </w:r>
    </w:p>
    <w:p>
      <w:pPr>
        <w:pStyle w:val="Heading1"/>
      </w:pPr>
      <w:r>
        <w:rPr>
          <w:color w:val="145C4A"/>
        </w:rPr>
        <w:t>0. Tóm tắt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Bước</w:t>
            </w:r>
          </w:p>
        </w:tc>
        <w:tc>
          <w:tcPr>
            <w:tcW w:type="dxa" w:w="2160"/>
          </w:tcPr>
          <w:p>
            <w:r>
              <w:rPr>
                <w:b/>
              </w:rPr>
            </w:r>
            <w:r>
              <w:rPr>
                <w:b/>
              </w:rPr>
              <w:t>Việc</w:t>
            </w:r>
          </w:p>
        </w:tc>
        <w:tc>
          <w:tcPr>
            <w:tcW w:type="dxa" w:w="2160"/>
          </w:tcPr>
          <w:p>
            <w:r>
              <w:rPr>
                <w:b/>
              </w:rPr>
            </w:r>
            <w:r>
              <w:rPr>
                <w:b/>
              </w:rPr>
              <w:t>Ai</w:t>
            </w:r>
          </w:p>
        </w:tc>
        <w:tc>
          <w:tcPr>
            <w:tcW w:type="dxa" w:w="2160"/>
          </w:tcPr>
          <w:p>
            <w:r>
              <w:rPr>
                <w:b/>
              </w:rPr>
            </w:r>
            <w:r>
              <w:rPr>
                <w:b/>
              </w:rPr>
              <w:t>Xong khi</w:t>
            </w:r>
          </w:p>
        </w:tc>
      </w:tr>
      <w:tr>
        <w:tc>
          <w:tcPr>
            <w:tcW w:type="dxa" w:w="2160"/>
          </w:tcPr>
          <w:p>
            <w:r/>
            <w:r>
              <w:t>1</w:t>
            </w:r>
          </w:p>
        </w:tc>
        <w:tc>
          <w:tcPr>
            <w:tcW w:type="dxa" w:w="2160"/>
          </w:tcPr>
          <w:p>
            <w:r/>
            <w:r>
              <w:t>Sao lưu DB host, thư mục hai site IIS</w:t>
            </w:r>
          </w:p>
        </w:tc>
        <w:tc>
          <w:tcPr>
            <w:tcW w:type="dxa" w:w="2160"/>
          </w:tcPr>
          <w:p>
            <w:r/>
            <w:r>
              <w:rPr>
                <w:b/>
              </w:rPr>
              <w:t>cần quyền host</w:t>
            </w:r>
          </w:p>
        </w:tc>
        <w:tc>
          <w:tcPr>
            <w:tcW w:type="dxa" w:w="2160"/>
          </w:tcPr>
          <w:p>
            <w:r/>
            <w:r>
              <w:t xml:space="preserve">có tệp </w:t>
            </w:r>
            <w:r>
              <w:rPr>
                <w:rFonts w:ascii="Consolas" w:hAnsi="Consolas"/>
                <w:sz w:val="19"/>
              </w:rPr>
              <w:t>.bak</w:t>
            </w:r>
            <w:r>
              <w:t xml:space="preserve"> và hai tệp </w:t>
            </w:r>
            <w:r>
              <w:rPr>
                <w:rFonts w:ascii="Consolas" w:hAnsi="Consolas"/>
                <w:sz w:val="19"/>
              </w:rPr>
              <w:t>.zip</w:t>
            </w:r>
          </w:p>
        </w:tc>
      </w:tr>
      <w:tr>
        <w:tc>
          <w:tcPr>
            <w:tcW w:type="dxa" w:w="2160"/>
          </w:tcPr>
          <w:p>
            <w:r/>
            <w:r>
              <w:t>2</w:t>
            </w:r>
          </w:p>
        </w:tc>
        <w:tc>
          <w:tcPr>
            <w:tcW w:type="dxa" w:w="2160"/>
          </w:tcPr>
          <w:p>
            <w:r/>
            <w:r>
              <w:t>Lấy hai nhánh, merge vào nhánh triển khai</w:t>
            </w:r>
          </w:p>
        </w:tc>
        <w:tc>
          <w:tcPr>
            <w:tcW w:type="dxa" w:w="2160"/>
          </w:tcPr>
          <w:p>
            <w:r/>
            <w:r>
              <w:t xml:space="preserve">chủ dự án push nhánh; merge lúc triển khai — </w:t>
            </w:r>
            <w:r>
              <w:rPr>
                <w:b/>
              </w:rPr>
              <w:t>cần quyền host</w:t>
            </w:r>
          </w:p>
        </w:tc>
        <w:tc>
          <w:tcPr>
            <w:tcW w:type="dxa" w:w="2160"/>
          </w:tcPr>
          <w:p>
            <w:r/>
            <w:r>
              <w:rPr>
                <w:rFonts w:ascii="Consolas" w:hAnsi="Consolas"/>
                <w:sz w:val="19"/>
              </w:rPr>
              <w:t>git log</w:t>
            </w:r>
            <w:r>
              <w:t xml:space="preserve"> thấy đủ commit ở mục 1.4</w:t>
            </w:r>
          </w:p>
        </w:tc>
      </w:tr>
      <w:tr>
        <w:tc>
          <w:tcPr>
            <w:tcW w:type="dxa" w:w="2160"/>
          </w:tcPr>
          <w:p>
            <w:r/>
            <w:r>
              <w:t>3</w:t>
            </w:r>
          </w:p>
        </w:tc>
        <w:tc>
          <w:tcPr>
            <w:tcW w:type="dxa" w:w="2160"/>
          </w:tcPr>
          <w:p>
            <w:r/>
            <w:r>
              <w:t>Build, publish API rồi WEB</w:t>
            </w:r>
          </w:p>
        </w:tc>
        <w:tc>
          <w:tcPr>
            <w:tcW w:type="dxa" w:w="2160"/>
          </w:tcPr>
          <w:p>
            <w:r/>
            <w:r>
              <w:rPr>
                <w:b/>
              </w:rPr>
              <w:t>cần quyền host</w:t>
            </w:r>
          </w:p>
        </w:tc>
        <w:tc>
          <w:tcPr>
            <w:tcW w:type="dxa" w:w="2160"/>
          </w:tcPr>
          <w:p>
            <w:r/>
            <w:r>
              <w:rPr>
                <w:rFonts w:ascii="Consolas" w:hAnsi="Consolas"/>
                <w:sz w:val="19"/>
              </w:rPr>
              <w:t>dotnet build</w:t>
            </w:r>
            <w:r>
              <w:t xml:space="preserve"> 0 lỗi; hai site chạy lại</w:t>
            </w:r>
          </w:p>
        </w:tc>
      </w:tr>
      <w:tr>
        <w:tc>
          <w:tcPr>
            <w:tcW w:type="dxa" w:w="2160"/>
          </w:tcPr>
          <w:p>
            <w:r/>
            <w:r>
              <w:t>4</w:t>
            </w:r>
          </w:p>
        </w:tc>
        <w:tc>
          <w:tcPr>
            <w:tcW w:type="dxa" w:w="2160"/>
          </w:tcPr>
          <w:p>
            <w:r/>
            <w:r>
              <w:t xml:space="preserve">Cấu hình </w:t>
            </w:r>
            <w:r>
              <w:rPr>
                <w:rFonts w:ascii="Consolas" w:hAnsi="Consolas"/>
                <w:sz w:val="19"/>
              </w:rPr>
              <w:t>LogisticsSalesPush</w:t>
            </w:r>
            <w:r>
              <w:t xml:space="preserve">, </w:t>
            </w:r>
            <w:r>
              <w:rPr>
                <w:rFonts w:ascii="Consolas" w:hAnsi="Consolas"/>
                <w:sz w:val="19"/>
              </w:rPr>
              <w:t>LogisticsSource</w:t>
            </w:r>
            <w:r>
              <w:t>, tiền tệ</w:t>
            </w:r>
          </w:p>
        </w:tc>
        <w:tc>
          <w:tcPr>
            <w:tcW w:type="dxa" w:w="2160"/>
          </w:tcPr>
          <w:p>
            <w:r/>
            <w:r>
              <w:rPr>
                <w:b/>
              </w:rPr>
              <w:t>cần quyền host</w:t>
            </w:r>
          </w:p>
        </w:tc>
        <w:tc>
          <w:tcPr>
            <w:tcW w:type="dxa" w:w="2160"/>
          </w:tcPr>
          <w:p>
            <w:r/>
            <w:r>
              <w:t>mục 4 xong</w:t>
            </w:r>
          </w:p>
        </w:tc>
      </w:tr>
      <w:tr>
        <w:tc>
          <w:tcPr>
            <w:tcW w:type="dxa" w:w="2160"/>
          </w:tcPr>
          <w:p>
            <w:r/>
            <w:r>
              <w:t>5</w:t>
            </w:r>
          </w:p>
        </w:tc>
        <w:tc>
          <w:tcPr>
            <w:tcW w:type="dxa" w:w="2160"/>
          </w:tcPr>
          <w:p>
            <w:r/>
            <w:r>
              <w:t>Mở ba mã tài khoản nếu DB host còn thiếu</w:t>
            </w:r>
          </w:p>
        </w:tc>
        <w:tc>
          <w:tcPr>
            <w:tcW w:type="dxa" w:w="2160"/>
          </w:tcPr>
          <w:p>
            <w:r/>
            <w:r>
              <w:rPr>
                <w:b/>
              </w:rPr>
              <w:t>cần quyền host</w:t>
            </w:r>
            <w:r>
              <w:t xml:space="preserve"> (bên em chạy công cụ khi chủ dự án cho phép)</w:t>
            </w:r>
          </w:p>
        </w:tc>
        <w:tc>
          <w:tcPr>
            <w:tcW w:type="dxa" w:w="2160"/>
          </w:tcPr>
          <w:p>
            <w:r/>
            <w:r>
              <w:t>danh mục quốc gia 11 có 1371 / 4021 / 4022</w:t>
            </w:r>
          </w:p>
        </w:tc>
      </w:tr>
      <w:tr>
        <w:tc>
          <w:tcPr>
            <w:tcW w:type="dxa" w:w="2160"/>
          </w:tcPr>
          <w:p>
            <w:r/>
            <w:r>
              <w:t>6</w:t>
            </w:r>
          </w:p>
        </w:tc>
        <w:tc>
          <w:tcPr>
            <w:tcW w:type="dxa" w:w="2160"/>
          </w:tcPr>
          <w:p>
            <w:r/>
            <w:r>
              <w:t xml:space="preserve">Token trang điều xe: tiếp tục dùng token của anh; trước khi hết hạn (khoảng 10/10) thay token mới hoặc đặt tài khoản anh để tự đăng nhập. Tài khoản tích hợp: </w:t>
            </w:r>
            <w:r>
              <w:rPr>
                <w:b/>
              </w:rPr>
              <w:t>tuỳ chọn</w:t>
            </w:r>
          </w:p>
        </w:tc>
        <w:tc>
          <w:tcPr>
            <w:tcW w:type="dxa" w:w="2160"/>
          </w:tcPr>
          <w:p>
            <w:r/>
            <w:r>
              <w:rPr>
                <w:b/>
              </w:rPr>
              <w:t>cần quyền host</w:t>
            </w:r>
            <w:r>
              <w:t xml:space="preserve"> (token / mật khẩu của anh)</w:t>
            </w:r>
          </w:p>
        </w:tc>
        <w:tc>
          <w:tcPr>
            <w:tcW w:type="dxa" w:w="2160"/>
          </w:tcPr>
          <w:p>
            <w:r/>
            <w:r>
              <w:t>trang điều xe gọi được API host (bài kiểm dòng 16)</w:t>
            </w:r>
          </w:p>
        </w:tc>
      </w:tr>
      <w:tr>
        <w:tc>
          <w:tcPr>
            <w:tcW w:type="dxa" w:w="2160"/>
          </w:tcPr>
          <w:p>
            <w:r/>
            <w:r>
              <w:t>7</w:t>
            </w:r>
          </w:p>
        </w:tc>
        <w:tc>
          <w:tcPr>
            <w:tcW w:type="dxa" w:w="2160"/>
          </w:tcPr>
          <w:p>
            <w:r/>
            <w:r>
              <w:t>Đổi link phía trang điều xe</w:t>
            </w:r>
          </w:p>
        </w:tc>
        <w:tc>
          <w:tcPr>
            <w:tcW w:type="dxa" w:w="2160"/>
          </w:tcPr>
          <w:p>
            <w:r/>
            <w:r>
              <w:t>bên EPL</w:t>
            </w:r>
          </w:p>
        </w:tc>
        <w:tc>
          <w:tcPr>
            <w:tcW w:type="dxa" w:w="2160"/>
          </w:tcPr>
          <w:p>
            <w:r/>
            <w:r>
              <w:t>trang điều xe gửi sang host</w:t>
            </w:r>
          </w:p>
        </w:tc>
      </w:tr>
      <w:tr>
        <w:tc>
          <w:tcPr>
            <w:tcW w:type="dxa" w:w="2160"/>
          </w:tcPr>
          <w:p>
            <w:r/>
            <w:r>
              <w:t>8</w:t>
            </w:r>
          </w:p>
        </w:tc>
        <w:tc>
          <w:tcPr>
            <w:tcW w:type="dxa" w:w="2160"/>
          </w:tcPr>
          <w:p>
            <w:r/>
            <w:r>
              <w:t>Chạy bài kiểm sau triển khai</w:t>
            </w:r>
          </w:p>
        </w:tc>
        <w:tc>
          <w:tcPr>
            <w:tcW w:type="dxa" w:w="2160"/>
          </w:tcPr>
          <w:p>
            <w:r/>
            <w:r>
              <w:t>bên EPL</w:t>
            </w:r>
          </w:p>
        </w:tc>
        <w:tc>
          <w:tcPr>
            <w:tcW w:type="dxa" w:w="2160"/>
          </w:tcPr>
          <w:p>
            <w:r/>
            <w:r>
              <w:t>không còn dòng SAI</w:t>
            </w:r>
          </w:p>
        </w:tc>
      </w:tr>
      <w:tr>
        <w:tc>
          <w:tcPr>
            <w:tcW w:type="dxa" w:w="2160"/>
          </w:tcPr>
          <w:p>
            <w:r/>
            <w:r>
              <w:t>9</w:t>
            </w:r>
          </w:p>
        </w:tc>
        <w:tc>
          <w:tcPr>
            <w:tcW w:type="dxa" w:w="2160"/>
          </w:tcPr>
          <w:p>
            <w:r/>
            <w:r>
              <w:t xml:space="preserve">Cắt sổ 01/10: bỏ số tiền thử của trang kế toán tạm; gửi SO cho </w:t>
            </w:r>
            <w:r>
              <w:rPr>
                <w:b/>
              </w:rPr>
              <w:t>mọi DO đã khoá</w:t>
            </w:r>
          </w:p>
        </w:tc>
        <w:tc>
          <w:tcPr>
            <w:tcW w:type="dxa" w:w="2160"/>
          </w:tcPr>
          <w:p>
            <w:r/>
            <w:r>
              <w:t>bên EPL, chủ dự án cho phép</w:t>
            </w:r>
          </w:p>
        </w:tc>
        <w:tc>
          <w:tcPr>
            <w:tcW w:type="dxa" w:w="2160"/>
          </w:tcPr>
          <w:p>
            <w:r/>
            <w:r>
              <w:t>mục 1.1</w:t>
            </w:r>
          </w:p>
        </w:tc>
      </w:tr>
      <w:tr>
        <w:tc>
          <w:tcPr>
            <w:tcW w:type="dxa" w:w="2160"/>
          </w:tcPr>
          <w:p>
            <w:r/>
            <w:r>
              <w:t>10</w:t>
            </w:r>
          </w:p>
        </w:tc>
        <w:tc>
          <w:tcPr>
            <w:tcW w:type="dxa" w:w="2160"/>
          </w:tcPr>
          <w:p>
            <w:r/>
            <w:r>
              <w:t xml:space="preserve">Kho tạm có </w:t>
            </w:r>
            <w:r>
              <w:rPr>
                <w:rFonts w:ascii="Consolas" w:hAnsi="Consolas"/>
                <w:sz w:val="19"/>
              </w:rPr>
              <w:t>1d8d91c</w:t>
            </w:r>
            <w:r>
              <w:t xml:space="preserve"> (trừ hàng chủ xe mua ở quầy)</w:t>
            </w:r>
          </w:p>
        </w:tc>
        <w:tc>
          <w:tcPr>
            <w:tcW w:type="dxa" w:w="2160"/>
          </w:tcPr>
          <w:p>
            <w:r/>
            <w:r>
              <w:t>bên EPL, máy kho tạm — không đụng host</w:t>
            </w:r>
          </w:p>
        </w:tc>
        <w:tc>
          <w:tcPr>
            <w:tcW w:type="dxa" w:w="2160"/>
          </w:tcPr>
          <w:p>
            <w:r/>
            <w:r>
              <w:t>mục 1.5</w:t>
            </w:r>
          </w:p>
        </w:tc>
      </w:tr>
    </w:tbl>
    <w:p/>
    <w:p>
      <w:pPr>
        <w:jc w:val="both"/>
      </w:pPr>
      <w:r>
        <w:rPr>
          <w:b/>
        </w:rPr>
        <w:t>Hôm nay host chưa sẵn sàng.</w:t>
      </w:r>
      <w:r>
        <w:t xml:space="preserve"> Bên em chạy bài kiểm (chỉ đọc) vào host lúc 15:25 ngày 01/10: </w:t>
      </w:r>
      <w:r>
        <w:rPr>
          <w:b/>
        </w:rPr>
        <w:t>5 dòng SAI</w:t>
      </w:r>
      <w:r>
        <w:t>. Đó là việc của các bước 3–6, xem mục 8.3. Trong đó có hai việc mới, chưa ghi ở tài liệu trước:</w:t>
      </w:r>
    </w:p>
    <w:p>
      <w:pPr>
        <w:pStyle w:val="ListBullet"/>
      </w:pPr>
      <w:r>
        <w:t xml:space="preserve">trên host </w:t>
      </w:r>
      <w:r>
        <w:rPr>
          <w:b/>
        </w:rPr>
        <w:t>LAK đang tắt</w:t>
      </w:r>
      <w:r>
        <w:t>;</w:t>
      </w:r>
    </w:p>
    <w:p>
      <w:pPr>
        <w:pStyle w:val="ListBullet"/>
      </w:pPr>
      <w:r>
        <w:rPr>
          <w:rFonts w:ascii="Consolas" w:hAnsi="Consolas"/>
          <w:sz w:val="19"/>
        </w:rPr>
        <w:t>default-money-account</w:t>
      </w:r>
      <w:r>
        <w:t xml:space="preserve"> của host đang </w:t>
      </w:r>
      <w:r>
        <w:rPr>
          <w:b/>
        </w:rPr>
        <w:t>báo lỗi</w:t>
      </w:r>
      <w:r>
        <w:t>.</w:t>
      </w:r>
    </w:p>
    <w:p>
      <w:pPr>
        <w:pStyle w:val="Heading1"/>
      </w:pPr>
      <w:r>
        <w:rPr>
          <w:color w:val="145C4A"/>
        </w:rPr>
        <w:t>1. Trước khi triển khai</w:t>
      </w:r>
    </w:p>
    <w:p>
      <w:pPr>
        <w:pStyle w:val="Heading2"/>
      </w:pPr>
      <w:r>
        <w:t>1.1. Quyết định của chủ dự án ngày 01/10 — ảnh hưởng tới anh</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Quyết định</w:t>
            </w:r>
          </w:p>
        </w:tc>
        <w:tc>
          <w:tcPr>
            <w:tcW w:type="dxa" w:w="4320"/>
          </w:tcPr>
          <w:p>
            <w:r>
              <w:rPr>
                <w:b/>
              </w:rPr>
            </w:r>
            <w:r>
              <w:rPr>
                <w:b/>
              </w:rPr>
              <w:t>Nghĩa với hệ anh</w:t>
            </w:r>
          </w:p>
        </w:tc>
      </w:tr>
      <w:tr>
        <w:tc>
          <w:tcPr>
            <w:tcW w:type="dxa" w:w="4320"/>
          </w:tcPr>
          <w:p>
            <w:r/>
            <w:r>
              <w:rPr>
                <w:b/>
              </w:rPr>
              <w:t>Bỏ phần tiền của trang kế toán tạm</w:t>
            </w:r>
            <w:r>
              <w:t xml:space="preserve"> (EPL_KETOAN, cổng 8030). Trang đó chỉ còn là </w:t>
            </w:r>
            <w:r>
              <w:rPr>
                <w:b/>
              </w:rPr>
              <w:t>kho tạm</w:t>
            </w:r>
            <w:r>
              <w:t>, tới khi nối hệ kho anh Toàn</w:t>
            </w:r>
          </w:p>
        </w:tc>
        <w:tc>
          <w:tcPr>
            <w:tcW w:type="dxa" w:w="4320"/>
          </w:tcPr>
          <w:p>
            <w:r/>
            <w:r>
              <w:t xml:space="preserve">mọi việc tiền (công nợ khách, thu, chi, trả chủ xe, trả nhà cung cấp, tất toán tài xế) </w:t>
            </w:r>
            <w:r>
              <w:rPr>
                <w:b/>
              </w:rPr>
              <w:t>chỉ ở hệ anh</w:t>
            </w:r>
          </w:p>
        </w:tc>
      </w:tr>
      <w:tr>
        <w:tc>
          <w:tcPr>
            <w:tcW w:type="dxa" w:w="4320"/>
          </w:tcPr>
          <w:p>
            <w:r/>
            <w:r>
              <w:t xml:space="preserve">Số tiền bên trang tạm (hoá đơn gộp, lần thu, đợt trả chủ xe, bản chốt tất toán) là </w:t>
            </w:r>
            <w:r>
              <w:rPr>
                <w:b/>
              </w:rPr>
              <w:t>số thử, bỏ hết</w:t>
            </w:r>
          </w:p>
        </w:tc>
        <w:tc>
          <w:tcPr>
            <w:tcW w:type="dxa" w:w="4320"/>
          </w:tcPr>
          <w:p>
            <w:r/>
            <w:r>
              <w:t>không có số dư nào chuyển từ trang tạm sang hệ anh</w:t>
            </w:r>
          </w:p>
        </w:tc>
      </w:tr>
      <w:tr>
        <w:tc>
          <w:tcPr>
            <w:tcW w:type="dxa" w:w="4320"/>
          </w:tcPr>
          <w:p>
            <w:r/>
            <w:r>
              <w:rPr>
                <w:b/>
              </w:rPr>
              <w:t>Cắt sổ 01/10</w:t>
            </w:r>
            <w:r>
              <w:t xml:space="preserve">: mọi DO đã khoá gửi SO sang hệ anh </w:t>
            </w:r>
            <w:r>
              <w:rPr>
                <w:b/>
              </w:rPr>
              <w:t>từ đầu</w:t>
            </w:r>
          </w:p>
        </w:tc>
        <w:tc>
          <w:tcPr>
            <w:tcW w:type="dxa" w:w="4320"/>
          </w:tcPr>
          <w:p>
            <w:r/>
            <w:r>
              <w:t xml:space="preserve">anh sẽ nhận một lượt SO cho cả các DO đã khoá trước 01/10, không chỉ DO mới. Bên em báo số DO trước khi gửi. Mỗi DO một </w:t>
            </w:r>
            <w:r>
              <w:rPr>
                <w:rFonts w:ascii="Consolas" w:hAnsi="Consolas"/>
                <w:sz w:val="19"/>
              </w:rPr>
              <w:t>Idempotency-Key</w:t>
            </w:r>
            <w:r>
              <w:t>, gửi lại không ghi hai lần</w:t>
            </w:r>
          </w:p>
        </w:tc>
      </w:tr>
      <w:tr>
        <w:tc>
          <w:tcPr>
            <w:tcW w:type="dxa" w:w="4320"/>
          </w:tcPr>
          <w:p>
            <w:r/>
            <w:r>
              <w:t xml:space="preserve">Bỏ số tiền thử bằng công cụ </w:t>
            </w:r>
            <w:r>
              <w:rPr>
                <w:rFonts w:ascii="Consolas" w:hAnsi="Consolas"/>
                <w:sz w:val="19"/>
              </w:rPr>
              <w:t>tools/bo_tien_trang_tam.py</w:t>
            </w:r>
            <w:r>
              <w:t xml:space="preserve"> trên DB thật của trang điều xe, lúc cắt sổ</w:t>
            </w:r>
          </w:p>
        </w:tc>
        <w:tc>
          <w:tcPr>
            <w:tcW w:type="dxa" w:w="4320"/>
          </w:tcPr>
          <w:p>
            <w:r/>
            <w:r>
              <w:t xml:space="preserve">không đụng DB của anh. Chạy không tham số thì </w:t>
            </w:r>
            <w:r>
              <w:rPr>
                <w:b/>
              </w:rPr>
              <w:t>chỉ đếm</w:t>
            </w:r>
            <w:r>
              <w:t xml:space="preserve">; </w:t>
            </w:r>
            <w:r>
              <w:rPr>
                <w:rFonts w:ascii="Consolas" w:hAnsi="Consolas"/>
                <w:sz w:val="19"/>
              </w:rPr>
              <w:t>--ghi</w:t>
            </w:r>
            <w:r>
              <w:t xml:space="preserve"> mới xoá (một giao dịch, lỗi là trả lại hết). Cần chủ dự án cho phép. Không đụng kho, SO và phiếu chi đã gửi anh, chứng từ</w:t>
            </w:r>
          </w:p>
        </w:tc>
      </w:tr>
      <w:tr>
        <w:tc>
          <w:tcPr>
            <w:tcW w:type="dxa" w:w="4320"/>
          </w:tcPr>
          <w:p>
            <w:r/>
            <w:r>
              <w:t xml:space="preserve">Khoản </w:t>
            </w:r>
            <w:r>
              <w:rPr>
                <w:b/>
              </w:rPr>
              <w:t>không qua tiền</w:t>
            </w:r>
            <w:r>
              <w:t xml:space="preserve"> thành </w:t>
            </w:r>
            <w:r>
              <w:rPr>
                <w:b/>
              </w:rPr>
              <w:t>bút toán chờ gửi</w:t>
            </w:r>
            <w:r>
              <w:t>, giữ ở trang điều xe, đủ hai vế bằng mã thật; xem ở màn "Bút toán chờ gửi" (</w:t>
            </w:r>
            <w:r>
              <w:rPr>
                <w:rFonts w:ascii="Consolas" w:hAnsi="Consolas"/>
                <w:sz w:val="19"/>
              </w:rPr>
              <w:t>GET /api/but-toan-cho</w:t>
            </w:r>
            <w:r>
              <w:t>)</w:t>
            </w:r>
          </w:p>
        </w:tc>
        <w:tc>
          <w:tcPr>
            <w:tcW w:type="dxa" w:w="4320"/>
          </w:tcPr>
          <w:p>
            <w:r/>
            <w:r>
              <w:t>chờ API bút toán (</w:t>
            </w:r>
            <w:r>
              <w:rPr>
                <w:rFonts w:ascii="Consolas" w:hAnsi="Consolas"/>
                <w:sz w:val="19"/>
              </w:rPr>
              <w:t>POST /api/v1/integrations/logistics/journal-entries</w:t>
            </w:r>
            <w:r>
              <w:t>, hợp đồng 12.12.4 — bên EPL làm, đang làm). Có API thì bên em gửi hết, không mất khoản nào</w:t>
            </w:r>
          </w:p>
        </w:tc>
      </w:tr>
    </w:tbl>
    <w:p/>
    <w:p>
      <w:pPr>
        <w:jc w:val="both"/>
      </w:pPr>
      <w:r>
        <w:t xml:space="preserve">Khoản </w:t>
      </w:r>
      <w:r>
        <w:rPr>
          <w:b/>
        </w:rPr>
        <w:t>đi qua tiền</w:t>
      </w:r>
      <w:r>
        <w:t xml:space="preserve"> bên anh sẽ nhận (đều chưa ghi sổ; thủ quỹ chi / thu rồi ghi sổ bên anh; bên em đọc lại </w:t>
      </w:r>
      <w:r>
        <w:rPr>
          <w:rFonts w:ascii="Consolas" w:hAnsi="Consolas"/>
          <w:sz w:val="19"/>
        </w:rPr>
        <w:t>STATUS</w:t>
      </w:r>
      <w:r>
        <w:t xml:space="preserve"> 12 / 13):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Việc bên trang điều xe</w:t>
            </w:r>
          </w:p>
        </w:tc>
        <w:tc>
          <w:tcPr>
            <w:tcW w:type="dxa" w:w="2160"/>
          </w:tcPr>
          <w:p>
            <w:r>
              <w:rPr>
                <w:b/>
              </w:rPr>
            </w:r>
            <w:r>
              <w:rPr>
                <w:b/>
              </w:rPr>
              <w:t>Loại chứng từ bên anh</w:t>
            </w:r>
          </w:p>
        </w:tc>
        <w:tc>
          <w:tcPr>
            <w:tcW w:type="dxa" w:w="2160"/>
          </w:tcPr>
          <w:p>
            <w:r>
              <w:rPr>
                <w:b/>
              </w:rPr>
            </w:r>
            <w:r>
              <w:rPr>
                <w:b/>
              </w:rPr>
              <w:t>Định khoản</w:t>
            </w:r>
          </w:p>
        </w:tc>
        <w:tc>
          <w:tcPr>
            <w:tcW w:type="dxa" w:w="2160"/>
          </w:tcPr>
          <w:p>
            <w:r>
              <w:rPr>
                <w:b/>
              </w:rPr>
            </w:r>
            <w:r>
              <w:rPr>
                <w:b/>
              </w:rPr>
              <w:t>Trạng thái 01/10</w:t>
            </w:r>
          </w:p>
        </w:tc>
      </w:tr>
      <w:tr>
        <w:tc>
          <w:tcPr>
            <w:tcW w:type="dxa" w:w="2160"/>
          </w:tcPr>
          <w:p>
            <w:r/>
            <w:r>
              <w:t>Tạm ứng tài xế</w:t>
            </w:r>
          </w:p>
        </w:tc>
        <w:tc>
          <w:tcPr>
            <w:tcW w:type="dxa" w:w="2160"/>
          </w:tcPr>
          <w:p>
            <w:r/>
            <w:r>
              <w:t>59 "Chi trước"</w:t>
            </w:r>
          </w:p>
        </w:tc>
        <w:tc>
          <w:tcPr>
            <w:tcW w:type="dxa" w:w="2160"/>
          </w:tcPr>
          <w:p>
            <w:r/>
            <w:r>
              <w:t>xe nhà Nợ 1601 / Có 1011; xe thuê Nợ 4022 / Có 1011</w:t>
            </w:r>
          </w:p>
        </w:tc>
        <w:tc>
          <w:tcPr>
            <w:tcW w:type="dxa" w:w="2160"/>
          </w:tcPr>
          <w:p>
            <w:r/>
            <w:r>
              <w:t>chạy thật ở máy</w:t>
            </w:r>
          </w:p>
        </w:tc>
      </w:tr>
      <w:tr>
        <w:tc>
          <w:tcPr>
            <w:tcW w:type="dxa" w:w="2160"/>
          </w:tcPr>
          <w:p>
            <w:r/>
            <w:r>
              <w:t>Trả chủ xe liên kết</w:t>
            </w:r>
          </w:p>
        </w:tc>
        <w:tc>
          <w:tcPr>
            <w:tcW w:type="dxa" w:w="2160"/>
          </w:tcPr>
          <w:p>
            <w:r/>
            <w:r>
              <w:t>60 "Chi khác"</w:t>
            </w:r>
          </w:p>
        </w:tc>
        <w:tc>
          <w:tcPr>
            <w:tcW w:type="dxa" w:w="2160"/>
          </w:tcPr>
          <w:p>
            <w:r/>
            <w:r>
              <w:t xml:space="preserve">Nợ 4022 / Có 1011 · 1012 · 1021 · 1022; số trả đã </w:t>
            </w:r>
            <w:r>
              <w:rPr>
                <w:b/>
              </w:rPr>
              <w:t>trừ hàng chủ xe mua ở quầy</w:t>
            </w:r>
            <w:r>
              <w:t xml:space="preserve"> (kho tạm, mục 1.5); ngoại tệ gửi tỷ giá riêng từng dòng</w:t>
            </w:r>
          </w:p>
        </w:tc>
        <w:tc>
          <w:tcPr>
            <w:tcW w:type="dxa" w:w="2160"/>
          </w:tcPr>
          <w:p>
            <w:r/>
            <w:r>
              <w:t>chạy thật ở máy</w:t>
            </w:r>
          </w:p>
        </w:tc>
      </w:tr>
      <w:tr>
        <w:tc>
          <w:tcPr>
            <w:tcW w:type="dxa" w:w="2160"/>
          </w:tcPr>
          <w:p>
            <w:r/>
            <w:r>
              <w:t>Chi mục V sửa chữa, VI chi khác</w:t>
            </w:r>
          </w:p>
        </w:tc>
        <w:tc>
          <w:tcPr>
            <w:tcW w:type="dxa" w:w="2160"/>
          </w:tcPr>
          <w:p>
            <w:r/>
            <w:r>
              <w:t>60 "Chi khác"</w:t>
            </w:r>
          </w:p>
        </w:tc>
        <w:tc>
          <w:tcPr>
            <w:tcW w:type="dxa" w:w="2160"/>
          </w:tcPr>
          <w:p>
            <w:r/>
            <w:r>
              <w:t>xe nhà Nợ 614 (V) · 625 (VI) / Có 1011; xe thuê Nợ 4022 / Có 1011</w:t>
            </w:r>
          </w:p>
        </w:tc>
        <w:tc>
          <w:tcPr>
            <w:tcW w:type="dxa" w:w="2160"/>
          </w:tcPr>
          <w:p>
            <w:r/>
            <w:r>
              <w:t>chạy ở máy (</w:t>
            </w:r>
            <w:r>
              <w:rPr>
                <w:rFonts w:ascii="Consolas" w:hAnsi="Consolas"/>
                <w:sz w:val="19"/>
              </w:rPr>
              <w:t>f85078b</w:t>
            </w:r>
            <w:r>
              <w:t>)</w:t>
            </w:r>
          </w:p>
        </w:tc>
      </w:tr>
      <w:tr>
        <w:tc>
          <w:tcPr>
            <w:tcW w:type="dxa" w:w="2160"/>
          </w:tcPr>
          <w:p>
            <w:r/>
            <w:r>
              <w:t>Trả nhà cung cấp</w:t>
            </w:r>
          </w:p>
        </w:tc>
        <w:tc>
          <w:tcPr>
            <w:tcW w:type="dxa" w:w="2160"/>
          </w:tcPr>
          <w:p>
            <w:r/>
            <w:r>
              <w:t xml:space="preserve">60 "Chi khác", đứng tên </w:t>
            </w:r>
            <w:r>
              <w:rPr>
                <w:rFonts w:ascii="Consolas" w:hAnsi="Consolas"/>
                <w:sz w:val="19"/>
              </w:rPr>
              <w:t>EPLNCC-…</w:t>
            </w:r>
          </w:p>
        </w:tc>
        <w:tc>
          <w:tcPr>
            <w:tcW w:type="dxa" w:w="2160"/>
          </w:tcPr>
          <w:p>
            <w:r/>
            <w:r>
              <w:t>Nợ 4021 / Có tiền</w:t>
            </w:r>
          </w:p>
        </w:tc>
        <w:tc>
          <w:tcPr>
            <w:tcW w:type="dxa" w:w="2160"/>
          </w:tcPr>
          <w:p>
            <w:r/>
            <w:r>
              <w:t>chạy ở máy (</w:t>
            </w:r>
            <w:r>
              <w:rPr>
                <w:rFonts w:ascii="Consolas" w:hAnsi="Consolas"/>
                <w:sz w:val="19"/>
              </w:rPr>
              <w:t>f85078b</w:t>
            </w:r>
            <w:r>
              <w:t>)</w:t>
            </w:r>
          </w:p>
        </w:tc>
      </w:tr>
      <w:tr>
        <w:tc>
          <w:tcPr>
            <w:tcW w:type="dxa" w:w="2160"/>
          </w:tcPr>
          <w:p>
            <w:r/>
            <w:r>
              <w:t>Tất toán tài xế, công ty chi bù</w:t>
            </w:r>
          </w:p>
        </w:tc>
        <w:tc>
          <w:tcPr>
            <w:tcW w:type="dxa" w:w="2160"/>
          </w:tcPr>
          <w:p>
            <w:r/>
            <w:r>
              <w:t>60 "Chi khác"</w:t>
            </w:r>
          </w:p>
        </w:tc>
        <w:tc>
          <w:tcPr>
            <w:tcW w:type="dxa" w:w="2160"/>
          </w:tcPr>
          <w:p>
            <w:r/>
            <w:r>
              <w:t>Nợ 1601 / Có tiền</w:t>
            </w:r>
          </w:p>
        </w:tc>
        <w:tc>
          <w:tcPr>
            <w:tcW w:type="dxa" w:w="2160"/>
          </w:tcPr>
          <w:p>
            <w:r/>
            <w:r>
              <w:t>chạy ở máy (</w:t>
            </w:r>
            <w:r>
              <w:rPr>
                <w:rFonts w:ascii="Consolas" w:hAnsi="Consolas"/>
                <w:sz w:val="19"/>
              </w:rPr>
              <w:t>f85078b</w:t>
            </w:r>
            <w:r>
              <w:t>)</w:t>
            </w:r>
          </w:p>
        </w:tc>
      </w:tr>
      <w:tr>
        <w:tc>
          <w:tcPr>
            <w:tcW w:type="dxa" w:w="2160"/>
          </w:tcPr>
          <w:p>
            <w:r/>
            <w:r>
              <w:t>Tất toán tài xế, tài xế nộp lại</w:t>
            </w:r>
          </w:p>
        </w:tc>
        <w:tc>
          <w:tcPr>
            <w:tcW w:type="dxa" w:w="2160"/>
          </w:tcPr>
          <w:p>
            <w:r/>
            <w:r>
              <w:rPr>
                <w:b/>
              </w:rPr>
              <w:t>17 "Thu khác"</w:t>
            </w:r>
          </w:p>
        </w:tc>
        <w:tc>
          <w:tcPr>
            <w:tcW w:type="dxa" w:w="2160"/>
          </w:tcPr>
          <w:p>
            <w:r/>
            <w:r>
              <w:t>Nợ tiền / Có 1601</w:t>
            </w:r>
          </w:p>
        </w:tc>
        <w:tc>
          <w:tcPr>
            <w:tcW w:type="dxa" w:w="2160"/>
          </w:tcPr>
          <w:p>
            <w:r/>
            <w:r>
              <w:t>chạy ở máy (</w:t>
            </w:r>
            <w:r>
              <w:rPr>
                <w:rFonts w:ascii="Consolas" w:hAnsi="Consolas"/>
                <w:sz w:val="19"/>
              </w:rPr>
              <w:t>f85078b</w:t>
            </w:r>
            <w:r>
              <w:t>)</w:t>
            </w:r>
          </w:p>
        </w:tc>
      </w:tr>
    </w:tbl>
    <w:p/>
    <w:p>
      <w:pPr>
        <w:jc w:val="both"/>
      </w:pPr>
      <w:r>
        <w:t xml:space="preserve">Phiếu bên em tạo mà bị </w:t>
      </w:r>
      <w:r>
        <w:rPr>
          <w:b/>
        </w:rPr>
        <w:t>xoá tay</w:t>
      </w:r>
      <w:r>
        <w:t xml:space="preserve"> bên anh (</w:t>
      </w:r>
      <w:r>
        <w:rPr>
          <w:rFonts w:ascii="Consolas" w:hAnsi="Consolas"/>
          <w:sz w:val="19"/>
        </w:rPr>
        <w:t>Master</w:t>
      </w:r>
      <w:r>
        <w:t xml:space="preserve"> null): trang điều xe đánh </w:t>
      </w:r>
      <w:r>
        <w:rPr>
          <w:rFonts w:ascii="Consolas" w:hAnsi="Consolas"/>
          <w:sz w:val="19"/>
        </w:rPr>
        <w:t>PHIEU_CHI_MAT</w:t>
      </w:r>
      <w:r>
        <w:t xml:space="preserve">, người lập </w:t>
      </w:r>
      <w:r>
        <w:rPr>
          <w:b/>
        </w:rPr>
        <w:t>Gửi lại</w:t>
      </w:r>
      <w:r>
        <w:t xml:space="preserve"> thì lập phiếu mới. Cần huỷ thì báo bên EPL rút, đừng xoá tay.</w:t>
      </w:r>
    </w:p>
    <w:p>
      <w:pPr>
        <w:jc w:val="both"/>
      </w:pPr>
      <w:r>
        <w:t>Bút toán chờ gửi (không qua tiền):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Khoản</w:t>
            </w:r>
          </w:p>
        </w:tc>
        <w:tc>
          <w:tcPr>
            <w:tcW w:type="dxa" w:w="2880"/>
          </w:tcPr>
          <w:p>
            <w:r>
              <w:rPr>
                <w:b/>
              </w:rPr>
            </w:r>
            <w:r>
              <w:rPr>
                <w:b/>
              </w:rPr>
              <w:t>Định khoản</w:t>
            </w:r>
          </w:p>
        </w:tc>
        <w:tc>
          <w:tcPr>
            <w:tcW w:type="dxa" w:w="2880"/>
          </w:tcPr>
          <w:p>
            <w:r>
              <w:rPr>
                <w:b/>
              </w:rPr>
            </w:r>
            <w:r>
              <w:rPr>
                <w:b/>
              </w:rPr>
              <w:t>Ghi lúc</w:t>
            </w:r>
          </w:p>
        </w:tc>
      </w:tr>
      <w:tr>
        <w:tc>
          <w:tcPr>
            <w:tcW w:type="dxa" w:w="2880"/>
          </w:tcPr>
          <w:p>
            <w:r/>
            <w:r>
              <w:t>Chi phí thuê xe liên kết</w:t>
            </w:r>
          </w:p>
        </w:tc>
        <w:tc>
          <w:tcPr>
            <w:tcW w:type="dxa" w:w="2880"/>
          </w:tcPr>
          <w:p>
            <w:r/>
            <w:r>
              <w:t>Nợ 621 / Có 4022</w:t>
            </w:r>
          </w:p>
        </w:tc>
        <w:tc>
          <w:tcPr>
            <w:tcW w:type="dxa" w:w="2880"/>
          </w:tcPr>
          <w:p>
            <w:r/>
            <w:r>
              <w:t>khoá phiếu xe thuê</w:t>
            </w:r>
          </w:p>
        </w:tc>
      </w:tr>
      <w:tr>
        <w:tc>
          <w:tcPr>
            <w:tcW w:type="dxa" w:w="2880"/>
          </w:tcPr>
          <w:p>
            <w:r/>
            <w:r>
              <w:t>Ghi nợ nhà cung cấp</w:t>
            </w:r>
          </w:p>
        </w:tc>
        <w:tc>
          <w:tcPr>
            <w:tcW w:type="dxa" w:w="2880"/>
          </w:tcPr>
          <w:p>
            <w:r/>
            <w:r>
              <w:t>Nợ 625 · 614 / Có 4021</w:t>
            </w:r>
          </w:p>
        </w:tc>
        <w:tc>
          <w:tcPr>
            <w:tcW w:type="dxa" w:w="2880"/>
          </w:tcPr>
          <w:p>
            <w:r/>
            <w:r>
              <w:t>khoá phiếu</w:t>
            </w:r>
          </w:p>
        </w:tc>
      </w:tr>
      <w:tr>
        <w:tc>
          <w:tcPr>
            <w:tcW w:type="dxa" w:w="2880"/>
          </w:tcPr>
          <w:p>
            <w:r/>
            <w:r>
              <w:t>Quyết toán tạm ứng tài xế</w:t>
            </w:r>
          </w:p>
        </w:tc>
        <w:tc>
          <w:tcPr>
            <w:tcW w:type="dxa" w:w="2880"/>
          </w:tcPr>
          <w:p>
            <w:r/>
            <w:r>
              <w:t>Nợ 625 / Có 1601</w:t>
            </w:r>
          </w:p>
        </w:tc>
        <w:tc>
          <w:tcPr>
            <w:tcW w:type="dxa" w:w="2880"/>
          </w:tcPr>
          <w:p>
            <w:r/>
            <w:r>
              <w:t>chốt tất toán</w:t>
            </w:r>
          </w:p>
        </w:tc>
      </w:tr>
      <w:tr>
        <w:tc>
          <w:tcPr>
            <w:tcW w:type="dxa" w:w="2880"/>
          </w:tcPr>
          <w:p>
            <w:r/>
            <w:r>
              <w:t xml:space="preserve">Hàng chủ xe mua ở quầy (nguồn </w:t>
            </w:r>
            <w:r>
              <w:rPr>
                <w:rFonts w:ascii="Consolas" w:hAnsi="Consolas"/>
                <w:sz w:val="19"/>
              </w:rPr>
              <w:t>ban_chu_xe</w:t>
            </w:r>
            <w:r>
              <w:t>)</w:t>
            </w:r>
          </w:p>
        </w:tc>
        <w:tc>
          <w:tcPr>
            <w:tcW w:type="dxa" w:w="2880"/>
          </w:tcPr>
          <w:p>
            <w:r/>
            <w:r>
              <w:t>Nợ 4022 / Có 707, theo giá bán</w:t>
            </w:r>
          </w:p>
        </w:tc>
        <w:tc>
          <w:tcPr>
            <w:tcW w:type="dxa" w:w="2880"/>
          </w:tcPr>
          <w:p>
            <w:r/>
            <w:r>
              <w:t>phiếu chi trả chủ xe có trừ hàng quầy đã chi</w:t>
            </w:r>
          </w:p>
        </w:tc>
      </w:tr>
    </w:tbl>
    <w:p/>
    <w:p>
      <w:pPr>
        <w:jc w:val="both"/>
      </w:pPr>
      <w:r>
        <w:t xml:space="preserve">Nên DB host cần thêm, ngoài ba mã con: loại chứng từ </w:t>
      </w:r>
      <w:r>
        <w:rPr>
          <w:b/>
        </w:rPr>
        <w:t>17</w:t>
      </w:r>
      <w:r>
        <w:t xml:space="preserve">, và các mã </w:t>
      </w:r>
      <w:r>
        <w:rPr>
          <w:b/>
        </w:rPr>
        <w:t>614, 625, 1022</w:t>
      </w:r>
      <w:r>
        <w:t xml:space="preserve"> hạch toán được. Bài kiểm dòng 4 và 5 soát đủ. Mã </w:t>
      </w:r>
      <w:r>
        <w:rPr>
          <w:b/>
        </w:rPr>
        <w:t>707</w:t>
      </w:r>
      <w:r>
        <w:t xml:space="preserve"> chỉ cần khi gửi bút toán chờ (chưa có API); bài kiểm chưa soát mã này.</w:t>
      </w:r>
    </w:p>
    <w:p>
      <w:pPr>
        <w:pStyle w:val="Heading2"/>
      </w:pPr>
      <w:r>
        <w:t>1.2. Cần có trong tay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Thứ</w:t>
            </w:r>
          </w:p>
        </w:tc>
        <w:tc>
          <w:tcPr>
            <w:tcW w:type="dxa" w:w="2880"/>
          </w:tcPr>
          <w:p>
            <w:r>
              <w:rPr>
                <w:b/>
              </w:rPr>
            </w:r>
            <w:r>
              <w:rPr>
                <w:b/>
              </w:rPr>
              <w:t>Ai giữ</w:t>
            </w:r>
          </w:p>
        </w:tc>
        <w:tc>
          <w:tcPr>
            <w:tcW w:type="dxa" w:w="2880"/>
          </w:tcPr>
          <w:p>
            <w:r>
              <w:rPr>
                <w:b/>
              </w:rPr>
            </w:r>
            <w:r>
              <w:rPr>
                <w:b/>
              </w:rPr>
              <w:t>Dùng ở bước</w:t>
            </w:r>
          </w:p>
        </w:tc>
      </w:tr>
      <w:tr>
        <w:tc>
          <w:tcPr>
            <w:tcW w:type="dxa" w:w="2880"/>
          </w:tcPr>
          <w:p>
            <w:r/>
            <w:r>
              <w:t xml:space="preserve">Quyền publish Web Deploy tới IIS (hồ sơ </w:t>
            </w:r>
            <w:r>
              <w:rPr>
                <w:rFonts w:ascii="Consolas" w:hAnsi="Consolas"/>
                <w:sz w:val="19"/>
              </w:rPr>
              <w:t>DEMO_LAO</w:t>
            </w:r>
            <w:r>
              <w:t xml:space="preserve"> của hai repo)</w:t>
            </w:r>
          </w:p>
        </w:tc>
        <w:tc>
          <w:tcPr>
            <w:tcW w:type="dxa" w:w="2880"/>
          </w:tcPr>
          <w:p>
            <w:r/>
            <w:r>
              <w:t xml:space="preserve">anh Tune — </w:t>
            </w:r>
            <w:r>
              <w:rPr>
                <w:b/>
              </w:rPr>
              <w:t>cần quyền host</w:t>
            </w:r>
          </w:p>
        </w:tc>
        <w:tc>
          <w:tcPr>
            <w:tcW w:type="dxa" w:w="2880"/>
          </w:tcPr>
          <w:p>
            <w:r/>
            <w:r>
              <w:t>3</w:t>
            </w:r>
          </w:p>
        </w:tc>
      </w:tr>
      <w:tr>
        <w:tc>
          <w:tcPr>
            <w:tcW w:type="dxa" w:w="2880"/>
          </w:tcPr>
          <w:p>
            <w:r/>
            <w:r>
              <w:t>Quyền vào máy host: IIS Manager, thư mục site, SQL Server</w:t>
            </w:r>
          </w:p>
        </w:tc>
        <w:tc>
          <w:tcPr>
            <w:tcW w:type="dxa" w:w="2880"/>
          </w:tcPr>
          <w:p>
            <w:r/>
            <w:r>
              <w:t xml:space="preserve">anh Tune — </w:t>
            </w:r>
            <w:r>
              <w:rPr>
                <w:b/>
              </w:rPr>
              <w:t>cần quyền host</w:t>
            </w:r>
          </w:p>
        </w:tc>
        <w:tc>
          <w:tcPr>
            <w:tcW w:type="dxa" w:w="2880"/>
          </w:tcPr>
          <w:p>
            <w:r/>
            <w:r>
              <w:t>1, 4</w:t>
            </w:r>
          </w:p>
        </w:tc>
      </w:tr>
      <w:tr>
        <w:tc>
          <w:tcPr>
            <w:tcW w:type="dxa" w:w="2880"/>
          </w:tcPr>
          <w:p>
            <w:r/>
            <w:r>
              <w:t xml:space="preserve">Hai nhánh </w:t>
            </w:r>
            <w:r>
              <w:rPr>
                <w:rFonts w:ascii="Consolas" w:hAnsi="Consolas"/>
                <w:sz w:val="19"/>
              </w:rPr>
              <w:t>feat/HonTunedaHai</w:t>
            </w:r>
            <w:r>
              <w:t xml:space="preserve"> (API) và </w:t>
            </w:r>
            <w:r>
              <w:rPr>
                <w:rFonts w:ascii="Consolas" w:hAnsi="Consolas"/>
                <w:sz w:val="19"/>
              </w:rPr>
              <w:t>feat/hontunedhai_Laos</w:t>
            </w:r>
            <w:r>
              <w:t xml:space="preserve"> (WEB)</w:t>
            </w:r>
          </w:p>
        </w:tc>
        <w:tc>
          <w:tcPr>
            <w:tcW w:type="dxa" w:w="2880"/>
          </w:tcPr>
          <w:p>
            <w:r/>
            <w:r>
              <w:t xml:space="preserve">máy bên em; </w:t>
            </w:r>
            <w:r>
              <w:rPr>
                <w:b/>
              </w:rPr>
              <w:t>chưa push lên GitHub</w:t>
            </w:r>
          </w:p>
        </w:tc>
        <w:tc>
          <w:tcPr>
            <w:tcW w:type="dxa" w:w="2880"/>
          </w:tcPr>
          <w:p>
            <w:r/>
            <w:r>
              <w:t>2</w:t>
            </w:r>
          </w:p>
        </w:tc>
      </w:tr>
      <w:tr>
        <w:tc>
          <w:tcPr>
            <w:tcW w:type="dxa" w:w="2880"/>
          </w:tcPr>
          <w:p>
            <w:r/>
            <w:r>
              <w:t>Địa chỉ Internet của trang điều xe Lào</w:t>
            </w:r>
          </w:p>
        </w:tc>
        <w:tc>
          <w:tcPr>
            <w:tcW w:type="dxa" w:w="2880"/>
          </w:tcPr>
          <w:p>
            <w:r/>
            <w:r>
              <w:t xml:space="preserve">chủ dự án. </w:t>
            </w:r>
            <w:r>
              <w:rPr>
                <w:b/>
              </w:rPr>
              <w:t>Chưa có</w:t>
            </w:r>
            <w:r>
              <w:t>: trang điều xe chưa ra Internet</w:t>
            </w:r>
          </w:p>
        </w:tc>
        <w:tc>
          <w:tcPr>
            <w:tcW w:type="dxa" w:w="2880"/>
          </w:tcPr>
          <w:p>
            <w:r/>
            <w:r>
              <w:t>4.2</w:t>
            </w:r>
          </w:p>
        </w:tc>
      </w:tr>
      <w:tr>
        <w:tc>
          <w:tcPr>
            <w:tcW w:type="dxa" w:w="2880"/>
          </w:tcPr>
          <w:p>
            <w:r/>
            <w:r>
              <w:t>Khoá bàn giao (</w:t>
            </w:r>
            <w:r>
              <w:rPr>
                <w:rFonts w:ascii="Consolas" w:hAnsi="Consolas"/>
                <w:sz w:val="19"/>
              </w:rPr>
              <w:t>LogisticsSource:ApiKey</w:t>
            </w:r>
            <w:r>
              <w:t>)</w:t>
            </w:r>
          </w:p>
        </w:tc>
        <w:tc>
          <w:tcPr>
            <w:tcW w:type="dxa" w:w="2880"/>
          </w:tcPr>
          <w:p>
            <w:r/>
            <w:r>
              <w:t>Sếp trang điều xe tạo; bên em chuyển cho anh qua kênh riêng</w:t>
            </w:r>
          </w:p>
        </w:tc>
        <w:tc>
          <w:tcPr>
            <w:tcW w:type="dxa" w:w="2880"/>
          </w:tcPr>
          <w:p>
            <w:r/>
            <w:r>
              <w:t>4.2</w:t>
            </w:r>
          </w:p>
        </w:tc>
      </w:tr>
      <w:tr>
        <w:tc>
          <w:tcPr>
            <w:tcW w:type="dxa" w:w="2880"/>
          </w:tcPr>
          <w:p>
            <w:r/>
            <w:r>
              <w:t>Token mới, hoặc tên / mật khẩu của anh để tự đăng nhập</w:t>
            </w:r>
          </w:p>
        </w:tc>
        <w:tc>
          <w:tcPr>
            <w:tcW w:type="dxa" w:w="2880"/>
          </w:tcPr>
          <w:p>
            <w:r/>
            <w:r>
              <w:t>anh (</w:t>
            </w:r>
            <w:r>
              <w:rPr>
                <w:b/>
              </w:rPr>
              <w:t>cần quyền host</w:t>
            </w:r>
            <w:r>
              <w:t xml:space="preserve">); chỉ đặt vào </w:t>
            </w:r>
            <w:r>
              <w:rPr>
                <w:rFonts w:ascii="Consolas" w:hAnsi="Consolas"/>
                <w:sz w:val="19"/>
              </w:rPr>
              <w:t>.env</w:t>
            </w:r>
            <w:r>
              <w:t xml:space="preserve"> máy chủ trang điều xe</w:t>
            </w:r>
          </w:p>
        </w:tc>
        <w:tc>
          <w:tcPr>
            <w:tcW w:type="dxa" w:w="2880"/>
          </w:tcPr>
          <w:p>
            <w:r/>
            <w:r>
              <w:t>6</w:t>
            </w:r>
          </w:p>
        </w:tc>
      </w:tr>
    </w:tbl>
    <w:p/>
    <w:p>
      <w:pPr>
        <w:pStyle w:val="Heading2"/>
      </w:pPr>
      <w:r>
        <w:t>1.3. Sao lưu</w:t>
      </w:r>
    </w:p>
    <w:p>
      <w:pPr>
        <w:jc w:val="both"/>
      </w:pPr>
      <w:r>
        <w:t xml:space="preserve">Làm cả ba thứ, trước khi publish. Phía trang điều xe, bên em sao lưu DB trang điều xe trước khi chạy </w:t>
      </w:r>
      <w:r>
        <w:rPr>
          <w:rFonts w:ascii="Consolas" w:hAnsi="Consolas"/>
          <w:sz w:val="19"/>
        </w:rPr>
        <w:t>bo_tien_trang_tam.py --ghi</w:t>
      </w:r>
      <w:r>
        <w:t>.</w:t>
      </w:r>
    </w:p>
    <w:p>
      <w:pPr>
        <w:jc w:val="both"/>
      </w:pPr>
      <w:r>
        <w:rPr>
          <w:b/>
        </w:rPr>
        <w:t>a. DB mà host trỏ tới.</w:t>
      </w:r>
    </w:p>
    <w:p>
      <w:pPr>
        <w:pStyle w:val="ListBullet"/>
      </w:pPr>
      <w:r>
        <w:t xml:space="preserve">Bên em đọc thấy host </w:t>
      </w:r>
      <w:r>
        <w:rPr>
          <w:b/>
        </w:rPr>
        <w:t>khác DB</w:t>
      </w:r>
      <w:r>
        <w:t xml:space="preserve"> với bản API chạy ở máy bên em: host có 494 mã tài khoản, LAK đang tắt; bản ở máy có 497 mã, LAK đang bật.</w:t>
      </w:r>
    </w:p>
    <w:p>
      <w:pPr>
        <w:pStyle w:val="ListBullet"/>
      </w:pPr>
      <w:r>
        <w:t xml:space="preserve">Bản sao lưu sáng 01/10 của anh là DB của </w:t>
      </w:r>
      <w:r>
        <w:rPr>
          <w:rFonts w:ascii="Consolas" w:hAnsi="Consolas"/>
          <w:sz w:val="19"/>
        </w:rPr>
        <w:t>appsettings.laos.json</w:t>
      </w:r>
      <w:r>
        <w:t xml:space="preserve"> máy bên em. Nó </w:t>
      </w:r>
      <w:r>
        <w:rPr>
          <w:b/>
        </w:rPr>
        <w:t>không</w:t>
      </w:r>
      <w:r>
        <w:t xml:space="preserve"> thay được bản sao lưu DB host.</w:t>
      </w:r>
    </w:p>
    <w:p>
      <w:pPr>
        <w:pStyle w:val="ListBullet"/>
      </w:pPr>
      <w:r>
        <w:t>Trong SSMS, mở một cửa sổ truy vấn tới DB host:</w:t>
      </w:r>
    </w:p>
    <w:p>
      <w:pPr>
        <w:spacing w:after="0"/>
        <w:ind w:left="360"/>
      </w:pPr>
      <w:r>
        <w:rPr>
          <w:rFonts w:ascii="Consolas" w:hAnsi="Consolas"/>
          <w:sz w:val="18"/>
        </w:rPr>
        <w:t>BACKUP DATABASE [&lt;tên DB host&gt;]</w:t>
      </w:r>
    </w:p>
    <w:p>
      <w:pPr>
        <w:spacing w:after="0"/>
        <w:ind w:left="360"/>
      </w:pPr>
      <w:r>
        <w:rPr>
          <w:rFonts w:ascii="Consolas" w:hAnsi="Consolas"/>
          <w:sz w:val="18"/>
        </w:rPr>
        <w:t>TO DISK = N'&lt;thư mục sao lưu&gt;\&lt;tên DB host&gt;_20261001_truoc_trien_khai.bak'</w:t>
      </w:r>
    </w:p>
    <w:p>
      <w:pPr>
        <w:spacing w:after="0"/>
        <w:ind w:left="360"/>
      </w:pPr>
      <w:r>
        <w:rPr>
          <w:rFonts w:ascii="Consolas" w:hAnsi="Consolas"/>
          <w:sz w:val="18"/>
        </w:rPr>
        <w:t>WITH COPY_ONLY, INIT, STATS = 10;</w:t>
      </w:r>
    </w:p>
    <w:p/>
    <w:p>
      <w:pPr>
        <w:jc w:val="both"/>
      </w:pPr>
      <w:r>
        <w:rPr>
          <w:rFonts w:ascii="Consolas" w:hAnsi="Consolas"/>
          <w:sz w:val="19"/>
        </w:rPr>
        <w:t>COPY_ONLY</w:t>
      </w:r>
      <w:r>
        <w:t xml:space="preserve"> để không làm đứt chuỗi sao lưu định kỳ của máy chủ.</w:t>
      </w:r>
    </w:p>
    <w:p>
      <w:pPr>
        <w:jc w:val="both"/>
      </w:pPr>
      <w:r>
        <w:rPr>
          <w:b/>
        </w:rPr>
        <w:t>b. Thư mục hai site IIS</w:t>
      </w:r>
      <w:r>
        <w:t xml:space="preserve"> (gồm </w:t>
      </w:r>
      <w:r>
        <w:rPr>
          <w:rFonts w:ascii="Consolas" w:hAnsi="Consolas"/>
          <w:sz w:val="19"/>
        </w:rPr>
        <w:t>appsettings*.json</w:t>
      </w:r>
      <w:r>
        <w:t xml:space="preserve"> và </w:t>
      </w:r>
      <w:r>
        <w:rPr>
          <w:rFonts w:ascii="Consolas" w:hAnsi="Consolas"/>
          <w:sz w:val="19"/>
        </w:rPr>
        <w:t>web.config</w:t>
      </w:r>
      <w:r>
        <w:t xml:space="preserve"> đang chạy).</w:t>
      </w:r>
    </w:p>
    <w:p>
      <w:pPr>
        <w:pStyle w:val="ListBullet"/>
      </w:pPr>
      <w:r>
        <w:t xml:space="preserve">Tìm đường dẫn: IIS Manager → Sites → </w:t>
      </w:r>
      <w:r>
        <w:rPr>
          <w:rFonts w:ascii="Consolas" w:hAnsi="Consolas"/>
          <w:sz w:val="19"/>
        </w:rPr>
        <w:t>DemoLao_API</w:t>
      </w:r>
      <w:r>
        <w:t xml:space="preserve"> → </w:t>
      </w:r>
      <w:r>
        <w:rPr>
          <w:b/>
        </w:rPr>
        <w:t>Basic Settings…</w:t>
      </w:r>
      <w:r>
        <w:t xml:space="preserve"> → Physical path. Làm lại với </w:t>
      </w:r>
      <w:r>
        <w:rPr>
          <w:rFonts w:ascii="Consolas" w:hAnsi="Consolas"/>
          <w:sz w:val="19"/>
        </w:rPr>
        <w:t>DemoLao_WEB</w:t>
      </w:r>
      <w:r>
        <w:t>.</w:t>
      </w:r>
    </w:p>
    <w:p>
      <w:pPr>
        <w:pStyle w:val="ListBullet"/>
      </w:pPr>
      <w:r>
        <w:t>Nén bằng PowerShell trên máy host:</w:t>
      </w:r>
    </w:p>
    <w:p>
      <w:pPr>
        <w:spacing w:after="0"/>
        <w:ind w:left="360"/>
      </w:pPr>
      <w:r>
        <w:rPr>
          <w:rFonts w:ascii="Consolas" w:hAnsi="Consolas"/>
          <w:sz w:val="18"/>
        </w:rPr>
        <w:t>Compress-Archive -Path "&lt;physical path DemoLao_API&gt;\*" -DestinationPath "&lt;thư mục sao lưu&gt;\DemoLao_API_20261001.zip"</w:t>
      </w:r>
    </w:p>
    <w:p>
      <w:pPr>
        <w:spacing w:after="0"/>
        <w:ind w:left="360"/>
      </w:pPr>
      <w:r>
        <w:rPr>
          <w:rFonts w:ascii="Consolas" w:hAnsi="Consolas"/>
          <w:sz w:val="18"/>
        </w:rPr>
        <w:t>Compress-Archive -Path "&lt;physical path DemoLao_WEB&gt;\*" -DestinationPath "&lt;thư mục sao lưu&gt;\DemoLao_WEB_20261001.zip"</w:t>
      </w:r>
    </w:p>
    <w:p/>
    <w:p>
      <w:pPr>
        <w:jc w:val="both"/>
      </w:pPr>
      <w:r>
        <w:t xml:space="preserve">Hai tệp </w:t>
      </w:r>
      <w:r>
        <w:rPr>
          <w:rFonts w:ascii="Consolas" w:hAnsi="Consolas"/>
          <w:sz w:val="19"/>
        </w:rPr>
        <w:t>.zip</w:t>
      </w:r>
      <w:r>
        <w:t xml:space="preserve"> này là đường quay lại nhanh nhất (mục 10.1).</w:t>
      </w:r>
    </w:p>
    <w:p>
      <w:pPr>
        <w:jc w:val="both"/>
      </w:pPr>
      <w:r>
        <w:rPr>
          <w:b/>
        </w:rPr>
        <w:t>c. Ghi lại commit đang chạy trên host</w:t>
      </w:r>
      <w:r>
        <w:t xml:space="preserve">, nếu anh biết. Hai hồ sơ publish không ghi commit vào gói, nên không biết thì dùng tệp </w:t>
      </w:r>
      <w:r>
        <w:rPr>
          <w:rFonts w:ascii="Consolas" w:hAnsi="Consolas"/>
          <w:sz w:val="19"/>
        </w:rPr>
        <w:t>.zip</w:t>
      </w:r>
      <w:r>
        <w:t>.</w:t>
      </w:r>
    </w:p>
    <w:p>
      <w:pPr>
        <w:pStyle w:val="Heading2"/>
      </w:pPr>
      <w:r>
        <w:t>1.4. Lấy code và merge</w:t>
      </w:r>
    </w:p>
    <w:p>
      <w:pPr>
        <w:jc w:val="both"/>
      </w:pPr>
      <w:r>
        <w:rPr>
          <w:b/>
        </w:rPr>
        <w:t>Commit bên em thêm</w:t>
      </w:r>
      <w:r>
        <w:t xml:space="preserve"> so với </w:t>
      </w:r>
      <w:r>
        <w:rPr>
          <w:rFonts w:ascii="Consolas" w:hAnsi="Consolas"/>
          <w:sz w:val="19"/>
        </w:rPr>
        <w:t>feat/DemoLao</w:t>
      </w:r>
      <w:r>
        <w:t xml:space="preserve">. 16:50 ngày 01/10, </w:t>
      </w:r>
      <w:r>
        <w:rPr>
          <w:rFonts w:ascii="Consolas" w:hAnsi="Consolas"/>
          <w:sz w:val="19"/>
        </w:rPr>
        <w:t>git ls-remote</w:t>
      </w:r>
      <w:r>
        <w:t xml:space="preserve"> cho thấy </w:t>
      </w:r>
      <w:r>
        <w:rPr>
          <w:rFonts w:ascii="Consolas" w:hAnsi="Consolas"/>
          <w:sz w:val="19"/>
        </w:rPr>
        <w:t>origin/feat/DemoLao</w:t>
      </w:r>
      <w:r>
        <w:t xml:space="preserve"> vẫn đúng gốc: API </w:t>
      </w:r>
      <w:r>
        <w:rPr>
          <w:rFonts w:ascii="Consolas" w:hAnsi="Consolas"/>
          <w:sz w:val="19"/>
        </w:rPr>
        <w:t>31c98db</w:t>
      </w:r>
      <w:r>
        <w:t xml:space="preserve">, WEB </w:t>
      </w:r>
      <w:r>
        <w:rPr>
          <w:rFonts w:ascii="Consolas" w:hAnsi="Consolas"/>
          <w:sz w:val="19"/>
        </w:rPr>
        <w:t>de04913f</w:t>
      </w:r>
      <w:r>
        <w:t xml:space="preserve">. Nên merge là </w:t>
      </w:r>
      <w:r>
        <w:rPr>
          <w:b/>
        </w:rPr>
        <w:t>fast-forward</w:t>
      </w:r>
      <w:r>
        <w:t xml:space="preserve">, không có xung đột. Hai nhánh vẫn </w:t>
      </w:r>
      <w:r>
        <w:rPr>
          <w:b/>
        </w:rPr>
        <w:t>chưa push</w:t>
      </w:r>
      <w:r>
        <w:t xml:space="preserve"> lên GitHub.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Repo</w:t>
            </w:r>
          </w:p>
        </w:tc>
        <w:tc>
          <w:tcPr>
            <w:tcW w:type="dxa" w:w="1728"/>
          </w:tcPr>
          <w:p>
            <w:r>
              <w:rPr>
                <w:b/>
              </w:rPr>
            </w:r>
            <w:r>
              <w:rPr>
                <w:b/>
              </w:rPr>
              <w:t>Nhánh</w:t>
            </w:r>
          </w:p>
        </w:tc>
        <w:tc>
          <w:tcPr>
            <w:tcW w:type="dxa" w:w="1728"/>
          </w:tcPr>
          <w:p>
            <w:r>
              <w:rPr>
                <w:b/>
              </w:rPr>
            </w:r>
            <w:r>
              <w:rPr>
                <w:b/>
              </w:rPr>
              <w:t>Commit</w:t>
            </w:r>
          </w:p>
        </w:tc>
        <w:tc>
          <w:tcPr>
            <w:tcW w:type="dxa" w:w="1728"/>
          </w:tcPr>
          <w:p>
            <w:r>
              <w:rPr>
                <w:b/>
              </w:rPr>
            </w:r>
            <w:r>
              <w:rPr>
                <w:b/>
              </w:rPr>
              <w:t>Tệp</w:t>
            </w:r>
          </w:p>
        </w:tc>
        <w:tc>
          <w:tcPr>
            <w:tcW w:type="dxa" w:w="1728"/>
          </w:tcPr>
          <w:p>
            <w:r>
              <w:rPr>
                <w:b/>
              </w:rPr>
            </w:r>
            <w:r>
              <w:rPr>
                <w:b/>
              </w:rPr>
              <w:t>Nội dung</w:t>
            </w:r>
          </w:p>
        </w:tc>
      </w:tr>
      <w:tr>
        <w:tc>
          <w:tcPr>
            <w:tcW w:type="dxa" w:w="1728"/>
          </w:tcPr>
          <w:p>
            <w:r/>
            <w:r>
              <w:t>GLS-QLSX-APIs</w:t>
            </w:r>
          </w:p>
        </w:tc>
        <w:tc>
          <w:tcPr>
            <w:tcW w:type="dxa" w:w="1728"/>
          </w:tcPr>
          <w:p>
            <w:r/>
            <w:r>
              <w:rPr>
                <w:rFonts w:ascii="Consolas" w:hAnsi="Consolas"/>
                <w:sz w:val="19"/>
              </w:rPr>
              <w:t>feat/HonTunedaHai</w:t>
            </w:r>
          </w:p>
        </w:tc>
        <w:tc>
          <w:tcPr>
            <w:tcW w:type="dxa" w:w="1728"/>
          </w:tcPr>
          <w:p>
            <w:r/>
            <w:r>
              <w:rPr>
                <w:rFonts w:ascii="Consolas" w:hAnsi="Consolas"/>
                <w:sz w:val="19"/>
              </w:rPr>
              <w:t>465748b</w:t>
            </w:r>
          </w:p>
        </w:tc>
        <w:tc>
          <w:tcPr>
            <w:tcW w:type="dxa" w:w="1728"/>
          </w:tcPr>
          <w:p>
            <w:r/>
            <w:r>
              <w:rPr>
                <w:rFonts w:ascii="Consolas" w:hAnsi="Consolas"/>
                <w:sz w:val="19"/>
              </w:rPr>
              <w:t>CashVoucherReferenceController.cs</w:t>
            </w:r>
            <w:r>
              <w:t xml:space="preserve">, </w:t>
            </w:r>
            <w:r>
              <w:rPr>
                <w:rFonts w:ascii="Consolas" w:hAnsi="Consolas"/>
                <w:sz w:val="19"/>
              </w:rPr>
              <w:t>Database/Scripts/logistics-source-config.example.json</w:t>
            </w:r>
            <w:r>
              <w:t xml:space="preserve"> (mới)</w:t>
            </w:r>
          </w:p>
        </w:tc>
        <w:tc>
          <w:tcPr>
            <w:tcW w:type="dxa" w:w="1728"/>
          </w:tcPr>
          <w:p>
            <w:r/>
            <w:r>
              <w:t xml:space="preserve">địa chỉ + khoá Logistics từ cấu hình </w:t>
            </w:r>
            <w:r>
              <w:rPr>
                <w:rFonts w:ascii="Consolas" w:hAnsi="Consolas"/>
                <w:sz w:val="19"/>
              </w:rPr>
              <w:t>LogisticsSource</w:t>
            </w:r>
            <w:r>
              <w:t xml:space="preserve">, gửi </w:t>
            </w:r>
            <w:r>
              <w:rPr>
                <w:rFonts w:ascii="Consolas" w:hAnsi="Consolas"/>
                <w:sz w:val="19"/>
              </w:rPr>
              <w:t>Authorization</w:t>
            </w:r>
            <w:r>
              <w:t>; DO hiện số phiếu, tên khách; báo rõ 401 / 403 / 404 / 409</w:t>
            </w:r>
          </w:p>
        </w:tc>
      </w:tr>
      <w:tr>
        <w:tc>
          <w:tcPr>
            <w:tcW w:type="dxa" w:w="1728"/>
          </w:tcPr>
          <w:p>
            <w:r/>
            <w:r>
              <w:t>GLS-QLSX-APIs</w:t>
            </w:r>
          </w:p>
        </w:tc>
        <w:tc>
          <w:tcPr>
            <w:tcW w:type="dxa" w:w="1728"/>
          </w:tcPr>
          <w:p>
            <w:r/>
            <w:r>
              <w:rPr>
                <w:rFonts w:ascii="Consolas" w:hAnsi="Consolas"/>
                <w:sz w:val="19"/>
              </w:rPr>
              <w:t>feat/HonTunedaHai</w:t>
            </w:r>
          </w:p>
        </w:tc>
        <w:tc>
          <w:tcPr>
            <w:tcW w:type="dxa" w:w="1728"/>
          </w:tcPr>
          <w:p>
            <w:r/>
            <w:r>
              <w:rPr>
                <w:rFonts w:ascii="Consolas" w:hAnsi="Consolas"/>
                <w:sz w:val="19"/>
              </w:rPr>
              <w:t>be123e9</w:t>
            </w:r>
          </w:p>
        </w:tc>
        <w:tc>
          <w:tcPr>
            <w:tcW w:type="dxa" w:w="1728"/>
          </w:tcPr>
          <w:p>
            <w:r/>
            <w:r>
              <w:rPr>
                <w:rFonts w:ascii="Consolas" w:hAnsi="Consolas"/>
                <w:sz w:val="19"/>
              </w:rPr>
              <w:t>ObjectService.cs</w:t>
            </w:r>
          </w:p>
        </w:tc>
        <w:tc>
          <w:tcPr>
            <w:tcW w:type="dxa" w:w="1728"/>
          </w:tcPr>
          <w:p>
            <w:r/>
            <w:r>
              <w:t xml:space="preserve">tạo đối tượng qua API không gửi </w:t>
            </w:r>
            <w:r>
              <w:rPr>
                <w:rFonts w:ascii="Consolas" w:hAnsi="Consolas"/>
                <w:sz w:val="19"/>
              </w:rPr>
              <w:t>IsOrganization</w:t>
            </w:r>
            <w:r>
              <w:t xml:space="preserve"> thì mặc định cá nhân (trước văng 500, </w:t>
            </w:r>
            <w:r>
              <w:rPr>
                <w:rFonts w:ascii="Consolas" w:hAnsi="Consolas"/>
                <w:sz w:val="19"/>
              </w:rPr>
              <w:t>OBJ_ISORG</w:t>
            </w:r>
            <w:r>
              <w:t xml:space="preserve"> NULL)</w:t>
            </w:r>
          </w:p>
        </w:tc>
      </w:tr>
      <w:tr>
        <w:tc>
          <w:tcPr>
            <w:tcW w:type="dxa" w:w="1728"/>
          </w:tcPr>
          <w:p>
            <w:r/>
            <w:r>
              <w:t>GLS-QLSX-APIs</w:t>
            </w:r>
          </w:p>
        </w:tc>
        <w:tc>
          <w:tcPr>
            <w:tcW w:type="dxa" w:w="1728"/>
          </w:tcPr>
          <w:p>
            <w:r/>
            <w:r>
              <w:rPr>
                <w:rFonts w:ascii="Consolas" w:hAnsi="Consolas"/>
                <w:sz w:val="19"/>
              </w:rPr>
              <w:t>feat/HonTunedaHai</w:t>
            </w:r>
          </w:p>
        </w:tc>
        <w:tc>
          <w:tcPr>
            <w:tcW w:type="dxa" w:w="1728"/>
          </w:tcPr>
          <w:p>
            <w:r/>
            <w:r>
              <w:rPr>
                <w:rFonts w:ascii="Consolas" w:hAnsi="Consolas"/>
                <w:sz w:val="19"/>
              </w:rPr>
              <w:t>64ce7a4</w:t>
            </w:r>
          </w:p>
        </w:tc>
        <w:tc>
          <w:tcPr>
            <w:tcW w:type="dxa" w:w="1728"/>
          </w:tcPr>
          <w:p>
            <w:r/>
            <w:r>
              <w:rPr>
                <w:rFonts w:ascii="Consolas" w:hAnsi="Consolas"/>
                <w:sz w:val="19"/>
              </w:rPr>
              <w:t>CashVoucherReferenceController.cs</w:t>
            </w:r>
          </w:p>
        </w:tc>
        <w:tc>
          <w:tcPr>
            <w:tcW w:type="dxa" w:w="1728"/>
          </w:tcPr>
          <w:p>
            <w:r/>
            <w:r>
              <w:t xml:space="preserve">có </w:t>
            </w:r>
            <w:r>
              <w:rPr>
                <w:rFonts w:ascii="Consolas" w:hAnsi="Consolas"/>
                <w:sz w:val="19"/>
              </w:rPr>
              <w:t>keyword</w:t>
            </w:r>
            <w:r>
              <w:t xml:space="preserve"> thì gửi </w:t>
            </w:r>
            <w:r>
              <w:rPr>
                <w:rFonts w:ascii="Consolas" w:hAnsi="Consolas"/>
                <w:sz w:val="19"/>
              </w:rPr>
              <w:t>q</w:t>
            </w:r>
            <w:r>
              <w:t xml:space="preserve"> sang trang điều xe; tìm trên toàn bộ DO; </w:t>
            </w:r>
            <w:r>
              <w:rPr>
                <w:rFonts w:ascii="Consolas" w:hAnsi="Consolas"/>
                <w:sz w:val="19"/>
              </w:rPr>
              <w:t>Total</w:t>
            </w:r>
            <w:r>
              <w:t xml:space="preserve"> đúng sau lọc; </w:t>
            </w:r>
            <w:r>
              <w:rPr>
                <w:rFonts w:ascii="Consolas" w:hAnsi="Consolas"/>
                <w:sz w:val="19"/>
              </w:rPr>
              <w:t>SearchScope=ALL</w:t>
            </w:r>
          </w:p>
        </w:tc>
      </w:tr>
      <w:tr>
        <w:tc>
          <w:tcPr>
            <w:tcW w:type="dxa" w:w="1728"/>
          </w:tcPr>
          <w:p>
            <w:r/>
            <w:r>
              <w:t>GLS-QLSX-APIs</w:t>
            </w:r>
          </w:p>
        </w:tc>
        <w:tc>
          <w:tcPr>
            <w:tcW w:type="dxa" w:w="1728"/>
          </w:tcPr>
          <w:p>
            <w:r/>
            <w:r>
              <w:rPr>
                <w:rFonts w:ascii="Consolas" w:hAnsi="Consolas"/>
                <w:sz w:val="19"/>
              </w:rPr>
              <w:t>feat/HonTunedaHai</w:t>
            </w:r>
          </w:p>
        </w:tc>
        <w:tc>
          <w:tcPr>
            <w:tcW w:type="dxa" w:w="1728"/>
          </w:tcPr>
          <w:p>
            <w:r/>
            <w:r>
              <w:rPr>
                <w:rFonts w:ascii="Consolas" w:hAnsi="Consolas"/>
                <w:sz w:val="19"/>
              </w:rPr>
              <w:t>ce95b3c</w:t>
            </w:r>
          </w:p>
        </w:tc>
        <w:tc>
          <w:tcPr>
            <w:tcW w:type="dxa" w:w="1728"/>
          </w:tcPr>
          <w:p>
            <w:r/>
            <w:r>
              <w:rPr>
                <w:rFonts w:ascii="Consolas" w:hAnsi="Consolas"/>
                <w:sz w:val="19"/>
              </w:rPr>
              <w:t>AccountingModule.cs</w:t>
            </w:r>
            <w:r>
              <w:t xml:space="preserve">, </w:t>
            </w:r>
            <w:r>
              <w:rPr>
                <w:rFonts w:ascii="Consolas" w:hAnsi="Consolas"/>
                <w:sz w:val="19"/>
              </w:rPr>
              <w:t>CashVoucherReferenceController.cs</w:t>
            </w:r>
            <w:r>
              <w:t xml:space="preserve">, </w:t>
            </w:r>
            <w:r>
              <w:rPr>
                <w:rFonts w:ascii="Consolas" w:hAnsi="Consolas"/>
                <w:sz w:val="19"/>
              </w:rPr>
              <w:t>CMPaymentReceiptService.cs</w:t>
            </w:r>
            <w:r>
              <w:t xml:space="preserve">, </w:t>
            </w:r>
            <w:r>
              <w:rPr>
                <w:rFonts w:ascii="Consolas" w:hAnsi="Consolas"/>
                <w:sz w:val="19"/>
              </w:rPr>
              <w:t>CashVoucherReferenceTicket.cs</w:t>
            </w:r>
            <w:r>
              <w:t xml:space="preserve">, </w:t>
            </w:r>
            <w:r>
              <w:rPr>
                <w:rFonts w:ascii="Consolas" w:hAnsi="Consolas"/>
                <w:sz w:val="19"/>
              </w:rPr>
              <w:t>CashVoucherModels.cs</w:t>
            </w:r>
            <w:r>
              <w:t xml:space="preserve">, </w:t>
            </w:r>
            <w:r>
              <w:rPr>
                <w:rFonts w:ascii="Consolas" w:hAnsi="Consolas"/>
                <w:sz w:val="19"/>
              </w:rPr>
              <w:t>CashVoucherSourceReferenceModels.cs</w:t>
            </w:r>
            <w:r>
              <w:t xml:space="preserve">; mới: </w:t>
            </w:r>
            <w:r>
              <w:rPr>
                <w:rFonts w:ascii="Consolas" w:hAnsi="Consolas"/>
                <w:sz w:val="19"/>
              </w:rPr>
              <w:t>CashVoucherReferenceService.cs</w:t>
            </w:r>
            <w:r>
              <w:t xml:space="preserve">, </w:t>
            </w:r>
            <w:r>
              <w:rPr>
                <w:rFonts w:ascii="Consolas" w:hAnsi="Consolas"/>
                <w:sz w:val="19"/>
              </w:rPr>
              <w:t>ICashVoucherReferenceService.cs</w:t>
            </w:r>
            <w:r>
              <w:t xml:space="preserve">, </w:t>
            </w:r>
            <w:r>
              <w:rPr>
                <w:rFonts w:ascii="Consolas" w:hAnsi="Consolas"/>
                <w:sz w:val="19"/>
              </w:rPr>
              <w:t>CashVoucherHeaderTotals.cs</w:t>
            </w:r>
            <w:r>
              <w:t xml:space="preserve">, </w:t>
            </w:r>
            <w:r>
              <w:rPr>
                <w:rFonts w:ascii="Consolas" w:hAnsi="Consolas"/>
                <w:sz w:val="19"/>
              </w:rPr>
              <w:t>ILogisticsDeliveryOrderClient.cs</w:t>
            </w:r>
            <w:r>
              <w:t xml:space="preserve">, </w:t>
            </w:r>
            <w:r>
              <w:rPr>
                <w:rFonts w:ascii="Consolas" w:hAnsi="Consolas"/>
                <w:sz w:val="19"/>
              </w:rPr>
              <w:t>LogisticsDeliveryOrderClient.cs</w:t>
            </w:r>
          </w:p>
        </w:tc>
        <w:tc>
          <w:tcPr>
            <w:tcW w:type="dxa" w:w="1728"/>
          </w:tcPr>
          <w:p>
            <w:r/>
            <w:r>
              <w:t>nguồn DO ra service + client typed (</w:t>
            </w:r>
            <w:r>
              <w:rPr>
                <w:rFonts w:ascii="Consolas" w:hAnsi="Consolas"/>
                <w:sz w:val="19"/>
              </w:rPr>
              <w:t>AddHttpClient</w:t>
            </w:r>
            <w:r>
              <w:t xml:space="preserve">, giữ 15 giây, 2 MB, không chuyển hướng). </w:t>
            </w:r>
            <w:r>
              <w:rPr>
                <w:b/>
              </w:rPr>
              <w:t>Thiếu `LogisticsSource:BaseUrl` → DO trả 503</w:t>
            </w:r>
            <w:r>
              <w:t xml:space="preserve">, bỏ mặc định ngầm 1506. </w:t>
            </w:r>
            <w:r>
              <w:rPr>
                <w:rFonts w:ascii="Consolas" w:hAnsi="Consolas"/>
                <w:sz w:val="19"/>
              </w:rPr>
              <w:t>create</w:t>
            </w:r>
            <w:r>
              <w:t xml:space="preserve"> / </w:t>
            </w:r>
            <w:r>
              <w:rPr>
                <w:rFonts w:ascii="Consolas" w:hAnsi="Consolas"/>
                <w:sz w:val="19"/>
              </w:rPr>
              <w:t>save</w:t>
            </w:r>
            <w:r>
              <w:t xml:space="preserve"> / </w:t>
            </w:r>
            <w:r>
              <w:rPr>
                <w:rFonts w:ascii="Consolas" w:hAnsi="Consolas"/>
                <w:sz w:val="19"/>
              </w:rPr>
              <w:t>save-and-commit</w:t>
            </w:r>
            <w:r>
              <w:t xml:space="preserve"> tính lại </w:t>
            </w:r>
            <w:r>
              <w:rPr>
                <w:rFonts w:ascii="Consolas" w:hAnsi="Consolas"/>
                <w:sz w:val="19"/>
              </w:rPr>
              <w:t>Header.Amount</w:t>
            </w:r>
            <w:r>
              <w:t xml:space="preserve"> / </w:t>
            </w:r>
            <w:r>
              <w:rPr>
                <w:rFonts w:ascii="Consolas" w:hAnsi="Consolas"/>
                <w:sz w:val="19"/>
              </w:rPr>
              <w:t>BaseAmount</w:t>
            </w:r>
            <w:r>
              <w:t xml:space="preserve"> từ dòng (5 số lẻ, nửa xa số 0); dòng IV / IC hoặc dòng công nợ thiếu số tiền thì giữ số WEB gửi. Route và khuôn trả về không đổi</w:t>
            </w:r>
          </w:p>
        </w:tc>
      </w:tr>
      <w:tr>
        <w:tc>
          <w:tcPr>
            <w:tcW w:type="dxa" w:w="1728"/>
          </w:tcPr>
          <w:p>
            <w:r/>
            <w:r>
              <w:t>GLS-QLSX-APIs</w:t>
            </w:r>
          </w:p>
        </w:tc>
        <w:tc>
          <w:tcPr>
            <w:tcW w:type="dxa" w:w="1728"/>
          </w:tcPr>
          <w:p>
            <w:r/>
            <w:r>
              <w:rPr>
                <w:rFonts w:ascii="Consolas" w:hAnsi="Consolas"/>
                <w:sz w:val="19"/>
              </w:rPr>
              <w:t>feat/HonTunedaHai</w:t>
            </w:r>
          </w:p>
        </w:tc>
        <w:tc>
          <w:tcPr>
            <w:tcW w:type="dxa" w:w="1728"/>
          </w:tcPr>
          <w:p>
            <w:r/>
            <w:r>
              <w:rPr>
                <w:rFonts w:ascii="Consolas" w:hAnsi="Consolas"/>
                <w:sz w:val="19"/>
              </w:rPr>
              <w:t>ed5aa0e</w:t>
            </w:r>
          </w:p>
        </w:tc>
        <w:tc>
          <w:tcPr>
            <w:tcW w:type="dxa" w:w="1728"/>
          </w:tcPr>
          <w:p>
            <w:r/>
            <w:r>
              <w:rPr>
                <w:rFonts w:ascii="Consolas" w:hAnsi="Consolas"/>
                <w:sz w:val="19"/>
              </w:rPr>
              <w:t>ApiAuditLogger.cs</w:t>
            </w:r>
            <w:r>
              <w:t xml:space="preserve">, </w:t>
            </w:r>
            <w:r>
              <w:rPr>
                <w:rFonts w:ascii="Consolas" w:hAnsi="Consolas"/>
                <w:sz w:val="19"/>
              </w:rPr>
              <w:t>ApiAuditAutoLogFilter.cs</w:t>
            </w:r>
            <w:r>
              <w:t xml:space="preserve">; mới: </w:t>
            </w:r>
            <w:r>
              <w:rPr>
                <w:rFonts w:ascii="Consolas" w:hAnsi="Consolas"/>
                <w:sz w:val="19"/>
              </w:rPr>
              <w:t>ApiAuditPayloadSanitizer.cs</w:t>
            </w:r>
          </w:p>
        </w:tc>
        <w:tc>
          <w:tcPr>
            <w:tcW w:type="dxa" w:w="1728"/>
          </w:tcPr>
          <w:p>
            <w:r/>
            <w:r>
              <w:t xml:space="preserve">nhật ký kiểm toán bỏ </w:t>
            </w:r>
            <w:r>
              <w:rPr>
                <w:rFonts w:ascii="Consolas" w:hAnsi="Consolas"/>
                <w:sz w:val="19"/>
              </w:rPr>
              <w:t>CancellationToken</w:t>
            </w:r>
            <w:r>
              <w:t xml:space="preserve"> khỏi payload (hết "Đặt log sai" ở </w:t>
            </w:r>
            <w:r>
              <w:rPr>
                <w:rFonts w:ascii="Consolas" w:hAnsi="Consolas"/>
                <w:sz w:val="19"/>
              </w:rPr>
              <w:t>ApiAuditAutoLogFilter.cs:27</w:t>
            </w:r>
            <w:r>
              <w:t xml:space="preserve">); che mật khẩu / token / khoá trong payload và query string. Dòng audit </w:t>
            </w:r>
            <w:r>
              <w:rPr>
                <w:b/>
              </w:rPr>
              <w:t>cũ</w:t>
            </w:r>
            <w:r>
              <w:t xml:space="preserve"> không tự che (mục 12)</w:t>
            </w:r>
          </w:p>
        </w:tc>
      </w:tr>
      <w:tr>
        <w:tc>
          <w:tcPr>
            <w:tcW w:type="dxa" w:w="1728"/>
          </w:tcPr>
          <w:p>
            <w:r/>
            <w:r>
              <w:t>GLS-QLSX-APIs</w:t>
            </w:r>
          </w:p>
        </w:tc>
        <w:tc>
          <w:tcPr>
            <w:tcW w:type="dxa" w:w="1728"/>
          </w:tcPr>
          <w:p>
            <w:r/>
            <w:r>
              <w:rPr>
                <w:rFonts w:ascii="Consolas" w:hAnsi="Consolas"/>
                <w:sz w:val="19"/>
              </w:rPr>
              <w:t>feat/HonTunedaHai</w:t>
            </w:r>
          </w:p>
        </w:tc>
        <w:tc>
          <w:tcPr>
            <w:tcW w:type="dxa" w:w="1728"/>
          </w:tcPr>
          <w:p>
            <w:r/>
            <w:r>
              <w:rPr>
                <w:rFonts w:ascii="Consolas" w:hAnsi="Consolas"/>
                <w:sz w:val="19"/>
              </w:rPr>
              <w:t>ae0e7f6</w:t>
            </w:r>
          </w:p>
        </w:tc>
        <w:tc>
          <w:tcPr>
            <w:tcW w:type="dxa" w:w="1728"/>
          </w:tcPr>
          <w:p>
            <w:r/>
            <w:r>
              <w:rPr>
                <w:rFonts w:ascii="Consolas" w:hAnsi="Consolas"/>
                <w:sz w:val="19"/>
              </w:rPr>
              <w:t>CashVoucherHeaderTotals.cs</w:t>
            </w:r>
            <w:r>
              <w:t xml:space="preserve">, </w:t>
            </w:r>
            <w:r>
              <w:rPr>
                <w:rFonts w:ascii="Consolas" w:hAnsi="Consolas"/>
                <w:sz w:val="19"/>
              </w:rPr>
              <w:t>CMPaymentReceiptService.cs</w:t>
            </w:r>
          </w:p>
        </w:tc>
        <w:tc>
          <w:tcPr>
            <w:tcW w:type="dxa" w:w="1728"/>
          </w:tcPr>
          <w:p>
            <w:r/>
            <w:r>
              <w:t xml:space="preserve">máy chủ tự tính quy đổi từng dòng: </w:t>
            </w:r>
            <w:r>
              <w:rPr>
                <w:rFonts w:ascii="Consolas" w:hAnsi="Consolas"/>
                <w:sz w:val="19"/>
              </w:rPr>
              <w:t>BaseAmount</w:t>
            </w:r>
            <w:r>
              <w:t xml:space="preserve"> = </w:t>
            </w:r>
            <w:r>
              <w:rPr>
                <w:rFonts w:ascii="Consolas" w:hAnsi="Consolas"/>
                <w:sz w:val="19"/>
              </w:rPr>
              <w:t>Amount</w:t>
            </w:r>
            <w:r>
              <w:t xml:space="preserve"> × (tỷ giá dòng, thiếu thì tỷ giá header), 5 số lẻ, nửa xa số 0; công nợ DEP/DEPT tính lại theo tỷ giá header; giữ số client khi thiếu nguyên tệ, tỷ giá ≤ 0, dòng IV / IC — rồi mới cộng tổng header</w:t>
            </w:r>
          </w:p>
        </w:tc>
      </w:tr>
      <w:tr>
        <w:tc>
          <w:tcPr>
            <w:tcW w:type="dxa" w:w="1728"/>
          </w:tcPr>
          <w:p>
            <w:r/>
            <w:r>
              <w:t>GLS-QLSX-Web</w:t>
            </w:r>
          </w:p>
        </w:tc>
        <w:tc>
          <w:tcPr>
            <w:tcW w:type="dxa" w:w="1728"/>
          </w:tcPr>
          <w:p>
            <w:r/>
            <w:r>
              <w:rPr>
                <w:rFonts w:ascii="Consolas" w:hAnsi="Consolas"/>
                <w:sz w:val="19"/>
              </w:rPr>
              <w:t>feat/hontunedhai_Laos</w:t>
            </w:r>
          </w:p>
        </w:tc>
        <w:tc>
          <w:tcPr>
            <w:tcW w:type="dxa" w:w="1728"/>
          </w:tcPr>
          <w:p>
            <w:r/>
            <w:r>
              <w:rPr>
                <w:rFonts w:ascii="Consolas" w:hAnsi="Consolas"/>
                <w:sz w:val="19"/>
              </w:rPr>
              <w:t>f382a9e8</w:t>
            </w:r>
          </w:p>
        </w:tc>
        <w:tc>
          <w:tcPr>
            <w:tcW w:type="dxa" w:w="1728"/>
          </w:tcPr>
          <w:p>
            <w:r/>
            <w:r>
              <w:rPr>
                <w:rFonts w:ascii="Consolas" w:hAnsi="Consolas"/>
                <w:sz w:val="19"/>
              </w:rPr>
              <w:t>cm-source-reference-modal.js</w:t>
            </w:r>
          </w:p>
        </w:tc>
        <w:tc>
          <w:tcPr>
            <w:tcW w:type="dxa" w:w="1728"/>
          </w:tcPr>
          <w:p>
            <w:r/>
            <w:r>
              <w:t>thoát ký tự chuỗi nguồn; DO hiện số phiếu, xe · biển số — tài xế; tỷ giá đọc xuôi</w:t>
            </w:r>
          </w:p>
        </w:tc>
      </w:tr>
      <w:tr>
        <w:tc>
          <w:tcPr>
            <w:tcW w:type="dxa" w:w="1728"/>
          </w:tcPr>
          <w:p>
            <w:r/>
            <w:r>
              <w:t>GLS-QLSX-Web</w:t>
            </w:r>
          </w:p>
        </w:tc>
        <w:tc>
          <w:tcPr>
            <w:tcW w:type="dxa" w:w="1728"/>
          </w:tcPr>
          <w:p>
            <w:r/>
            <w:r>
              <w:rPr>
                <w:rFonts w:ascii="Consolas" w:hAnsi="Consolas"/>
                <w:sz w:val="19"/>
              </w:rPr>
              <w:t>feat/hontunedhai_Laos</w:t>
            </w:r>
          </w:p>
        </w:tc>
        <w:tc>
          <w:tcPr>
            <w:tcW w:type="dxa" w:w="1728"/>
          </w:tcPr>
          <w:p>
            <w:r/>
            <w:r>
              <w:rPr>
                <w:rFonts w:ascii="Consolas" w:hAnsi="Consolas"/>
                <w:sz w:val="19"/>
              </w:rPr>
              <w:t>06a14189</w:t>
            </w:r>
          </w:p>
        </w:tc>
        <w:tc>
          <w:tcPr>
            <w:tcW w:type="dxa" w:w="1728"/>
          </w:tcPr>
          <w:p>
            <w:r/>
            <w:r>
              <w:rPr>
                <w:rFonts w:ascii="Consolas" w:hAnsi="Consolas"/>
                <w:sz w:val="19"/>
              </w:rPr>
              <w:t>cm-payment-upsert.js</w:t>
            </w:r>
            <w:r>
              <w:t xml:space="preserve">, </w:t>
            </w:r>
            <w:r>
              <w:rPr>
                <w:rFonts w:ascii="Consolas" w:hAnsi="Consolas"/>
                <w:sz w:val="19"/>
              </w:rPr>
              <w:t>cm-receipt-upsert.js</w:t>
            </w:r>
            <w:r>
              <w:t xml:space="preserve">, </w:t>
            </w:r>
            <w:r>
              <w:rPr>
                <w:rFonts w:ascii="Consolas" w:hAnsi="Consolas"/>
                <w:sz w:val="19"/>
              </w:rPr>
              <w:t>CMPaymentReceiptController.cs</w:t>
            </w:r>
            <w:r>
              <w:t xml:space="preserve"> (BFF)</w:t>
            </w:r>
          </w:p>
        </w:tc>
        <w:tc>
          <w:tcPr>
            <w:tcW w:type="dxa" w:w="1728"/>
          </w:tcPr>
          <w:p>
            <w:r/>
            <w:r>
              <w:rPr>
                <w:rFonts w:ascii="Consolas" w:hAnsi="Consolas"/>
                <w:sz w:val="19"/>
              </w:rPr>
              <w:t>isCash</w:t>
            </w:r>
            <w:r>
              <w:t xml:space="preserve"> theo hình thức thanh toán; tài khoản tiền mặc định tự điền (gửi kèm </w:t>
            </w:r>
            <w:r>
              <w:rPr>
                <w:rFonts w:ascii="Consolas" w:hAnsi="Consolas"/>
                <w:sz w:val="19"/>
              </w:rPr>
              <w:t>currencyId</w:t>
            </w:r>
            <w:r>
              <w:t xml:space="preserve">); </w:t>
            </w:r>
            <w:r>
              <w:rPr>
                <w:rFonts w:ascii="Consolas" w:hAnsi="Consolas"/>
                <w:sz w:val="19"/>
              </w:rPr>
              <w:t>Amount</w:t>
            </w:r>
            <w:r>
              <w:t xml:space="preserve"> / </w:t>
            </w:r>
            <w:r>
              <w:rPr>
                <w:rFonts w:ascii="Consolas" w:hAnsi="Consolas"/>
                <w:sz w:val="19"/>
              </w:rPr>
              <w:t>BaseAmount</w:t>
            </w:r>
            <w:r>
              <w:t xml:space="preserve"> tách đúng; phân loại theo </w:t>
            </w:r>
            <w:r>
              <w:rPr>
                <w:rFonts w:ascii="Consolas" w:hAnsi="Consolas"/>
                <w:sz w:val="19"/>
              </w:rPr>
              <w:t>DOTY_AUTOID</w:t>
            </w:r>
          </w:p>
        </w:tc>
      </w:tr>
      <w:tr>
        <w:tc>
          <w:tcPr>
            <w:tcW w:type="dxa" w:w="1728"/>
          </w:tcPr>
          <w:p>
            <w:r/>
            <w:r>
              <w:t>GLS-QLSX-Web</w:t>
            </w:r>
          </w:p>
        </w:tc>
        <w:tc>
          <w:tcPr>
            <w:tcW w:type="dxa" w:w="1728"/>
          </w:tcPr>
          <w:p>
            <w:r/>
            <w:r>
              <w:rPr>
                <w:rFonts w:ascii="Consolas" w:hAnsi="Consolas"/>
                <w:sz w:val="19"/>
              </w:rPr>
              <w:t>feat/hontunedhai_Laos</w:t>
            </w:r>
          </w:p>
        </w:tc>
        <w:tc>
          <w:tcPr>
            <w:tcW w:type="dxa" w:w="1728"/>
          </w:tcPr>
          <w:p>
            <w:r/>
            <w:r>
              <w:rPr>
                <w:rFonts w:ascii="Consolas" w:hAnsi="Consolas"/>
                <w:sz w:val="19"/>
              </w:rPr>
              <w:t>7e14421c</w:t>
            </w:r>
          </w:p>
        </w:tc>
        <w:tc>
          <w:tcPr>
            <w:tcW w:type="dxa" w:w="1728"/>
          </w:tcPr>
          <w:p>
            <w:r/>
            <w:r>
              <w:rPr>
                <w:rFonts w:ascii="Consolas" w:hAnsi="Consolas"/>
                <w:sz w:val="19"/>
              </w:rPr>
              <w:t>cm-payment-upsert.js</w:t>
            </w:r>
            <w:r>
              <w:t xml:space="preserve">, </w:t>
            </w:r>
            <w:r>
              <w:rPr>
                <w:rFonts w:ascii="Consolas" w:hAnsi="Consolas"/>
                <w:sz w:val="19"/>
              </w:rPr>
              <w:t>cm-receipt-upsert.js</w:t>
            </w:r>
            <w:r>
              <w:t xml:space="preserve">, </w:t>
            </w:r>
            <w:r>
              <w:rPr>
                <w:rFonts w:ascii="Consolas" w:hAnsi="Consolas"/>
                <w:sz w:val="19"/>
              </w:rPr>
              <w:t>Backend/Base/Localization/lo.json</w:t>
            </w:r>
          </w:p>
        </w:tc>
        <w:tc>
          <w:tcPr>
            <w:tcW w:type="dxa" w:w="1728"/>
          </w:tcPr>
          <w:p>
            <w:r/>
            <w:r>
              <w:t xml:space="preserve">đổi hình thức thanh toán, nội tệ hay loại tiền thì vế tiền của các dòng đổi theo (dòng người dùng tự chọn giữ nguyên); đổi quốc gia khi có dòng thì chặn </w:t>
            </w:r>
            <w:r>
              <w:rPr>
                <w:b/>
              </w:rPr>
              <w:t>trước</w:t>
            </w:r>
            <w:r>
              <w:t xml:space="preserve"> khi nạp danh mục; mã DOTY gom một chỗ; sửa chính tả một câu tiếng Lào</w:t>
            </w:r>
          </w:p>
        </w:tc>
      </w:tr>
      <w:tr>
        <w:tc>
          <w:tcPr>
            <w:tcW w:type="dxa" w:w="1728"/>
          </w:tcPr>
          <w:p>
            <w:r/>
            <w:r>
              <w:t>GLS-QLSX-Web</w:t>
            </w:r>
          </w:p>
        </w:tc>
        <w:tc>
          <w:tcPr>
            <w:tcW w:type="dxa" w:w="1728"/>
          </w:tcPr>
          <w:p>
            <w:r/>
            <w:r>
              <w:rPr>
                <w:rFonts w:ascii="Consolas" w:hAnsi="Consolas"/>
                <w:sz w:val="19"/>
              </w:rPr>
              <w:t>feat/hontunedhai_Laos</w:t>
            </w:r>
          </w:p>
        </w:tc>
        <w:tc>
          <w:tcPr>
            <w:tcW w:type="dxa" w:w="1728"/>
          </w:tcPr>
          <w:p>
            <w:r/>
            <w:r>
              <w:rPr>
                <w:rFonts w:ascii="Consolas" w:hAnsi="Consolas"/>
                <w:sz w:val="19"/>
              </w:rPr>
              <w:t>77bcb0a1</w:t>
            </w:r>
          </w:p>
        </w:tc>
        <w:tc>
          <w:tcPr>
            <w:tcW w:type="dxa" w:w="1728"/>
          </w:tcPr>
          <w:p>
            <w:r/>
            <w:r>
              <w:rPr>
                <w:rFonts w:ascii="Consolas" w:hAnsi="Consolas"/>
                <w:sz w:val="19"/>
              </w:rPr>
              <w:t>cm-payment-upsert.js</w:t>
            </w:r>
            <w:r>
              <w:t xml:space="preserve">, </w:t>
            </w:r>
            <w:r>
              <w:rPr>
                <w:rFonts w:ascii="Consolas" w:hAnsi="Consolas"/>
                <w:sz w:val="19"/>
              </w:rPr>
              <w:t>cm-receipt-upsert.js</w:t>
            </w:r>
            <w:r>
              <w:t xml:space="preserve">, </w:t>
            </w:r>
            <w:r>
              <w:rPr>
                <w:rFonts w:ascii="Consolas" w:hAnsi="Consolas"/>
                <w:sz w:val="19"/>
              </w:rPr>
              <w:t>cm-source-reference-modal.js</w:t>
            </w:r>
            <w:r>
              <w:t xml:space="preserve">, </w:t>
            </w:r>
            <w:r>
              <w:rPr>
                <w:rFonts w:ascii="Consolas" w:hAnsi="Consolas"/>
                <w:sz w:val="19"/>
              </w:rPr>
              <w:t>Backend/Base/Localization/vi.json</w:t>
            </w:r>
            <w:r>
              <w:t xml:space="preserve"> · </w:t>
            </w:r>
            <w:r>
              <w:rPr>
                <w:rFonts w:ascii="Consolas" w:hAnsi="Consolas"/>
                <w:sz w:val="19"/>
              </w:rPr>
              <w:t>en.json</w:t>
            </w:r>
            <w:r>
              <w:t xml:space="preserve"> · </w:t>
            </w:r>
            <w:r>
              <w:rPr>
                <w:rFonts w:ascii="Consolas" w:hAnsi="Consolas"/>
                <w:sz w:val="19"/>
              </w:rPr>
              <w:t>lo.json</w:t>
            </w:r>
          </w:p>
        </w:tc>
        <w:tc>
          <w:tcPr>
            <w:tcW w:type="dxa" w:w="1728"/>
          </w:tcPr>
          <w:p>
            <w:r/>
            <w:r>
              <w:t xml:space="preserve">loại phiếu không đổi ngầm: chỉ 58/60, 15/17 sửa được; 57, </w:t>
            </w:r>
            <w:r>
              <w:rPr>
                <w:b/>
              </w:rPr>
              <w:t>59 "Chi trước"</w:t>
            </w:r>
            <w:r>
              <w:t xml:space="preserve">, 68, 14, 16 mở chỉ xem, không mất dòng; hình thức thanh toán không rõ thì chặn lưu; đổi tài khoản tiền theo cờ </w:t>
            </w:r>
            <w:r>
              <w:rPr>
                <w:rFonts w:ascii="Consolas" w:hAnsi="Consolas"/>
                <w:sz w:val="19"/>
              </w:rPr>
              <w:t>moneyAccountIsDefault</w:t>
            </w:r>
            <w:r>
              <w:t>; dòng đã lưu giữ nguyên quy đổi API trả; modal Vụ việc thoát ký tự cả DEAL / QUOTE và câu lỗi (XSS)</w:t>
            </w:r>
          </w:p>
        </w:tc>
      </w:tr>
    </w:tbl>
    <w:p/>
    <w:p>
      <w:pPr>
        <w:jc w:val="both"/>
      </w:pPr>
      <w:r>
        <w:rPr>
          <w:b/>
        </w:rPr>
        <w:t>Không có script DB nào</w:t>
      </w:r>
      <w:r>
        <w:t xml:space="preserve"> trong các commit trên. Không phải chạy migration cho phần code này.</w:t>
      </w:r>
    </w:p>
    <w:p>
      <w:pPr>
        <w:jc w:val="both"/>
      </w:pPr>
      <w:r>
        <w:t>API và WEB publish được ngay; API publish trước cũng được: API mới chạy được với WEB cũ.</w:t>
      </w:r>
    </w:p>
    <w:p>
      <w:pPr>
        <w:jc w:val="both"/>
      </w:pPr>
      <w:r>
        <w:t xml:space="preserve">Những thứ </w:t>
      </w:r>
      <w:r>
        <w:rPr>
          <w:b/>
        </w:rPr>
        <w:t>không</w:t>
      </w:r>
      <w:r>
        <w:t xml:space="preserve"> đi theo commit, đừng lấy:</w:t>
      </w:r>
    </w:p>
    <w:p>
      <w:pPr>
        <w:pStyle w:val="ListBullet"/>
      </w:pPr>
      <w:r>
        <w:t xml:space="preserve">WEB </w:t>
      </w:r>
      <w:r>
        <w:rPr>
          <w:rFonts w:ascii="Consolas" w:hAnsi="Consolas"/>
          <w:sz w:val="19"/>
        </w:rPr>
        <w:t>Backend/Properties/launchSettings.json</w:t>
      </w:r>
      <w:r>
        <w:t xml:space="preserve">, </w:t>
      </w:r>
      <w:r>
        <w:rPr>
          <w:rFonts w:ascii="Consolas" w:hAnsi="Consolas"/>
          <w:sz w:val="19"/>
        </w:rPr>
        <w:t>Backend/package-lock.json</w:t>
      </w:r>
      <w:r>
        <w:t>: sửa ở máy bên em, chưa commit;</w:t>
      </w:r>
    </w:p>
    <w:p>
      <w:pPr>
        <w:pStyle w:val="ListBullet"/>
      </w:pPr>
      <w:r>
        <w:t xml:space="preserve">WEB </w:t>
      </w:r>
      <w:r>
        <w:rPr>
          <w:rFonts w:ascii="Consolas" w:hAnsi="Consolas"/>
          <w:sz w:val="19"/>
        </w:rPr>
        <w:t>cm-payment-upsert.js</w:t>
      </w:r>
      <w:r>
        <w:t xml:space="preserve">, </w:t>
      </w:r>
      <w:r>
        <w:rPr>
          <w:rFonts w:ascii="Consolas" w:hAnsi="Consolas"/>
          <w:sz w:val="19"/>
        </w:rPr>
        <w:t>cm-receipt-upsert.js</w:t>
      </w:r>
      <w:r>
        <w:t xml:space="preserve"> bản đang sửa ở máy bên em (sau </w:t>
      </w:r>
      <w:r>
        <w:rPr>
          <w:rFonts w:ascii="Consolas" w:hAnsi="Consolas"/>
          <w:sz w:val="19"/>
        </w:rPr>
        <w:t>77bcb0a1</w:t>
      </w:r>
      <w:r>
        <w:t xml:space="preserve">, chưa commit) — </w:t>
      </w:r>
      <w:r>
        <w:rPr>
          <w:b/>
        </w:rPr>
        <w:t>đang chốt</w:t>
      </w:r>
      <w:r>
        <w:t>; publish đúng commit, không lấy bản ở máy;</w:t>
      </w:r>
    </w:p>
    <w:p>
      <w:pPr>
        <w:pStyle w:val="ListBullet"/>
      </w:pPr>
      <w:r>
        <w:t xml:space="preserve">API </w:t>
      </w:r>
      <w:r>
        <w:rPr>
          <w:rFonts w:ascii="Consolas" w:hAnsi="Consolas"/>
          <w:sz w:val="19"/>
        </w:rPr>
        <w:t>Backend.API/Backend.API.csproj</w:t>
      </w:r>
      <w:r>
        <w:t>: thay đổi có từ trước, bên em không đụng;</w:t>
      </w:r>
    </w:p>
    <w:p>
      <w:pPr>
        <w:pStyle w:val="ListBullet"/>
      </w:pPr>
      <w:r>
        <w:t xml:space="preserve">API </w:t>
      </w:r>
      <w:r>
        <w:rPr>
          <w:rFonts w:ascii="Consolas" w:hAnsi="Consolas"/>
          <w:sz w:val="19"/>
        </w:rPr>
        <w:t>Database/Scripts/20261001_audit_redact_secrets.sql</w:t>
      </w:r>
      <w:r>
        <w:t xml:space="preserve"> (che bí mật trong dòng audit cũ): đang viết, chưa commit — </w:t>
      </w:r>
      <w:r>
        <w:rPr>
          <w:b/>
        </w:rPr>
        <w:t>đang chốt</w:t>
      </w:r>
      <w:r>
        <w:t xml:space="preserve"> (mục 12);</w:t>
      </w:r>
    </w:p>
    <w:p>
      <w:pPr>
        <w:pStyle w:val="ListBullet"/>
      </w:pPr>
      <w:r>
        <w:t xml:space="preserve">API thư mục </w:t>
      </w:r>
      <w:r>
        <w:rPr>
          <w:rFonts w:ascii="Consolas" w:hAnsi="Consolas"/>
          <w:sz w:val="19"/>
        </w:rPr>
        <w:t>docs/</w:t>
      </w:r>
      <w:r>
        <w:t xml:space="preserve"> (tài liệu tổng hợp của anh): đang chưa commit.</w:t>
      </w:r>
    </w:p>
    <w:p>
      <w:pPr>
        <w:jc w:val="both"/>
      </w:pPr>
      <w:r>
        <w:rPr>
          <w:b/>
        </w:rPr>
        <w:t>Cách nhận nhánh — chủ dự án chọn một: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Cách</w:t>
            </w:r>
          </w:p>
        </w:tc>
        <w:tc>
          <w:tcPr>
            <w:tcW w:type="dxa" w:w="2880"/>
          </w:tcPr>
          <w:p>
            <w:r>
              <w:rPr>
                <w:b/>
              </w:rPr>
            </w:r>
            <w:r>
              <w:rPr>
                <w:b/>
              </w:rPr>
              <w:t>Bên em làm</w:t>
            </w:r>
          </w:p>
        </w:tc>
        <w:tc>
          <w:tcPr>
            <w:tcW w:type="dxa" w:w="2880"/>
          </w:tcPr>
          <w:p>
            <w:r>
              <w:rPr>
                <w:b/>
              </w:rPr>
            </w:r>
            <w:r>
              <w:rPr>
                <w:b/>
              </w:rPr>
              <w:t>Bên triển khai (cần quyền host)</w:t>
            </w:r>
          </w:p>
        </w:tc>
      </w:tr>
      <w:tr>
        <w:tc>
          <w:tcPr>
            <w:tcW w:type="dxa" w:w="2880"/>
          </w:tcPr>
          <w:p>
            <w:r/>
            <w:r>
              <w:t>A. Push lên GitHub (đề nghị)</w:t>
            </w:r>
          </w:p>
        </w:tc>
        <w:tc>
          <w:tcPr>
            <w:tcW w:type="dxa" w:w="2880"/>
          </w:tcPr>
          <w:p>
            <w:r/>
            <w:r>
              <w:t xml:space="preserve">chủ dự án push hai nhánh lên </w:t>
            </w:r>
            <w:r>
              <w:rPr>
                <w:rFonts w:ascii="Consolas" w:hAnsi="Consolas"/>
                <w:sz w:val="19"/>
              </w:rPr>
              <w:t>origin</w:t>
            </w:r>
          </w:p>
        </w:tc>
        <w:tc>
          <w:tcPr>
            <w:tcW w:type="dxa" w:w="2880"/>
          </w:tcPr>
          <w:p>
            <w:r/>
            <w:r>
              <w:rPr>
                <w:rFonts w:ascii="Consolas" w:hAnsi="Consolas"/>
                <w:sz w:val="19"/>
              </w:rPr>
              <w:t>git fetch origin</w:t>
            </w:r>
          </w:p>
        </w:tc>
      </w:tr>
      <w:tr>
        <w:tc>
          <w:tcPr>
            <w:tcW w:type="dxa" w:w="2880"/>
          </w:tcPr>
          <w:p>
            <w:r/>
            <w:r>
              <w:t xml:space="preserve">B. Gói </w:t>
            </w:r>
            <w:r>
              <w:rPr>
                <w:rFonts w:ascii="Consolas" w:hAnsi="Consolas"/>
                <w:sz w:val="19"/>
              </w:rPr>
              <w:t>git bundle</w:t>
            </w:r>
            <w:r>
              <w:t xml:space="preserve"> (không đụng GitHub)</w:t>
            </w:r>
          </w:p>
        </w:tc>
        <w:tc>
          <w:tcPr>
            <w:tcW w:type="dxa" w:w="2880"/>
          </w:tcPr>
          <w:p>
            <w:r/>
            <w:r>
              <w:rPr>
                <w:rFonts w:ascii="Consolas" w:hAnsi="Consolas"/>
                <w:sz w:val="19"/>
              </w:rPr>
              <w:t>git bundle create &lt;tệp&gt;.bundle 31c98db..feat/HonTunedaHai</w:t>
            </w:r>
            <w:r>
              <w:t xml:space="preserve"> (API), </w:t>
            </w:r>
            <w:r>
              <w:rPr>
                <w:rFonts w:ascii="Consolas" w:hAnsi="Consolas"/>
                <w:sz w:val="19"/>
              </w:rPr>
              <w:t>git bundle create &lt;tệp&gt;.bundle de04913f..feat/hontunedhai_Laos</w:t>
            </w:r>
            <w:r>
              <w:t xml:space="preserve"> (WEB), gửi hai tệp</w:t>
            </w:r>
          </w:p>
        </w:tc>
        <w:tc>
          <w:tcPr>
            <w:tcW w:type="dxa" w:w="2880"/>
          </w:tcPr>
          <w:p>
            <w:r/>
            <w:r>
              <w:rPr>
                <w:rFonts w:ascii="Consolas" w:hAnsi="Consolas"/>
                <w:sz w:val="19"/>
              </w:rPr>
              <w:t>git fetch &lt;tệp&gt;.bundle &lt;nhánh&gt;:&lt;nhánh&gt;</w:t>
            </w:r>
          </w:p>
        </w:tc>
      </w:tr>
    </w:tbl>
    <w:p/>
    <w:p>
      <w:pPr>
        <w:jc w:val="both"/>
      </w:pPr>
      <w:r>
        <w:rPr>
          <w:b/>
        </w:rPr>
        <w:t>Merge, API</w:t>
      </w:r>
      <w:r>
        <w:t xml:space="preserve"> (thay </w:t>
      </w:r>
      <w:r>
        <w:rPr>
          <w:rFonts w:ascii="Consolas" w:hAnsi="Consolas"/>
          <w:sz w:val="19"/>
        </w:rPr>
        <w:t>origin/feat/HonTunedaHai</w:t>
      </w:r>
      <w:r>
        <w:t xml:space="preserve"> bằng </w:t>
      </w:r>
      <w:r>
        <w:rPr>
          <w:rFonts w:ascii="Consolas" w:hAnsi="Consolas"/>
          <w:sz w:val="19"/>
        </w:rPr>
        <w:t>feat/HonTunedaHai</w:t>
      </w:r>
      <w:r>
        <w:t xml:space="preserve"> nếu dùng cách B):</w:t>
      </w:r>
    </w:p>
    <w:p>
      <w:pPr>
        <w:spacing w:after="0"/>
        <w:ind w:left="360"/>
      </w:pPr>
      <w:r>
        <w:rPr>
          <w:rFonts w:ascii="Consolas" w:hAnsi="Consolas"/>
          <w:sz w:val="18"/>
        </w:rPr>
        <w:t>cd &lt;thư mục GLS-QLSX-APIs&gt;</w:t>
      </w:r>
    </w:p>
    <w:p>
      <w:pPr>
        <w:spacing w:after="0"/>
        <w:ind w:left="360"/>
      </w:pPr>
      <w:r>
        <w:rPr>
          <w:rFonts w:ascii="Consolas" w:hAnsi="Consolas"/>
          <w:sz w:val="18"/>
        </w:rPr>
        <w:t>git status</w:t>
      </w:r>
    </w:p>
    <w:p>
      <w:pPr>
        <w:spacing w:after="0"/>
        <w:ind w:left="360"/>
      </w:pPr>
      <w:r>
        <w:rPr>
          <w:rFonts w:ascii="Consolas" w:hAnsi="Consolas"/>
          <w:sz w:val="18"/>
        </w:rPr>
        <w:t>git checkout feat/DemoLao</w:t>
      </w:r>
    </w:p>
    <w:p>
      <w:pPr>
        <w:spacing w:after="0"/>
        <w:ind w:left="360"/>
      </w:pPr>
      <w:r>
        <w:rPr>
          <w:rFonts w:ascii="Consolas" w:hAnsi="Consolas"/>
          <w:sz w:val="18"/>
        </w:rPr>
        <w:t>git pull --ff-only origin feat/DemoLao</w:t>
      </w:r>
    </w:p>
    <w:p>
      <w:pPr>
        <w:spacing w:after="0"/>
        <w:ind w:left="360"/>
      </w:pPr>
      <w:r>
        <w:rPr>
          <w:rFonts w:ascii="Consolas" w:hAnsi="Consolas"/>
          <w:sz w:val="18"/>
        </w:rPr>
        <w:t>git merge --ff-only origin/feat/HonTunedaHai</w:t>
      </w:r>
    </w:p>
    <w:p>
      <w:pPr>
        <w:spacing w:after="0"/>
        <w:ind w:left="360"/>
      </w:pPr>
      <w:r>
        <w:rPr>
          <w:rFonts w:ascii="Consolas" w:hAnsi="Consolas"/>
          <w:sz w:val="18"/>
        </w:rPr>
        <w:t>git log --oneline -7</w:t>
      </w:r>
    </w:p>
    <w:p/>
    <w:p>
      <w:pPr>
        <w:jc w:val="both"/>
      </w:pPr>
      <w:r>
        <w:rPr>
          <w:rFonts w:ascii="Consolas" w:hAnsi="Consolas"/>
          <w:sz w:val="19"/>
        </w:rPr>
        <w:t>git status</w:t>
      </w:r>
      <w:r>
        <w:t xml:space="preserve"> phải sạch trước khi checkout. Kết quả </w:t>
      </w:r>
      <w:r>
        <w:rPr>
          <w:rFonts w:ascii="Consolas" w:hAnsi="Consolas"/>
          <w:sz w:val="19"/>
        </w:rPr>
        <w:t>git log</w:t>
      </w:r>
      <w:r>
        <w:t xml:space="preserve"> đúng:</w:t>
      </w:r>
    </w:p>
    <w:p>
      <w:pPr>
        <w:spacing w:after="0"/>
        <w:ind w:left="360"/>
      </w:pPr>
      <w:r>
        <w:rPr>
          <w:rFonts w:ascii="Consolas" w:hAnsi="Consolas"/>
          <w:sz w:val="18"/>
        </w:rPr>
        <w:t>ae0e7f6 Phiếu thu/chi: máy chủ tự tính quy đổi từng dòng trước khi cộng tổng header</w:t>
      </w:r>
    </w:p>
    <w:p>
      <w:pPr>
        <w:spacing w:after="0"/>
        <w:ind w:left="360"/>
      </w:pPr>
      <w:r>
        <w:rPr>
          <w:rFonts w:ascii="Consolas" w:hAnsi="Consolas"/>
          <w:sz w:val="18"/>
        </w:rPr>
        <w:t>ed5aa0e Nhật ký kiểm toán API: hết "Đặt log sai" (CancellationToken), che mật khẩu / token / khoá trong payload</w:t>
      </w:r>
    </w:p>
    <w:p>
      <w:pPr>
        <w:spacing w:after="0"/>
        <w:ind w:left="360"/>
      </w:pPr>
      <w:r>
        <w:rPr>
          <w:rFonts w:ascii="Consolas" w:hAnsi="Consolas"/>
          <w:sz w:val="18"/>
        </w:rPr>
        <w:t>ce95b3c Theo chuẩn QLSX: nguồn DO ra Application service + client typed; máy chủ tự tính tổng header phiếu thu/chi</w:t>
      </w:r>
    </w:p>
    <w:p>
      <w:pPr>
        <w:spacing w:after="0"/>
        <w:ind w:left="360"/>
      </w:pPr>
      <w:r>
        <w:rPr>
          <w:rFonts w:ascii="Consolas" w:hAnsi="Consolas"/>
          <w:sz w:val="18"/>
        </w:rPr>
        <w:t>64ce7a4 Vụ việc: tìm DO theo từ khoá ở phía Logistics (q), Total đúng sau lọc</w:t>
      </w:r>
    </w:p>
    <w:p>
      <w:pPr>
        <w:spacing w:after="0"/>
        <w:ind w:left="360"/>
      </w:pPr>
      <w:r>
        <w:rPr>
          <w:rFonts w:ascii="Consolas" w:hAnsi="Consolas"/>
          <w:sz w:val="18"/>
        </w:rPr>
        <w:t>be123e9 Đối tượng tạo qua API không gửi IsOrganization → mặc định cá nhân (hết lỗi 500 OBJ_ISORG NULL)</w:t>
      </w:r>
    </w:p>
    <w:p>
      <w:pPr>
        <w:spacing w:after="0"/>
        <w:ind w:left="360"/>
      </w:pPr>
      <w:r>
        <w:rPr>
          <w:rFonts w:ascii="Consolas" w:hAnsi="Consolas"/>
          <w:sz w:val="18"/>
        </w:rPr>
        <w:t>465748b Nguồn DO cho phiếu thu chi: địa chỉ + khoá Logistics từ cấu hình, DO hiện số phiếu / tên khách</w:t>
      </w:r>
    </w:p>
    <w:p>
      <w:pPr>
        <w:spacing w:after="0"/>
        <w:ind w:left="360"/>
      </w:pPr>
      <w:r>
        <w:rPr>
          <w:rFonts w:ascii="Consolas" w:hAnsi="Consolas"/>
          <w:sz w:val="18"/>
        </w:rPr>
        <w:t>31c98db Merge pull request #151 from nguyenduykhanghuflit/feat/APIs_hoadondientudemoLao</w:t>
      </w:r>
    </w:p>
    <w:p/>
    <w:p>
      <w:pPr>
        <w:jc w:val="both"/>
      </w:pPr>
      <w:r>
        <w:rPr>
          <w:b/>
        </w:rPr>
        <w:t>Merge, WEB:</w:t>
      </w:r>
    </w:p>
    <w:p>
      <w:pPr>
        <w:spacing w:after="0"/>
        <w:ind w:left="360"/>
      </w:pPr>
      <w:r>
        <w:rPr>
          <w:rFonts w:ascii="Consolas" w:hAnsi="Consolas"/>
          <w:sz w:val="18"/>
        </w:rPr>
        <w:t>cd &lt;thư mục GLS-QLSX-Web&gt;</w:t>
      </w:r>
    </w:p>
    <w:p>
      <w:pPr>
        <w:spacing w:after="0"/>
        <w:ind w:left="360"/>
      </w:pPr>
      <w:r>
        <w:rPr>
          <w:rFonts w:ascii="Consolas" w:hAnsi="Consolas"/>
          <w:sz w:val="18"/>
        </w:rPr>
        <w:t>git status</w:t>
      </w:r>
    </w:p>
    <w:p>
      <w:pPr>
        <w:spacing w:after="0"/>
        <w:ind w:left="360"/>
      </w:pPr>
      <w:r>
        <w:rPr>
          <w:rFonts w:ascii="Consolas" w:hAnsi="Consolas"/>
          <w:sz w:val="18"/>
        </w:rPr>
        <w:t>git checkout feat/DemoLao</w:t>
      </w:r>
    </w:p>
    <w:p>
      <w:pPr>
        <w:spacing w:after="0"/>
        <w:ind w:left="360"/>
      </w:pPr>
      <w:r>
        <w:rPr>
          <w:rFonts w:ascii="Consolas" w:hAnsi="Consolas"/>
          <w:sz w:val="18"/>
        </w:rPr>
        <w:t>git pull --ff-only origin feat/DemoLao</w:t>
      </w:r>
    </w:p>
    <w:p>
      <w:pPr>
        <w:spacing w:after="0"/>
        <w:ind w:left="360"/>
      </w:pPr>
      <w:r>
        <w:rPr>
          <w:rFonts w:ascii="Consolas" w:hAnsi="Consolas"/>
          <w:sz w:val="18"/>
        </w:rPr>
        <w:t>git merge --ff-only origin/feat/hontunedhai_Laos</w:t>
      </w:r>
    </w:p>
    <w:p>
      <w:pPr>
        <w:spacing w:after="0"/>
        <w:ind w:left="360"/>
      </w:pPr>
      <w:r>
        <w:rPr>
          <w:rFonts w:ascii="Consolas" w:hAnsi="Consolas"/>
          <w:sz w:val="18"/>
        </w:rPr>
        <w:t>git log --oneline -5</w:t>
      </w:r>
    </w:p>
    <w:p/>
    <w:p>
      <w:pPr>
        <w:jc w:val="both"/>
      </w:pPr>
      <w:r>
        <w:t xml:space="preserve">Kết quả đúng: </w:t>
      </w:r>
      <w:r>
        <w:rPr>
          <w:rFonts w:ascii="Consolas" w:hAnsi="Consolas"/>
          <w:sz w:val="19"/>
        </w:rPr>
        <w:t>77bcb0a1</w:t>
      </w:r>
      <w:r>
        <w:t xml:space="preserve">, </w:t>
      </w:r>
      <w:r>
        <w:rPr>
          <w:rFonts w:ascii="Consolas" w:hAnsi="Consolas"/>
          <w:sz w:val="19"/>
        </w:rPr>
        <w:t>7e14421c</w:t>
      </w:r>
      <w:r>
        <w:t xml:space="preserve">, </w:t>
      </w:r>
      <w:r>
        <w:rPr>
          <w:rFonts w:ascii="Consolas" w:hAnsi="Consolas"/>
          <w:sz w:val="19"/>
        </w:rPr>
        <w:t>06a14189</w:t>
      </w:r>
      <w:r>
        <w:t xml:space="preserve">, </w:t>
      </w:r>
      <w:r>
        <w:rPr>
          <w:rFonts w:ascii="Consolas" w:hAnsi="Consolas"/>
          <w:sz w:val="19"/>
        </w:rPr>
        <w:t>f382a9e8</w:t>
      </w:r>
      <w:r>
        <w:t xml:space="preserve">, rồi </w:t>
      </w:r>
      <w:r>
        <w:rPr>
          <w:rFonts w:ascii="Consolas" w:hAnsi="Consolas"/>
          <w:sz w:val="19"/>
        </w:rPr>
        <w:t>de04913f</w:t>
      </w:r>
      <w:r>
        <w:t>.</w:t>
      </w:r>
    </w:p>
    <w:p>
      <w:pPr>
        <w:jc w:val="both"/>
      </w:pPr>
      <w:r>
        <w:rPr>
          <w:b/>
        </w:rPr>
        <w:t>`--ff-only` báo lỗi</w:t>
      </w:r>
      <w:r>
        <w:t xml:space="preserve"> nghĩa là </w:t>
      </w:r>
      <w:r>
        <w:rPr>
          <w:rFonts w:ascii="Consolas" w:hAnsi="Consolas"/>
          <w:sz w:val="19"/>
        </w:rPr>
        <w:t>feat/DemoLao</w:t>
      </w:r>
      <w:r>
        <w:t xml:space="preserve"> đã có commit mới sau 01/10. Khi đó:</w:t>
      </w:r>
    </w:p>
    <w:p>
      <w:pPr>
        <w:pStyle w:val="ListBullet"/>
      </w:pPr>
      <w:r>
        <w:t xml:space="preserve">chạy </w:t>
      </w:r>
      <w:r>
        <w:rPr>
          <w:rFonts w:ascii="Consolas" w:hAnsi="Consolas"/>
          <w:sz w:val="19"/>
        </w:rPr>
        <w:t>git merge --no-ff origin/feat/HonTunedaHai</w:t>
      </w:r>
      <w:r>
        <w:t xml:space="preserve"> (WEB: </w:t>
      </w:r>
      <w:r>
        <w:rPr>
          <w:rFonts w:ascii="Consolas" w:hAnsi="Consolas"/>
          <w:sz w:val="19"/>
        </w:rPr>
        <w:t>origin/feat/hontunedhai_Laos</w:t>
      </w:r>
      <w:r>
        <w:t>);</w:t>
      </w:r>
    </w:p>
    <w:p>
      <w:pPr>
        <w:pStyle w:val="ListBullet"/>
      </w:pPr>
      <w:r>
        <w:t>nếu có xung đột, nó chỉ nằm trong các tệp ở bảng trên; giữ cả hai phần sửa;</w:t>
      </w:r>
    </w:p>
    <w:p>
      <w:pPr>
        <w:pStyle w:val="ListBullet"/>
      </w:pPr>
      <w:r>
        <w:t>build lại rồi mới publish.</w:t>
      </w:r>
    </w:p>
    <w:p>
      <w:pPr>
        <w:jc w:val="both"/>
      </w:pPr>
      <w:r>
        <w:t xml:space="preserve">Triển khai từ nhánh khác </w:t>
      </w:r>
      <w:r>
        <w:rPr>
          <w:rFonts w:ascii="Consolas" w:hAnsi="Consolas"/>
          <w:sz w:val="19"/>
        </w:rPr>
        <w:t>feat/DemoLao</w:t>
      </w:r>
      <w:r>
        <w:t xml:space="preserve"> thì thay tên nhánh ở </w:t>
      </w:r>
      <w:r>
        <w:rPr>
          <w:rFonts w:ascii="Consolas" w:hAnsi="Consolas"/>
          <w:sz w:val="19"/>
        </w:rPr>
        <w:t>git checkout</w:t>
      </w:r>
      <w:r>
        <w:t>.</w:t>
      </w:r>
    </w:p>
    <w:p>
      <w:pPr>
        <w:pStyle w:val="Heading2"/>
      </w:pPr>
      <w:r>
        <w:t>1.5. Kho tạm (EPL_KETOAN) — đi cùng đợt này, bên EPL làm</w:t>
      </w:r>
    </w:p>
    <w:p>
      <w:pPr>
        <w:jc w:val="both"/>
      </w:pPr>
      <w:r>
        <w:t xml:space="preserve">Kho tạm là máy riêng của bên EPL (cổng </w:t>
      </w:r>
      <w:r>
        <w:rPr>
          <w:b/>
        </w:rPr>
        <w:t>8030</w:t>
      </w:r>
      <w:r>
        <w:t xml:space="preserve">; máy thử 8031), </w:t>
      </w:r>
      <w:r>
        <w:rPr>
          <w:b/>
        </w:rPr>
        <w:t>không</w:t>
      </w:r>
      <w:r>
        <w:t xml:space="preserve"> nằm trên host. Anh không phải làm gì ở đây; mục này để biết trả chủ xe phụ thuộc gì.</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Repo</w:t>
            </w:r>
          </w:p>
        </w:tc>
        <w:tc>
          <w:tcPr>
            <w:tcW w:type="dxa" w:w="1728"/>
          </w:tcPr>
          <w:p>
            <w:r>
              <w:rPr>
                <w:b/>
              </w:rPr>
            </w:r>
            <w:r>
              <w:rPr>
                <w:b/>
              </w:rPr>
              <w:t>Nhánh</w:t>
            </w:r>
          </w:p>
        </w:tc>
        <w:tc>
          <w:tcPr>
            <w:tcW w:type="dxa" w:w="1728"/>
          </w:tcPr>
          <w:p>
            <w:r>
              <w:rPr>
                <w:b/>
              </w:rPr>
            </w:r>
            <w:r>
              <w:rPr>
                <w:b/>
              </w:rPr>
              <w:t>Commit</w:t>
            </w:r>
          </w:p>
        </w:tc>
        <w:tc>
          <w:tcPr>
            <w:tcW w:type="dxa" w:w="1728"/>
          </w:tcPr>
          <w:p>
            <w:r>
              <w:rPr>
                <w:b/>
              </w:rPr>
            </w:r>
            <w:r>
              <w:rPr>
                <w:b/>
              </w:rPr>
              <w:t>Tệp</w:t>
            </w:r>
          </w:p>
        </w:tc>
        <w:tc>
          <w:tcPr>
            <w:tcW w:type="dxa" w:w="1728"/>
          </w:tcPr>
          <w:p>
            <w:r>
              <w:rPr>
                <w:b/>
              </w:rPr>
            </w:r>
            <w:r>
              <w:rPr>
                <w:b/>
              </w:rPr>
              <w:t>Nội dung</w:t>
            </w:r>
          </w:p>
        </w:tc>
      </w:tr>
      <w:tr>
        <w:tc>
          <w:tcPr>
            <w:tcW w:type="dxa" w:w="1728"/>
          </w:tcPr>
          <w:p>
            <w:r/>
            <w:r>
              <w:t>EPL_KETOAN</w:t>
            </w:r>
          </w:p>
        </w:tc>
        <w:tc>
          <w:tcPr>
            <w:tcW w:type="dxa" w:w="1728"/>
          </w:tcPr>
          <w:p>
            <w:r/>
            <w:r>
              <w:rPr>
                <w:rFonts w:ascii="Consolas" w:hAnsi="Consolas"/>
                <w:sz w:val="19"/>
              </w:rPr>
              <w:t>doi-kho-sang-ke-toan</w:t>
            </w:r>
            <w:r>
              <w:t xml:space="preserve"> (chưa push)</w:t>
            </w:r>
          </w:p>
        </w:tc>
        <w:tc>
          <w:tcPr>
            <w:tcW w:type="dxa" w:w="1728"/>
          </w:tcPr>
          <w:p>
            <w:r/>
            <w:r>
              <w:rPr>
                <w:rFonts w:ascii="Consolas" w:hAnsi="Consolas"/>
                <w:sz w:val="19"/>
              </w:rPr>
              <w:t>1d8d91c</w:t>
            </w:r>
          </w:p>
        </w:tc>
        <w:tc>
          <w:tcPr>
            <w:tcW w:type="dxa" w:w="1728"/>
          </w:tcPr>
          <w:p>
            <w:r/>
            <w:r>
              <w:rPr>
                <w:rFonts w:ascii="Consolas" w:hAnsi="Consolas"/>
                <w:sz w:val="19"/>
              </w:rPr>
              <w:t>backend/app/routes/ban_hang.py</w:t>
            </w:r>
            <w:r>
              <w:t xml:space="preserve">, </w:t>
            </w:r>
            <w:r>
              <w:rPr>
                <w:rFonts w:ascii="Consolas" w:hAnsi="Consolas"/>
                <w:sz w:val="19"/>
              </w:rPr>
              <w:t>kiem/thu_tru_hang_chu_xe.py</w:t>
            </w:r>
            <w:r>
              <w:t xml:space="preserve"> (mới)</w:t>
            </w:r>
          </w:p>
        </w:tc>
        <w:tc>
          <w:tcPr>
            <w:tcW w:type="dxa" w:w="1728"/>
          </w:tcPr>
          <w:p>
            <w:r/>
            <w:r>
              <w:t>ba đường máy cho trang điều xe trừ hàng chủ xe mua ở quầy vào tiền trả chủ xe</w:t>
            </w:r>
          </w:p>
        </w:tc>
      </w:tr>
    </w:tbl>
    <w:p/>
    <w:p>
      <w:pPr>
        <w:jc w:val="both"/>
      </w:pPr>
      <w:r>
        <w:t xml:space="preserve">Ba đường (khoá máy </w:t>
      </w:r>
      <w:r>
        <w:rPr>
          <w:rFonts w:ascii="Consolas" w:hAnsi="Consolas"/>
          <w:sz w:val="19"/>
        </w:rPr>
        <w:t>may_dieu_xe_goi</w:t>
      </w:r>
      <w:r>
        <w:t>, như các đường kho khác; không có script DB):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Đường</w:t>
            </w:r>
          </w:p>
        </w:tc>
        <w:tc>
          <w:tcPr>
            <w:tcW w:type="dxa" w:w="2880"/>
          </w:tcPr>
          <w:p>
            <w:r>
              <w:rPr>
                <w:b/>
              </w:rPr>
            </w:r>
            <w:r>
              <w:rPr>
                <w:b/>
              </w:rPr>
              <w:t>Làm gì</w:t>
            </w:r>
          </w:p>
        </w:tc>
        <w:tc>
          <w:tcPr>
            <w:tcW w:type="dxa" w:w="2880"/>
          </w:tcPr>
          <w:p>
            <w:r>
              <w:rPr>
                <w:b/>
              </w:rPr>
            </w:r>
            <w:r>
              <w:rPr>
                <w:b/>
              </w:rPr>
              <w:t>Lỗi</w:t>
            </w:r>
          </w:p>
        </w:tc>
      </w:tr>
      <w:tr>
        <w:tc>
          <w:tcPr>
            <w:tcW w:type="dxa" w:w="2880"/>
          </w:tcPr>
          <w:p>
            <w:r/>
            <w:r>
              <w:rPr>
                <w:rFonts w:ascii="Consolas" w:hAnsi="Consolas"/>
                <w:sz w:val="19"/>
              </w:rPr>
              <w:t>GET /api/lien-thong/ban-hang/cho-tru?owner_id=</w:t>
            </w:r>
          </w:p>
        </w:tc>
        <w:tc>
          <w:tcPr>
            <w:tcW w:type="dxa" w:w="2880"/>
          </w:tcPr>
          <w:p>
            <w:r/>
            <w:r>
              <w:t>phiếu bán của chủ xe chưa trừ, chưa thu — cũ trước</w:t>
            </w:r>
          </w:p>
        </w:tc>
        <w:tc>
          <w:tcPr>
            <w:tcW w:type="dxa" w:w="2880"/>
          </w:tcPr>
          <w:p>
            <w:r/>
            <w:r>
              <w:t xml:space="preserve">422 </w:t>
            </w:r>
            <w:r>
              <w:rPr>
                <w:rFonts w:ascii="Consolas" w:hAnsi="Consolas"/>
                <w:sz w:val="19"/>
              </w:rPr>
              <w:t>THIEU_CHU_XE</w:t>
            </w:r>
          </w:p>
        </w:tc>
      </w:tr>
      <w:tr>
        <w:tc>
          <w:tcPr>
            <w:tcW w:type="dxa" w:w="2880"/>
          </w:tcPr>
          <w:p>
            <w:r/>
            <w:r>
              <w:rPr>
                <w:rFonts w:ascii="Consolas" w:hAnsi="Consolas"/>
                <w:sz w:val="19"/>
              </w:rPr>
              <w:t>POST /api/lien-thong/ban-hang/tru</w:t>
            </w:r>
            <w:r>
              <w:t xml:space="preserve"> </w:t>
            </w:r>
            <w:r>
              <w:rPr>
                <w:rFonts w:ascii="Consolas" w:hAnsi="Consolas"/>
                <w:sz w:val="19"/>
              </w:rPr>
              <w:t>{sale_ids, ma, ma_cu?, owner_id?}</w:t>
            </w:r>
          </w:p>
        </w:tc>
        <w:tc>
          <w:tcPr>
            <w:tcW w:type="dxa" w:w="2880"/>
          </w:tcPr>
          <w:p>
            <w:r/>
            <w:r>
              <w:t xml:space="preserve">lúc lập đề nghị: </w:t>
            </w:r>
            <w:r>
              <w:rPr>
                <w:b/>
              </w:rPr>
              <w:t>giữ chỗ</w:t>
            </w:r>
            <w:r>
              <w:t xml:space="preserve"> </w:t>
            </w:r>
            <w:r>
              <w:rPr>
                <w:rFonts w:ascii="Consolas" w:hAnsi="Consolas"/>
                <w:sz w:val="19"/>
              </w:rPr>
              <w:t>ma = "TUNE-CHO:&lt;số đề nghị&gt;"</w:t>
            </w:r>
            <w:r>
              <w:t xml:space="preserve">; khi thủ quỹ bên anh đã chi: </w:t>
            </w:r>
            <w:r>
              <w:rPr>
                <w:b/>
              </w:rPr>
              <w:t>chốt</w:t>
            </w:r>
            <w:r>
              <w:t xml:space="preserve"> </w:t>
            </w:r>
            <w:r>
              <w:rPr>
                <w:rFonts w:ascii="Consolas" w:hAnsi="Consolas"/>
                <w:sz w:val="19"/>
              </w:rPr>
              <w:t>ma = "TUNE:&lt;số phiếu chi&gt;"</w:t>
            </w:r>
            <w:r>
              <w:t xml:space="preserve">, </w:t>
            </w:r>
            <w:r>
              <w:rPr>
                <w:rFonts w:ascii="Consolas" w:hAnsi="Consolas"/>
                <w:sz w:val="19"/>
              </w:rPr>
              <w:t>ma_cu</w:t>
            </w:r>
            <w:r>
              <w:t xml:space="preserve"> = mã giữ chỗ. Gọi lại cùng mã vô hại</w:t>
            </w:r>
          </w:p>
        </w:tc>
        <w:tc>
          <w:tcPr>
            <w:tcW w:type="dxa" w:w="2880"/>
          </w:tcPr>
          <w:p>
            <w:r/>
            <w:r>
              <w:t xml:space="preserve">409 </w:t>
            </w:r>
            <w:r>
              <w:rPr>
                <w:rFonts w:ascii="Consolas" w:hAnsi="Consolas"/>
                <w:sz w:val="19"/>
              </w:rPr>
              <w:t>DA_TRU</w:t>
            </w:r>
            <w:r>
              <w:t xml:space="preserve"> / </w:t>
            </w:r>
            <w:r>
              <w:rPr>
                <w:rFonts w:ascii="Consolas" w:hAnsi="Consolas"/>
                <w:sz w:val="19"/>
              </w:rPr>
              <w:t>DA_THU</w:t>
            </w:r>
            <w:r>
              <w:t xml:space="preserve"> / </w:t>
            </w:r>
            <w:r>
              <w:rPr>
                <w:rFonts w:ascii="Consolas" w:hAnsi="Consolas"/>
                <w:sz w:val="19"/>
              </w:rPr>
              <w:t>KHAC_CHU_XE</w:t>
            </w:r>
            <w:r>
              <w:t xml:space="preserve">; 404 </w:t>
            </w:r>
            <w:r>
              <w:rPr>
                <w:rFonts w:ascii="Consolas" w:hAnsi="Consolas"/>
                <w:sz w:val="19"/>
              </w:rPr>
              <w:t>KHONG_THAY</w:t>
            </w:r>
            <w:r>
              <w:t xml:space="preserve">; 422 </w:t>
            </w:r>
            <w:r>
              <w:rPr>
                <w:rFonts w:ascii="Consolas" w:hAnsi="Consolas"/>
                <w:sz w:val="19"/>
              </w:rPr>
              <w:t>MA_SAI</w:t>
            </w:r>
          </w:p>
        </w:tc>
      </w:tr>
      <w:tr>
        <w:tc>
          <w:tcPr>
            <w:tcW w:type="dxa" w:w="2880"/>
          </w:tcPr>
          <w:p>
            <w:r/>
            <w:r>
              <w:rPr>
                <w:rFonts w:ascii="Consolas" w:hAnsi="Consolas"/>
                <w:sz w:val="19"/>
              </w:rPr>
              <w:t>POST /api/lien-thong/ban-hang/bo-tru</w:t>
            </w:r>
            <w:r>
              <w:t xml:space="preserve"> </w:t>
            </w:r>
            <w:r>
              <w:rPr>
                <w:rFonts w:ascii="Consolas" w:hAnsi="Consolas"/>
                <w:sz w:val="19"/>
              </w:rPr>
              <w:t>{ma}</w:t>
            </w:r>
          </w:p>
        </w:tc>
        <w:tc>
          <w:tcPr>
            <w:tcW w:type="dxa" w:w="2880"/>
          </w:tcPr>
          <w:p>
            <w:r/>
            <w:r>
              <w:t xml:space="preserve">đề nghị bị bỏ: phiếu đang giữ chỗ về chờ trừ. Chỉ gỡ mã </w:t>
            </w:r>
            <w:r>
              <w:rPr>
                <w:rFonts w:ascii="Consolas" w:hAnsi="Consolas"/>
                <w:sz w:val="19"/>
              </w:rPr>
              <w:t>TUNE-CHO:</w:t>
            </w:r>
          </w:p>
        </w:tc>
        <w:tc>
          <w:tcPr>
            <w:tcW w:type="dxa" w:w="2880"/>
          </w:tcPr>
          <w:p>
            <w:r/>
            <w:r>
              <w:t xml:space="preserve">409 </w:t>
            </w:r>
            <w:r>
              <w:rPr>
                <w:rFonts w:ascii="Consolas" w:hAnsi="Consolas"/>
                <w:sz w:val="19"/>
              </w:rPr>
              <w:t>DA_CHOT</w:t>
            </w:r>
            <w:r>
              <w:t xml:space="preserve"> khi mã là </w:t>
            </w:r>
            <w:r>
              <w:rPr>
                <w:rFonts w:ascii="Consolas" w:hAnsi="Consolas"/>
                <w:sz w:val="19"/>
              </w:rPr>
              <w:t>TUNE:</w:t>
            </w:r>
            <w:r>
              <w:t xml:space="preserve"> (tiền đã đi)</w:t>
            </w:r>
          </w:p>
        </w:tc>
      </w:tr>
    </w:tbl>
    <w:p/>
    <w:p>
      <w:pPr>
        <w:jc w:val="both"/>
      </w:pPr>
      <w:r>
        <w:t xml:space="preserve">Trang điều xe gọi ba đường này khi lập / bỏ / đọc lại đề nghị trả chủ xe. Khi phiếu chi đã chi, trang điều xe chốt phiếu bán và ghi bút toán chờ </w:t>
      </w:r>
      <w:r>
        <w:rPr>
          <w:rFonts w:ascii="Consolas" w:hAnsi="Consolas"/>
          <w:sz w:val="19"/>
        </w:rPr>
        <w:t>ban_chu_xe</w:t>
      </w:r>
      <w:r>
        <w:t xml:space="preserve"> (Nợ 4022 / Có 707, mục 1.1).</w:t>
      </w:r>
    </w:p>
    <w:p>
      <w:pPr>
        <w:jc w:val="both"/>
      </w:pPr>
      <w:r>
        <w:rPr>
          <w:b/>
        </w:rPr>
        <w:t>Kho tạm tắt hoặc chưa có `1d8d91c`:</w:t>
      </w:r>
      <w:r>
        <w:t xml:space="preserve"> lập đề nghị trả chủ xe báo 503 </w:t>
      </w:r>
      <w:r>
        <w:rPr>
          <w:rFonts w:ascii="Consolas" w:hAnsi="Consolas"/>
          <w:sz w:val="19"/>
        </w:rPr>
        <w:t>CHUA_NOI_KE_TOAN</w:t>
      </w:r>
      <w:r>
        <w:t xml:space="preserve"> (hoặc lỗi kho tạm trả về) — </w:t>
      </w:r>
      <w:r>
        <w:rPr>
          <w:b/>
        </w:rPr>
        <w:t>chặn</w:t>
      </w:r>
      <w:r>
        <w:t>, không trả dư cho chủ xe. Các luồng khác (SO, tạm ứng, chi mục, tất toán, nhà cung cấp) không qua kho tạm.</w:t>
      </w:r>
    </w:p>
    <w:p>
      <w:pPr>
        <w:jc w:val="both"/>
      </w:pPr>
      <w:r>
        <w:rPr>
          <w:b/>
        </w:rPr>
        <w:t>Triển khai</w:t>
      </w:r>
      <w:r>
        <w:t xml:space="preserve"> (bên EPL, trên máy kho tạm): lấy nhánh </w:t>
      </w:r>
      <w:r>
        <w:rPr>
          <w:rFonts w:ascii="Consolas" w:hAnsi="Consolas"/>
          <w:sz w:val="19"/>
        </w:rPr>
        <w:t>doi-kho-sang-ke-toan</w:t>
      </w:r>
      <w:r>
        <w:t xml:space="preserve"> tới </w:t>
      </w:r>
      <w:r>
        <w:rPr>
          <w:rFonts w:ascii="Consolas" w:hAnsi="Consolas"/>
          <w:sz w:val="19"/>
        </w:rPr>
        <w:t>1d8d91c</w:t>
      </w:r>
      <w:r>
        <w:t>, khởi động lại kho tạm (</w:t>
      </w:r>
      <w:r>
        <w:rPr>
          <w:rFonts w:ascii="Consolas" w:hAnsi="Consolas"/>
          <w:sz w:val="19"/>
        </w:rPr>
        <w:t>chay.bat</w:t>
      </w:r>
      <w:r>
        <w:t xml:space="preserve">, cổng 8030), chạy </w:t>
      </w:r>
      <w:r>
        <w:rPr>
          <w:rFonts w:ascii="Consolas" w:hAnsi="Consolas"/>
          <w:sz w:val="19"/>
        </w:rPr>
        <w:t>python -X utf8 kiem/thu_tru_hang_chu_xe.py</w:t>
      </w:r>
      <w:r>
        <w:t xml:space="preserve"> vào máy thử trước (8031: đạt 01/10).</w:t>
      </w:r>
    </w:p>
    <w:p>
      <w:pPr>
        <w:pStyle w:val="Heading1"/>
      </w:pPr>
      <w:r>
        <w:rPr>
          <w:color w:val="145C4A"/>
        </w:rPr>
        <w:t>2. Build</w:t>
      </w:r>
    </w:p>
    <w:p>
      <w:pPr>
        <w:jc w:val="both"/>
      </w:pPr>
      <w:r>
        <w:t xml:space="preserve">Cả hai repo là .NET 6. WEB ghim SDK </w:t>
      </w:r>
      <w:r>
        <w:rPr>
          <w:rFonts w:ascii="Consolas" w:hAnsi="Consolas"/>
          <w:sz w:val="19"/>
        </w:rPr>
        <w:t>6.0.428</w:t>
      </w:r>
      <w:r>
        <w:t xml:space="preserve"> (</w:t>
      </w:r>
      <w:r>
        <w:rPr>
          <w:rFonts w:ascii="Consolas" w:hAnsi="Consolas"/>
          <w:sz w:val="19"/>
        </w:rPr>
        <w:t>global.json</w:t>
      </w:r>
      <w:r>
        <w:t xml:space="preserve">, </w:t>
      </w:r>
      <w:r>
        <w:rPr>
          <w:rFonts w:ascii="Consolas" w:hAnsi="Consolas"/>
          <w:sz w:val="19"/>
        </w:rPr>
        <w:t>rollForward: major</w:t>
      </w:r>
      <w:r>
        <w:t>).</w:t>
      </w:r>
    </w:p>
    <w:p>
      <w:pPr>
        <w:spacing w:after="0"/>
        <w:ind w:left="360"/>
      </w:pPr>
      <w:r>
        <w:rPr>
          <w:rFonts w:ascii="Consolas" w:hAnsi="Consolas"/>
          <w:sz w:val="18"/>
        </w:rPr>
        <w:t>cd &lt;thư mục GLS-QLSX-APIs&gt;</w:t>
      </w:r>
    </w:p>
    <w:p>
      <w:pPr>
        <w:spacing w:after="0"/>
        <w:ind w:left="360"/>
      </w:pPr>
      <w:r>
        <w:rPr>
          <w:rFonts w:ascii="Consolas" w:hAnsi="Consolas"/>
          <w:sz w:val="18"/>
        </w:rPr>
        <w:t>dotnet build Backend.API.sln -c Release</w:t>
      </w:r>
    </w:p>
    <w:p>
      <w:pPr>
        <w:spacing w:after="0"/>
        <w:ind w:left="360"/>
      </w:pPr>
      <w:r>
        <w:rPr>
          <w:rFonts w:ascii="Consolas" w:hAnsi="Consolas"/>
          <w:sz w:val="18"/>
        </w:rPr>
        <w:t>cd &lt;thư mục GLS-QLSX-Web&gt;</w:t>
      </w:r>
    </w:p>
    <w:p>
      <w:pPr>
        <w:spacing w:after="0"/>
        <w:ind w:left="360"/>
      </w:pPr>
      <w:r>
        <w:rPr>
          <w:rFonts w:ascii="Consolas" w:hAnsi="Consolas"/>
          <w:sz w:val="18"/>
        </w:rPr>
        <w:t>dotnet build Backend.sln -c Release</w:t>
      </w:r>
    </w:p>
    <w:p/>
    <w:p>
      <w:pPr>
        <w:jc w:val="both"/>
      </w:pPr>
      <w:r>
        <w:t xml:space="preserve">Cả hai phải kết thúc </w:t>
      </w:r>
      <w:r>
        <w:rPr>
          <w:rFonts w:ascii="Consolas" w:hAnsi="Consolas"/>
          <w:sz w:val="19"/>
        </w:rPr>
        <w:t>0 Error(s)</w:t>
      </w:r>
      <w:r>
        <w:t>. Cảnh báo cũ không sao.</w:t>
      </w:r>
    </w:p>
    <w:p>
      <w:pPr>
        <w:jc w:val="both"/>
      </w:pPr>
      <w:r>
        <w:t xml:space="preserve">WEB </w:t>
      </w:r>
      <w:r>
        <w:rPr>
          <w:b/>
        </w:rPr>
        <w:t>không cần</w:t>
      </w:r>
      <w:r>
        <w:t xml:space="preserve"> </w:t>
      </w:r>
      <w:r>
        <w:rPr>
          <w:rFonts w:ascii="Consolas" w:hAnsi="Consolas"/>
          <w:sz w:val="19"/>
        </w:rPr>
        <w:t>npm run</w:t>
      </w:r>
      <w:r>
        <w:t xml:space="preserve"> hay bundle. Ba tệp JS sửa được phục vụ thẳng từ </w:t>
      </w:r>
      <w:r>
        <w:rPr>
          <w:rFonts w:ascii="Consolas" w:hAnsi="Consolas"/>
          <w:sz w:val="19"/>
        </w:rPr>
        <w:t>wwwroot/ViewAssets/scripts/ACC/</w:t>
      </w:r>
      <w:r>
        <w:t xml:space="preserve">, kèm </w:t>
      </w:r>
      <w:r>
        <w:rPr>
          <w:rFonts w:ascii="Consolas" w:hAnsi="Consolas"/>
          <w:sz w:val="19"/>
        </w:rPr>
        <w:t>asp-append-version="true"</w:t>
      </w:r>
      <w:r>
        <w:t xml:space="preserve">. Nên người dùng không phải Ctrl+F5 sau khi publish. </w:t>
      </w:r>
      <w:r>
        <w:rPr>
          <w:rFonts w:ascii="Consolas" w:hAnsi="Consolas"/>
          <w:sz w:val="19"/>
        </w:rPr>
        <w:t>vi.json</w:t>
      </w:r>
      <w:r>
        <w:t xml:space="preserve">, </w:t>
      </w:r>
      <w:r>
        <w:rPr>
          <w:rFonts w:ascii="Consolas" w:hAnsi="Consolas"/>
          <w:sz w:val="19"/>
        </w:rPr>
        <w:t>en.json</w:t>
      </w:r>
      <w:r>
        <w:t xml:space="preserve">, </w:t>
      </w:r>
      <w:r>
        <w:rPr>
          <w:rFonts w:ascii="Consolas" w:hAnsi="Consolas"/>
          <w:sz w:val="19"/>
        </w:rPr>
        <w:t>lo.json</w:t>
      </w:r>
      <w:r>
        <w:t xml:space="preserve"> (bản dịch) đi theo gói như mọi lần.</w:t>
      </w:r>
    </w:p>
    <w:p>
      <w:pPr>
        <w:pStyle w:val="Heading1"/>
      </w:pPr>
      <w:r>
        <w:rPr>
          <w:color w:val="145C4A"/>
        </w:rPr>
        <w:t>3. Publish</w:t>
      </w:r>
    </w:p>
    <w:p>
      <w:pPr>
        <w:pStyle w:val="Heading2"/>
      </w:pPr>
      <w:r>
        <w:t>3.1. Tệp appsettings đi theo gói — đọc trước khi bấm Publish</w:t>
      </w:r>
    </w:p>
    <w:p>
      <w:pPr>
        <w:pStyle w:val="ListBullet"/>
      </w:pPr>
      <w:r>
        <w:rPr>
          <w:rFonts w:ascii="Consolas" w:hAnsi="Consolas"/>
          <w:sz w:val="19"/>
        </w:rPr>
        <w:t>appsettings*.json</w:t>
      </w:r>
      <w:r>
        <w:t xml:space="preserve"> bị </w:t>
      </w:r>
      <w:r>
        <w:rPr>
          <w:rFonts w:ascii="Consolas" w:hAnsi="Consolas"/>
          <w:sz w:val="19"/>
        </w:rPr>
        <w:t>.gitignore</w:t>
      </w:r>
      <w:r>
        <w:t xml:space="preserve"> nhưng </w:t>
      </w:r>
      <w:r>
        <w:rPr>
          <w:b/>
        </w:rPr>
        <w:t>vẫn nằm trong gói publish</w:t>
      </w:r>
      <w:r>
        <w:t>: Web SDK coi chúng là nội dung của dự án.</w:t>
      </w:r>
    </w:p>
    <w:p>
      <w:pPr>
        <w:pStyle w:val="ListBullet"/>
      </w:pPr>
      <w:r>
        <w:t xml:space="preserve">Publish từ máy nào thì </w:t>
      </w:r>
      <w:r>
        <w:rPr>
          <w:b/>
        </w:rPr>
        <w:t>tệp `appsettings` của máy đó ghi đè</w:t>
      </w:r>
      <w:r>
        <w:t xml:space="preserve"> tệp trên host. </w:t>
      </w:r>
      <w:r>
        <w:rPr>
          <w:rFonts w:ascii="Consolas" w:hAnsi="Consolas"/>
          <w:sz w:val="19"/>
        </w:rPr>
        <w:t>SkipExtraFilesOnServer</w:t>
      </w:r>
      <w:r>
        <w:t xml:space="preserve"> chỉ giữ tệp </w:t>
      </w:r>
      <w:r>
        <w:rPr>
          <w:b/>
        </w:rPr>
        <w:t>không có</w:t>
      </w:r>
      <w:r>
        <w:t xml:space="preserve"> trong gói.</w:t>
      </w:r>
    </w:p>
    <w:p>
      <w:pPr>
        <w:pStyle w:val="ListBullet"/>
      </w:pPr>
      <w:r>
        <w:rPr>
          <w:b/>
        </w:rPr>
        <w:t>Đừng publish từ máy bên em.</w:t>
      </w:r>
      <w:r>
        <w:t xml:space="preserve"> </w:t>
      </w:r>
      <w:r>
        <w:rPr>
          <w:rFonts w:ascii="Consolas" w:hAnsi="Consolas"/>
          <w:sz w:val="19"/>
        </w:rPr>
        <w:t>appsettings.laos.json</w:t>
      </w:r>
      <w:r>
        <w:t xml:space="preserve"> ở máy bên em trỏ </w:t>
      </w:r>
      <w:r>
        <w:rPr>
          <w:rFonts w:ascii="Consolas" w:hAnsi="Consolas"/>
          <w:sz w:val="19"/>
        </w:rPr>
        <w:t>LogisticsSource:BaseUrl</w:t>
      </w:r>
      <w:r>
        <w:t xml:space="preserve"> vào </w:t>
      </w:r>
      <w:r>
        <w:rPr>
          <w:rFonts w:ascii="Consolas" w:hAnsi="Consolas"/>
          <w:sz w:val="19"/>
        </w:rPr>
        <w:t>http://127.0.0.1:8011/api/</w:t>
      </w:r>
      <w:r>
        <w:t xml:space="preserve"> (máy thử).</w:t>
      </w:r>
    </w:p>
    <w:p>
      <w:pPr>
        <w:jc w:val="both"/>
      </w:pPr>
      <w:r>
        <w:t xml:space="preserve">Chọn một trong hai cách (người publish — </w:t>
      </w:r>
      <w:r>
        <w:rPr>
          <w:b/>
        </w:rPr>
        <w:t>cần quyền host</w:t>
      </w:r>
      <w:r>
        <w:t>):</w:t>
      </w:r>
    </w:p>
    <w:p>
      <w:pPr>
        <w:pStyle w:val="ListBullet"/>
      </w:pPr>
      <w:r>
        <w:rPr>
          <w:b/>
        </w:rPr>
        <w:t>(a)</w:t>
      </w:r>
      <w:r>
        <w:t xml:space="preserve"> trước khi publish, sửa </w:t>
      </w:r>
      <w:r>
        <w:rPr>
          <w:rFonts w:ascii="Consolas" w:hAnsi="Consolas"/>
          <w:sz w:val="19"/>
        </w:rPr>
        <w:t>appsettings.&lt;Env&gt;.json</w:t>
      </w:r>
      <w:r>
        <w:t xml:space="preserve"> trên máy anh cho giống host, cộng các khoá mới ở mục 4 (cách anh vẫn làm);</w:t>
      </w:r>
    </w:p>
    <w:p>
      <w:pPr>
        <w:pStyle w:val="ListBullet"/>
      </w:pPr>
      <w:r>
        <w:rPr>
          <w:b/>
        </w:rPr>
        <w:t>(b)</w:t>
      </w:r>
      <w:r>
        <w:t xml:space="preserve"> publish, rồi chép lại </w:t>
      </w:r>
      <w:r>
        <w:rPr>
          <w:rFonts w:ascii="Consolas" w:hAnsi="Consolas"/>
          <w:sz w:val="19"/>
        </w:rPr>
        <w:t>appsettings*.json</w:t>
      </w:r>
      <w:r>
        <w:t xml:space="preserve"> từ tệp </w:t>
      </w:r>
      <w:r>
        <w:rPr>
          <w:rFonts w:ascii="Consolas" w:hAnsi="Consolas"/>
          <w:sz w:val="19"/>
        </w:rPr>
        <w:t>.zip</w:t>
      </w:r>
      <w:r>
        <w:t xml:space="preserve"> (1.3b) và thêm khoá mới ở mục 4 thẳng trên host.</w:t>
      </w:r>
    </w:p>
    <w:p>
      <w:pPr>
        <w:jc w:val="both"/>
      </w:pPr>
      <w:r>
        <w:t xml:space="preserve">Sau publish, mở </w:t>
      </w:r>
      <w:r>
        <w:rPr>
          <w:rFonts w:ascii="Consolas" w:hAnsi="Consolas"/>
          <w:sz w:val="19"/>
        </w:rPr>
        <w:t>appsettings.&lt;Env&gt;.json</w:t>
      </w:r>
      <w:r>
        <w:t xml:space="preserve"> </w:t>
      </w:r>
      <w:r>
        <w:rPr>
          <w:b/>
        </w:rPr>
        <w:t>trên host</w:t>
      </w:r>
      <w:r>
        <w:t xml:space="preserve"> và soát lại theo bảng mục 4. </w:t>
      </w:r>
      <w:r>
        <w:rPr>
          <w:rFonts w:ascii="Consolas" w:hAnsi="Consolas"/>
          <w:sz w:val="19"/>
        </w:rPr>
        <w:t>&lt;Env&gt;</w:t>
      </w:r>
      <w:r>
        <w:t xml:space="preserve"> là giá trị khoá </w:t>
      </w:r>
      <w:r>
        <w:rPr>
          <w:rFonts w:ascii="Consolas" w:hAnsi="Consolas"/>
          <w:sz w:val="19"/>
        </w:rPr>
        <w:t>Env</w:t>
      </w:r>
      <w:r>
        <w:t xml:space="preserve"> mà host đang dùng; bản Lào là </w:t>
      </w:r>
      <w:r>
        <w:rPr>
          <w:rFonts w:ascii="Consolas" w:hAnsi="Consolas"/>
          <w:sz w:val="19"/>
        </w:rPr>
        <w:t>laos</w:t>
      </w:r>
      <w:r>
        <w:t>.</w:t>
      </w:r>
    </w:p>
    <w:p>
      <w:pPr>
        <w:pStyle w:val="Heading2"/>
      </w:pPr>
      <w:r>
        <w:t>3.2. API trước, WEB sau</w:t>
      </w:r>
    </w:p>
    <w:p>
      <w:pPr>
        <w:jc w:val="both"/>
      </w:pPr>
      <w:r>
        <w:t>Hai bản tương thích hai chiều: WEB mới chạy được với API cũ, và ngược lại. Thứ tự chỉ để dễ khoanh lỗi.</w:t>
      </w:r>
    </w:p>
    <w:p>
      <w:pPr>
        <w:jc w:val="both"/>
      </w:pPr>
      <w:r>
        <w:rPr>
          <w:b/>
        </w:rPr>
        <w:t>API:</w:t>
      </w:r>
    </w:p>
    <w:p>
      <w:pPr>
        <w:pStyle w:val="ListNumber"/>
      </w:pPr>
      <w:r>
        <w:t xml:space="preserve">Visual Studio → chuột phải </w:t>
      </w:r>
      <w:r>
        <w:rPr>
          <w:rFonts w:ascii="Consolas" w:hAnsi="Consolas"/>
          <w:sz w:val="19"/>
        </w:rPr>
        <w:t>Backend.API</w:t>
      </w:r>
      <w:r>
        <w:t xml:space="preserve"> → </w:t>
      </w:r>
      <w:r>
        <w:rPr>
          <w:b/>
        </w:rPr>
        <w:t>Publish…</w:t>
      </w:r>
      <w:r>
        <w:t xml:space="preserve"> → chọn hồ sơ </w:t>
      </w:r>
      <w:r>
        <w:rPr>
          <w:b/>
        </w:rPr>
        <w:t>DEMO_LAO</w:t>
      </w:r>
      <w:r>
        <w:t xml:space="preserve"> → </w:t>
      </w:r>
      <w:r>
        <w:rPr>
          <w:b/>
        </w:rPr>
        <w:t>Publish</w:t>
      </w:r>
      <w:r>
        <w:t xml:space="preserve">. Hồ sơ trỏ IIS </w:t>
      </w:r>
      <w:r>
        <w:rPr>
          <w:rFonts w:ascii="Consolas" w:hAnsi="Consolas"/>
          <w:sz w:val="19"/>
        </w:rPr>
        <w:t>DemoLao_API</w:t>
      </w:r>
      <w:r>
        <w:t xml:space="preserve">, Release, </w:t>
      </w:r>
      <w:r>
        <w:rPr>
          <w:rFonts w:ascii="Consolas" w:hAnsi="Consolas"/>
          <w:sz w:val="19"/>
        </w:rPr>
        <w:t>EnableMsDeployAppOffline=true</w:t>
      </w:r>
      <w:r>
        <w:t>.</w:t>
      </w:r>
    </w:p>
    <w:p>
      <w:pPr>
        <w:pStyle w:val="ListNumber"/>
      </w:pPr>
      <w:r>
        <w:t>Hoặc dòng lệnh:</w:t>
      </w:r>
    </w:p>
    <w:p>
      <w:pPr>
        <w:spacing w:after="0"/>
        <w:ind w:left="360"/>
      </w:pPr>
      <w:r>
        <w:rPr>
          <w:rFonts w:ascii="Consolas" w:hAnsi="Consolas"/>
          <w:sz w:val="18"/>
        </w:rPr>
        <w:t>cd &lt;thư mục GLS-QLSX-APIs&gt;</w:t>
      </w:r>
    </w:p>
    <w:p>
      <w:pPr>
        <w:spacing w:after="0"/>
        <w:ind w:left="360"/>
      </w:pPr>
      <w:r>
        <w:rPr>
          <w:rFonts w:ascii="Consolas" w:hAnsi="Consolas"/>
          <w:sz w:val="18"/>
        </w:rPr>
        <w:t>dotnet publish Backend.API\Backend.API.csproj -c Release /p:PublishProfile=DEMO_LAO /p:Password=&lt;mật khẩu Web Deploy&gt;</w:t>
      </w:r>
    </w:p>
    <w:p/>
    <w:p>
      <w:pPr>
        <w:jc w:val="both"/>
      </w:pPr>
      <w:r>
        <w:t xml:space="preserve">Mật khẩu gõ trên dòng lệnh sẽ nằm lại trong lịch sử PowerShell, nên ưu tiên cách 1. Báo lỗi chứng chỉ máy chủ thì thêm </w:t>
      </w:r>
      <w:r>
        <w:rPr>
          <w:rFonts w:ascii="Consolas" w:hAnsi="Consolas"/>
          <w:sz w:val="19"/>
        </w:rPr>
        <w:t>/p:AllowUntrustedCertificate=true</w:t>
      </w:r>
      <w:r>
        <w:t>.</w:t>
      </w:r>
    </w:p>
    <w:p>
      <w:pPr>
        <w:jc w:val="both"/>
      </w:pPr>
      <w:r>
        <w:rPr>
          <w:b/>
        </w:rPr>
        <w:t>WEB:</w:t>
      </w:r>
      <w:r>
        <w:t xml:space="preserve"> như trên, dự án </w:t>
      </w:r>
      <w:r>
        <w:rPr>
          <w:rFonts w:ascii="Consolas" w:hAnsi="Consolas"/>
          <w:sz w:val="19"/>
        </w:rPr>
        <w:t>Backend</w:t>
      </w:r>
      <w:r>
        <w:t xml:space="preserve"> của </w:t>
      </w:r>
      <w:r>
        <w:rPr>
          <w:rFonts w:ascii="Consolas" w:hAnsi="Consolas"/>
          <w:sz w:val="19"/>
        </w:rPr>
        <w:t>GLS-QLSX-Web</w:t>
      </w:r>
      <w:r>
        <w:t xml:space="preserve">, hồ sơ </w:t>
      </w:r>
      <w:r>
        <w:rPr>
          <w:b/>
        </w:rPr>
        <w:t>DEMO_LAO</w:t>
      </w:r>
      <w:r>
        <w:t xml:space="preserve"> (IIS </w:t>
      </w:r>
      <w:r>
        <w:rPr>
          <w:rFonts w:ascii="Consolas" w:hAnsi="Consolas"/>
          <w:sz w:val="19"/>
        </w:rPr>
        <w:t>DemoLao_WEB</w:t>
      </w:r>
      <w:r>
        <w:t>).</w:t>
      </w:r>
    </w:p>
    <w:p>
      <w:pPr>
        <w:jc w:val="both"/>
      </w:pPr>
      <w:r>
        <w:rPr>
          <w:b/>
        </w:rPr>
        <w:t>Lúc publish site tạm ngừng</w:t>
      </w:r>
      <w:r>
        <w:t xml:space="preserve"> (</w:t>
      </w:r>
      <w:r>
        <w:rPr>
          <w:rFonts w:ascii="Consolas" w:hAnsi="Consolas"/>
          <w:sz w:val="19"/>
        </w:rPr>
        <w:t>app_offline</w:t>
      </w:r>
      <w:r>
        <w:t>), thường dưới một phút. Nếu trang điều xe gọi sang đúng lúc đó:</w:t>
      </w:r>
    </w:p>
    <w:p>
      <w:pPr>
        <w:pStyle w:val="ListBullet"/>
      </w:pPr>
      <w:r>
        <w:rPr>
          <w:b/>
        </w:rPr>
        <w:t>gửi SO</w:t>
      </w:r>
      <w:r>
        <w:t xml:space="preserve">: bên em coi là "chưa rõ kết quả"; lần bấm sau gửi lại </w:t>
      </w:r>
      <w:r>
        <w:rPr>
          <w:b/>
        </w:rPr>
        <w:t>đúng gói, cùng `Idempotency-Key`</w:t>
      </w:r>
      <w:r>
        <w:t>, nên không ghi trùng;</w:t>
      </w:r>
    </w:p>
    <w:p>
      <w:pPr>
        <w:pStyle w:val="ListBullet"/>
      </w:pPr>
      <w:r>
        <w:rPr>
          <w:b/>
        </w:rPr>
        <w:t>tạo phiếu chi tạm ứng</w:t>
      </w:r>
      <w:r>
        <w:t xml:space="preserve">: KT Chi phí thấy lỗi, bấm </w:t>
      </w:r>
      <w:r>
        <w:rPr>
          <w:b/>
        </w:rPr>
        <w:t>Gửi lại</w:t>
      </w:r>
      <w:r>
        <w:t>. Trước khi tạo, bên em tìm phiếu cũ theo số PTU, nên không tạo trùng.</w:t>
      </w:r>
    </w:p>
    <w:p>
      <w:pPr>
        <w:jc w:val="both"/>
      </w:pPr>
      <w:r>
        <w:t>Vẫn nên chọn lúc ít người thao tác, và báo bên em trước.</w:t>
      </w:r>
    </w:p>
    <w:p>
      <w:pPr>
        <w:jc w:val="both"/>
      </w:pPr>
      <w:r>
        <w:rPr>
          <w:b/>
        </w:rPr>
        <w:t>Thấy ngay sau publish:</w:t>
      </w:r>
    </w:p>
    <w:p>
      <w:pPr>
        <w:pStyle w:val="ListBullet"/>
      </w:pPr>
      <w:r>
        <w:t xml:space="preserve">mở </w:t>
      </w:r>
      <w:r>
        <w:rPr>
          <w:rFonts w:ascii="Consolas" w:hAnsi="Consolas"/>
          <w:sz w:val="19"/>
        </w:rPr>
        <w:t>https://demo-lao-api.goldensme.com/api/v1/common/GetAllCurrency</w:t>
      </w:r>
      <w:r>
        <w:t xml:space="preserve"> trên trình duyệt. Đường này không đòi token, phải trả </w:t>
      </w:r>
      <w:r>
        <w:rPr>
          <w:rFonts w:ascii="Consolas" w:hAnsi="Consolas"/>
          <w:sz w:val="19"/>
        </w:rPr>
        <w:t>"Success":true</w:t>
      </w:r>
      <w:r>
        <w:t>;</w:t>
      </w:r>
    </w:p>
    <w:p>
      <w:pPr>
        <w:pStyle w:val="ListBullet"/>
      </w:pPr>
      <w:r>
        <w:t>WEB đăng nhập được, mở được màn Phiếu chi.</w:t>
      </w:r>
    </w:p>
    <w:p>
      <w:pPr>
        <w:pStyle w:val="Heading1"/>
      </w:pPr>
      <w:r>
        <w:rPr>
          <w:color w:val="145C4A"/>
        </w:rPr>
        <w:t>4. Cấu hình trên host</w:t>
      </w:r>
    </w:p>
    <w:p>
      <w:pPr>
        <w:jc w:val="both"/>
      </w:pPr>
      <w:r>
        <w:t xml:space="preserve">Mọi khoá dưới đây nằm trong </w:t>
      </w:r>
      <w:r>
        <w:rPr>
          <w:rFonts w:ascii="Consolas" w:hAnsi="Consolas"/>
          <w:sz w:val="19"/>
        </w:rPr>
        <w:t>appsettings.&lt;Env&gt;.json</w:t>
      </w:r>
      <w:r>
        <w:t xml:space="preserve"> của </w:t>
      </w:r>
      <w:r>
        <w:rPr>
          <w:b/>
        </w:rPr>
        <w:t>API</w:t>
      </w:r>
      <w:r>
        <w:t xml:space="preserve"> trên host. WEB không có khoá mới: </w:t>
      </w:r>
      <w:r>
        <w:rPr>
          <w:rFonts w:ascii="Consolas" w:hAnsi="Consolas"/>
          <w:sz w:val="19"/>
        </w:rPr>
        <w:t>Env=laos</w:t>
      </w:r>
      <w:r>
        <w:t xml:space="preserve"> và </w:t>
      </w:r>
      <w:r>
        <w:rPr>
          <w:rFonts w:ascii="Consolas" w:hAnsi="Consolas"/>
          <w:sz w:val="19"/>
        </w:rPr>
        <w:t>BACKOFFICE_API_URL</w:t>
      </w:r>
      <w:r>
        <w:t xml:space="preserve"> đã đúng.</w:t>
      </w:r>
    </w:p>
    <w:p>
      <w:pPr>
        <w:jc w:val="both"/>
      </w:pPr>
      <w:r>
        <w:t xml:space="preserve">Hai controller đọc cấu hình </w:t>
      </w:r>
      <w:r>
        <w:rPr>
          <w:b/>
        </w:rPr>
        <w:t>mỗi lần gọi</w:t>
      </w:r>
      <w:r>
        <w:t xml:space="preserve">. Tệp nạp với </w:t>
      </w:r>
      <w:r>
        <w:rPr>
          <w:rFonts w:ascii="Consolas" w:hAnsi="Consolas"/>
          <w:sz w:val="19"/>
        </w:rPr>
        <w:t>reloadOnChange: true</w:t>
      </w:r>
      <w:r>
        <w:t xml:space="preserve">, nên lưu tệp là có hiệu lực. Muốn chắc ăn thì </w:t>
      </w:r>
      <w:r>
        <w:rPr>
          <w:b/>
        </w:rPr>
        <w:t>Recycle</w:t>
      </w:r>
      <w:r>
        <w:t xml:space="preserve"> app pool: IIS Manager → Application Pools → pool của </w:t>
      </w:r>
      <w:r>
        <w:rPr>
          <w:rFonts w:ascii="Consolas" w:hAnsi="Consolas"/>
          <w:sz w:val="19"/>
        </w:rPr>
        <w:t>DemoLao_API</w:t>
      </w:r>
      <w:r>
        <w:t xml:space="preserve"> → Recycle.</w:t>
      </w:r>
    </w:p>
    <w:p>
      <w:pPr>
        <w:pStyle w:val="Heading2"/>
      </w:pPr>
      <w:r>
        <w:t>4.1. LogisticsSalesPush — nhận SO từ trang điều xe</w:t>
      </w:r>
    </w:p>
    <w:p>
      <w:pPr>
        <w:jc w:val="both"/>
      </w:pPr>
      <w:r>
        <w:t xml:space="preserve">Mẫu: </w:t>
      </w:r>
      <w:r>
        <w:rPr>
          <w:rFonts w:ascii="Consolas" w:hAnsi="Consolas"/>
          <w:sz w:val="19"/>
        </w:rPr>
        <w:t>Backend.API/Database/Scripts/logistics-sales-push-config.example.json</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Khoá</w:t>
            </w:r>
          </w:p>
        </w:tc>
        <w:tc>
          <w:tcPr>
            <w:tcW w:type="dxa" w:w="2160"/>
          </w:tcPr>
          <w:p>
            <w:r>
              <w:rPr>
                <w:b/>
              </w:rPr>
            </w:r>
            <w:r>
              <w:rPr>
                <w:b/>
              </w:rPr>
              <w:t>Ý nghĩa</w:t>
            </w:r>
          </w:p>
        </w:tc>
        <w:tc>
          <w:tcPr>
            <w:tcW w:type="dxa" w:w="2160"/>
          </w:tcPr>
          <w:p>
            <w:r>
              <w:rPr>
                <w:b/>
              </w:rPr>
            </w:r>
            <w:r>
              <w:rPr>
                <w:b/>
              </w:rPr>
              <w:t>Lấy ở đâu</w:t>
            </w:r>
          </w:p>
        </w:tc>
        <w:tc>
          <w:tcPr>
            <w:tcW w:type="dxa" w:w="2160"/>
          </w:tcPr>
          <w:p>
            <w:r>
              <w:rPr>
                <w:b/>
              </w:rPr>
            </w:r>
            <w:r>
              <w:rPr>
                <w:b/>
              </w:rPr>
              <w:t>Bí mật</w:t>
            </w:r>
          </w:p>
        </w:tc>
      </w:tr>
      <w:tr>
        <w:tc>
          <w:tcPr>
            <w:tcW w:type="dxa" w:w="2160"/>
          </w:tcPr>
          <w:p>
            <w:r/>
            <w:r>
              <w:rPr>
                <w:rFonts w:ascii="Consolas" w:hAnsi="Consolas"/>
                <w:sz w:val="19"/>
              </w:rPr>
              <w:t>LogisticsSalesPush:Enabled</w:t>
            </w:r>
          </w:p>
        </w:tc>
        <w:tc>
          <w:tcPr>
            <w:tcW w:type="dxa" w:w="2160"/>
          </w:tcPr>
          <w:p>
            <w:r/>
            <w:r>
              <w:rPr>
                <w:rFonts w:ascii="Consolas" w:hAnsi="Consolas"/>
                <w:sz w:val="19"/>
              </w:rPr>
              <w:t>true</w:t>
            </w:r>
            <w:r>
              <w:t xml:space="preserve"> mới nhận SO; </w:t>
            </w:r>
            <w:r>
              <w:rPr>
                <w:rFonts w:ascii="Consolas" w:hAnsi="Consolas"/>
                <w:sz w:val="19"/>
              </w:rPr>
              <w:t>false</w:t>
            </w:r>
            <w:r>
              <w:t xml:space="preserve"> hoặc thiếu → 503 </w:t>
            </w:r>
            <w:r>
              <w:rPr>
                <w:rFonts w:ascii="Consolas" w:hAnsi="Consolas"/>
                <w:sz w:val="19"/>
              </w:rPr>
              <w:t>LOGISTICS_DISABLED</w:t>
            </w:r>
          </w:p>
        </w:tc>
        <w:tc>
          <w:tcPr>
            <w:tcW w:type="dxa" w:w="2160"/>
          </w:tcPr>
          <w:p>
            <w:r/>
            <w:r>
              <w:t xml:space="preserve">đặt </w:t>
            </w:r>
            <w:r>
              <w:rPr>
                <w:rFonts w:ascii="Consolas" w:hAnsi="Consolas"/>
                <w:sz w:val="19"/>
              </w:rPr>
              <w:t>true</w:t>
            </w:r>
          </w:p>
        </w:tc>
        <w:tc>
          <w:tcPr>
            <w:tcW w:type="dxa" w:w="2160"/>
          </w:tcPr>
          <w:p>
            <w:r/>
            <w:r>
              <w:t>không</w:t>
            </w:r>
          </w:p>
        </w:tc>
      </w:tr>
      <w:tr>
        <w:tc>
          <w:tcPr>
            <w:tcW w:type="dxa" w:w="2160"/>
          </w:tcPr>
          <w:p>
            <w:r/>
            <w:r>
              <w:rPr>
                <w:rFonts w:ascii="Consolas" w:hAnsi="Consolas"/>
                <w:sz w:val="19"/>
              </w:rPr>
              <w:t>LogisticsSalesPush:AllowedUserIds</w:t>
            </w:r>
          </w:p>
        </w:tc>
        <w:tc>
          <w:tcPr>
            <w:tcW w:type="dxa" w:w="2160"/>
          </w:tcPr>
          <w:p>
            <w:r/>
            <w:r>
              <w:t xml:space="preserve">danh sách </w:t>
            </w:r>
            <w:r>
              <w:rPr>
                <w:rFonts w:ascii="Consolas" w:hAnsi="Consolas"/>
                <w:sz w:val="19"/>
              </w:rPr>
              <w:t>dbo.Users.UserID</w:t>
            </w:r>
            <w:r>
              <w:t xml:space="preserve"> được gửi SO (không phải </w:t>
            </w:r>
            <w:r>
              <w:rPr>
                <w:rFonts w:ascii="Consolas" w:hAnsi="Consolas"/>
                <w:sz w:val="19"/>
              </w:rPr>
              <w:t>OBJ_AUTOID</w:t>
            </w:r>
            <w:r>
              <w:t>). Rỗng → ai cũng 403</w:t>
            </w:r>
          </w:p>
        </w:tc>
        <w:tc>
          <w:tcPr>
            <w:tcW w:type="dxa" w:w="2160"/>
          </w:tcPr>
          <w:p>
            <w:r/>
            <w:r>
              <w:t xml:space="preserve">giữ </w:t>
            </w:r>
            <w:r>
              <w:rPr>
                <w:rFonts w:ascii="Consolas" w:hAnsi="Consolas"/>
                <w:sz w:val="19"/>
              </w:rPr>
              <w:t>846</w:t>
            </w:r>
            <w:r>
              <w:t xml:space="preserve"> (tài khoản </w:t>
            </w:r>
            <w:r>
              <w:rPr>
                <w:rFonts w:ascii="Consolas" w:hAnsi="Consolas"/>
                <w:sz w:val="19"/>
              </w:rPr>
              <w:t>tune</w:t>
            </w:r>
            <w:r>
              <w:t xml:space="preserve">, trang điều xe đang dùng); nếu sau này có tài khoản tích hợp (tuỳ chọn, mục 6) thì thêm </w:t>
            </w:r>
            <w:r>
              <w:rPr>
                <w:rFonts w:ascii="Consolas" w:hAnsi="Consolas"/>
                <w:sz w:val="19"/>
              </w:rPr>
              <w:t>UserId</w:t>
            </w:r>
            <w:r>
              <w:t xml:space="preserve"> của nó</w:t>
            </w:r>
          </w:p>
        </w:tc>
        <w:tc>
          <w:tcPr>
            <w:tcW w:type="dxa" w:w="2160"/>
          </w:tcPr>
          <w:p>
            <w:r/>
            <w:r>
              <w:t>không</w:t>
            </w:r>
          </w:p>
        </w:tc>
      </w:tr>
      <w:tr>
        <w:tc>
          <w:tcPr>
            <w:tcW w:type="dxa" w:w="2160"/>
          </w:tcPr>
          <w:p>
            <w:r/>
            <w:r>
              <w:rPr>
                <w:rFonts w:ascii="Consolas" w:hAnsi="Consolas"/>
                <w:sz w:val="19"/>
              </w:rPr>
              <w:t>LogisticsSalesPush:BusinessTypeId</w:t>
            </w:r>
            <w:r>
              <w:t xml:space="preserve">, </w:t>
            </w:r>
            <w:r>
              <w:rPr>
                <w:rFonts w:ascii="Consolas" w:hAnsi="Consolas"/>
                <w:sz w:val="19"/>
              </w:rPr>
              <w:t>AreaId</w:t>
            </w:r>
            <w:r>
              <w:t xml:space="preserve">, </w:t>
            </w:r>
            <w:r>
              <w:rPr>
                <w:rFonts w:ascii="Consolas" w:hAnsi="Consolas"/>
                <w:sz w:val="19"/>
              </w:rPr>
              <w:t>PosId</w:t>
            </w:r>
            <w:r>
              <w:t xml:space="preserve">, </w:t>
            </w:r>
            <w:r>
              <w:rPr>
                <w:rFonts w:ascii="Consolas" w:hAnsi="Consolas"/>
                <w:sz w:val="19"/>
              </w:rPr>
              <w:t>CounterId</w:t>
            </w:r>
            <w:r>
              <w:t xml:space="preserve">, </w:t>
            </w:r>
            <w:r>
              <w:rPr>
                <w:rFonts w:ascii="Consolas" w:hAnsi="Consolas"/>
                <w:sz w:val="19"/>
              </w:rPr>
              <w:t>TableId</w:t>
            </w:r>
          </w:p>
        </w:tc>
        <w:tc>
          <w:tcPr>
            <w:tcW w:type="dxa" w:w="2160"/>
          </w:tcPr>
          <w:p>
            <w:r/>
            <w:r>
              <w:t xml:space="preserve">năm mã thủ tục </w:t>
            </w:r>
            <w:r>
              <w:rPr>
                <w:rFonts w:ascii="Consolas" w:hAnsi="Consolas"/>
                <w:sz w:val="19"/>
              </w:rPr>
              <w:t>sp_Logistics_CreateSalesOrder</w:t>
            </w:r>
            <w:r>
              <w:t xml:space="preserve"> dùng để dựng SO. Thiếu một → 503 </w:t>
            </w:r>
            <w:r>
              <w:rPr>
                <w:rFonts w:ascii="Consolas" w:hAnsi="Consolas"/>
                <w:sz w:val="19"/>
              </w:rPr>
              <w:t>LOGISTICS_CONFIG_REQUIRED</w:t>
            </w:r>
          </w:p>
        </w:tc>
        <w:tc>
          <w:tcPr>
            <w:tcW w:type="dxa" w:w="2160"/>
          </w:tcPr>
          <w:p>
            <w:r/>
            <w:r>
              <w:t xml:space="preserve">danh mục bán hàng của chi nhánh </w:t>
            </w:r>
            <w:r>
              <w:rPr>
                <w:b/>
              </w:rPr>
              <w:t>1368</w:t>
            </w:r>
            <w:r>
              <w:t xml:space="preserve"> trên </w:t>
            </w:r>
            <w:r>
              <w:rPr>
                <w:b/>
              </w:rPr>
              <w:t>DB host</w:t>
            </w:r>
            <w:r>
              <w:t xml:space="preserve">. Mẫu ghi </w:t>
            </w:r>
            <w:r>
              <w:rPr>
                <w:rFonts w:ascii="Consolas" w:hAnsi="Consolas"/>
                <w:sz w:val="19"/>
              </w:rPr>
              <w:t>2 / 2 / 2 / 2 / 4</w:t>
            </w:r>
            <w:r>
              <w:t>: đó là số của DB demo, DB host khác thì số có thể khác</w:t>
            </w:r>
          </w:p>
        </w:tc>
        <w:tc>
          <w:tcPr>
            <w:tcW w:type="dxa" w:w="2160"/>
          </w:tcPr>
          <w:p>
            <w:r/>
            <w:r>
              <w:t>không</w:t>
            </w:r>
          </w:p>
        </w:tc>
      </w:tr>
      <w:tr>
        <w:tc>
          <w:tcPr>
            <w:tcW w:type="dxa" w:w="2160"/>
          </w:tcPr>
          <w:p>
            <w:r/>
            <w:r>
              <w:rPr>
                <w:rFonts w:ascii="Consolas" w:hAnsi="Consolas"/>
                <w:sz w:val="19"/>
              </w:rPr>
              <w:t>LogisticsSalesPush:VndCurrencyId</w:t>
            </w:r>
          </w:p>
        </w:tc>
        <w:tc>
          <w:tcPr>
            <w:tcW w:type="dxa" w:w="2160"/>
          </w:tcPr>
          <w:p>
            <w:r/>
            <w:r>
              <w:t xml:space="preserve">chỉ giữ cho tương thích; thủ tục mới tự tra tiền theo </w:t>
            </w:r>
            <w:r>
              <w:rPr>
                <w:rFonts w:ascii="Consolas" w:hAnsi="Consolas"/>
                <w:sz w:val="19"/>
              </w:rPr>
              <w:t>currency_thu</w:t>
            </w:r>
          </w:p>
        </w:tc>
        <w:tc>
          <w:tcPr>
            <w:tcW w:type="dxa" w:w="2160"/>
          </w:tcPr>
          <w:p>
            <w:r/>
            <w:r>
              <w:t>để nguyên giá trị đang có</w:t>
            </w:r>
          </w:p>
        </w:tc>
        <w:tc>
          <w:tcPr>
            <w:tcW w:type="dxa" w:w="2160"/>
          </w:tcPr>
          <w:p>
            <w:r/>
            <w:r>
              <w:t>không</w:t>
            </w:r>
          </w:p>
        </w:tc>
      </w:tr>
    </w:tbl>
    <w:p/>
    <w:p>
      <w:pPr>
        <w:jc w:val="both"/>
      </w:pPr>
      <w:r>
        <w:rPr>
          <w:b/>
        </w:rPr>
        <w:t>Host đã có mục `LogisticsSalesPush`</w:t>
      </w:r>
      <w:r>
        <w:t xml:space="preserve">: kiểm </w:t>
      </w:r>
      <w:r>
        <w:rPr>
          <w:rFonts w:ascii="Consolas" w:hAnsi="Consolas"/>
          <w:sz w:val="19"/>
        </w:rPr>
        <w:t>AllowedUserIds</w:t>
      </w:r>
      <w:r>
        <w:t xml:space="preserve"> có </w:t>
      </w:r>
      <w:r>
        <w:rPr>
          <w:rFonts w:ascii="Consolas" w:hAnsi="Consolas"/>
          <w:sz w:val="19"/>
        </w:rPr>
        <w:t>846</w:t>
      </w:r>
      <w:r>
        <w:t>.</w:t>
      </w:r>
    </w:p>
    <w:p>
      <w:pPr>
        <w:jc w:val="both"/>
      </w:pPr>
      <w:r>
        <w:rPr>
          <w:b/>
        </w:rPr>
        <w:t>Chưa có</w:t>
      </w:r>
      <w:r>
        <w:t xml:space="preserve">: chép cả khối từ tệp mẫu, rồi thay năm mã bằng số thật của DB host. DB host cũng phải có thủ tục của </w:t>
      </w:r>
      <w:r>
        <w:rPr>
          <w:rFonts w:ascii="Consolas" w:hAnsi="Consolas"/>
          <w:sz w:val="19"/>
        </w:rPr>
        <w:t>Database/Scripts/20260911_logistics_sales_push.sql</w:t>
      </w:r>
      <w:r>
        <w:t xml:space="preserve">. Thiếu thủ tục thì API trả 503 </w:t>
      </w:r>
      <w:r>
        <w:rPr>
          <w:rFonts w:ascii="Consolas" w:hAnsi="Consolas"/>
          <w:sz w:val="19"/>
        </w:rPr>
        <w:t>LOGISTICS_DATABASE_ERROR</w:t>
      </w:r>
      <w:r>
        <w:t>.</w:t>
      </w:r>
    </w:p>
    <w:p>
      <w:pPr>
        <w:pStyle w:val="Heading2"/>
      </w:pPr>
      <w:r>
        <w:t>4.2. LogisticsSource — màn "Vụ việc" đọc DO từ trang điều xe</w:t>
      </w:r>
    </w:p>
    <w:p>
      <w:pPr>
        <w:jc w:val="both"/>
      </w:pPr>
      <w:r>
        <w:t xml:space="preserve">Mẫu: </w:t>
      </w:r>
      <w:r>
        <w:rPr>
          <w:rFonts w:ascii="Consolas" w:hAnsi="Consolas"/>
          <w:sz w:val="19"/>
        </w:rPr>
        <w:t>Backend.API/Database/Scripts/logistics-source-config.example.json</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Khoá</w:t>
            </w:r>
          </w:p>
        </w:tc>
        <w:tc>
          <w:tcPr>
            <w:tcW w:type="dxa" w:w="2160"/>
          </w:tcPr>
          <w:p>
            <w:r>
              <w:rPr>
                <w:b/>
              </w:rPr>
            </w:r>
            <w:r>
              <w:rPr>
                <w:b/>
              </w:rPr>
              <w:t>Ý nghĩa</w:t>
            </w:r>
          </w:p>
        </w:tc>
        <w:tc>
          <w:tcPr>
            <w:tcW w:type="dxa" w:w="2160"/>
          </w:tcPr>
          <w:p>
            <w:r>
              <w:rPr>
                <w:b/>
              </w:rPr>
            </w:r>
            <w:r>
              <w:rPr>
                <w:b/>
              </w:rPr>
              <w:t>Lấy ở đâu</w:t>
            </w:r>
          </w:p>
        </w:tc>
        <w:tc>
          <w:tcPr>
            <w:tcW w:type="dxa" w:w="2160"/>
          </w:tcPr>
          <w:p>
            <w:r>
              <w:rPr>
                <w:b/>
              </w:rPr>
            </w:r>
            <w:r>
              <w:rPr>
                <w:b/>
              </w:rPr>
              <w:t>Bí mật</w:t>
            </w:r>
          </w:p>
        </w:tc>
      </w:tr>
      <w:tr>
        <w:tc>
          <w:tcPr>
            <w:tcW w:type="dxa" w:w="2160"/>
          </w:tcPr>
          <w:p>
            <w:r/>
            <w:r>
              <w:rPr>
                <w:rFonts w:ascii="Consolas" w:hAnsi="Consolas"/>
                <w:sz w:val="19"/>
              </w:rPr>
              <w:t>LogisticsSource:BaseUrl</w:t>
            </w:r>
          </w:p>
        </w:tc>
        <w:tc>
          <w:tcPr>
            <w:tcW w:type="dxa" w:w="2160"/>
          </w:tcPr>
          <w:p>
            <w:r/>
            <w:r>
              <w:t xml:space="preserve">địa chỉ </w:t>
            </w:r>
            <w:r>
              <w:rPr>
                <w:rFonts w:ascii="Consolas" w:hAnsi="Consolas"/>
                <w:sz w:val="19"/>
              </w:rPr>
              <w:t>/api/</w:t>
            </w:r>
            <w:r>
              <w:t xml:space="preserve"> của trang điều xe Lào, ví dụ </w:t>
            </w:r>
            <w:r>
              <w:rPr>
                <w:rFonts w:ascii="Consolas" w:hAnsi="Consolas"/>
                <w:sz w:val="19"/>
              </w:rPr>
              <w:t>https://&lt;địa chỉ trang điều xe&gt;/api/</w:t>
            </w:r>
          </w:p>
        </w:tc>
        <w:tc>
          <w:tcPr>
            <w:tcW w:type="dxa" w:w="2160"/>
          </w:tcPr>
          <w:p>
            <w:r/>
            <w:r>
              <w:t>chủ dự án cấp khi trang điều xe ra Internet</w:t>
            </w:r>
          </w:p>
        </w:tc>
        <w:tc>
          <w:tcPr>
            <w:tcW w:type="dxa" w:w="2160"/>
          </w:tcPr>
          <w:p>
            <w:r/>
            <w:r>
              <w:t>không</w:t>
            </w:r>
          </w:p>
        </w:tc>
      </w:tr>
      <w:tr>
        <w:tc>
          <w:tcPr>
            <w:tcW w:type="dxa" w:w="2160"/>
          </w:tcPr>
          <w:p>
            <w:r/>
            <w:r>
              <w:rPr>
                <w:rFonts w:ascii="Consolas" w:hAnsi="Consolas"/>
                <w:sz w:val="19"/>
              </w:rPr>
              <w:t>LogisticsSource:ApiKey</w:t>
            </w:r>
          </w:p>
        </w:tc>
        <w:tc>
          <w:tcPr>
            <w:tcW w:type="dxa" w:w="2160"/>
          </w:tcPr>
          <w:p>
            <w:r/>
            <w:r>
              <w:t xml:space="preserve">khoá bàn giao, gửi trong </w:t>
            </w:r>
            <w:r>
              <w:rPr>
                <w:rFonts w:ascii="Consolas" w:hAnsi="Consolas"/>
                <w:sz w:val="19"/>
              </w:rPr>
              <w:t>Authorization: Bearer …</w:t>
            </w:r>
          </w:p>
        </w:tc>
        <w:tc>
          <w:tcPr>
            <w:tcW w:type="dxa" w:w="2160"/>
          </w:tcPr>
          <w:p>
            <w:r/>
            <w:r>
              <w:t xml:space="preserve">Sếp trang điều xe tạo bằng </w:t>
            </w:r>
            <w:r>
              <w:rPr>
                <w:rFonts w:ascii="Consolas" w:hAnsi="Consolas"/>
                <w:sz w:val="19"/>
              </w:rPr>
              <w:t>POST /api/handover/tao-khoa</w:t>
            </w:r>
            <w:r>
              <w:t xml:space="preserve">. Khoá </w:t>
            </w:r>
            <w:r>
              <w:rPr>
                <w:b/>
              </w:rPr>
              <w:t>chỉ hiện một lần</w:t>
            </w:r>
            <w:r>
              <w:t>; bên em chuyển cho anh qua kênh riêng</w:t>
            </w:r>
          </w:p>
        </w:tc>
        <w:tc>
          <w:tcPr>
            <w:tcW w:type="dxa" w:w="2160"/>
          </w:tcPr>
          <w:p>
            <w:r/>
            <w:r>
              <w:rPr>
                <w:b/>
              </w:rPr>
              <w:t>có</w:t>
            </w:r>
            <w:r>
              <w:t xml:space="preserve"> — không đưa lên git, không dán vào nhóm chat</w:t>
            </w:r>
          </w:p>
        </w:tc>
      </w:tr>
      <w:tr>
        <w:tc>
          <w:tcPr>
            <w:tcW w:type="dxa" w:w="2160"/>
          </w:tcPr>
          <w:p>
            <w:r/>
            <w:r>
              <w:rPr>
                <w:rFonts w:ascii="Consolas" w:hAnsi="Consolas"/>
                <w:sz w:val="19"/>
              </w:rPr>
              <w:t>LogisticsSource:Branches:&lt;BranchId&gt;:BaseUrl</w:t>
            </w:r>
            <w:r>
              <w:t xml:space="preserve">, </w:t>
            </w:r>
            <w:r>
              <w:rPr>
                <w:rFonts w:ascii="Consolas" w:hAnsi="Consolas"/>
                <w:sz w:val="19"/>
              </w:rPr>
              <w:t>…:ApiKey</w:t>
            </w:r>
          </w:p>
        </w:tc>
        <w:tc>
          <w:tcPr>
            <w:tcW w:type="dxa" w:w="2160"/>
          </w:tcPr>
          <w:p>
            <w:r/>
            <w:r>
              <w:t>chỉ dùng khi một chi nhánh có trang điều xe riêng</w:t>
            </w:r>
          </w:p>
        </w:tc>
        <w:tc>
          <w:tcPr>
            <w:tcW w:type="dxa" w:w="2160"/>
          </w:tcPr>
          <w:p>
            <w:r/>
            <w:r>
              <w:t>để trống</w:t>
            </w:r>
          </w:p>
        </w:tc>
        <w:tc>
          <w:tcPr>
            <w:tcW w:type="dxa" w:w="2160"/>
          </w:tcPr>
          <w:p>
            <w:r/>
            <w:r>
              <w:t xml:space="preserve">khoá: </w:t>
            </w:r>
            <w:r>
              <w:rPr>
                <w:b/>
              </w:rPr>
              <w:t>có</w:t>
            </w:r>
          </w:p>
        </w:tc>
      </w:tr>
    </w:tbl>
    <w:p/>
    <w:p>
      <w:pPr>
        <w:jc w:val="both"/>
      </w:pPr>
      <w:r>
        <w:t>Điều code làm, anh cần biết khi đặt:</w:t>
      </w:r>
    </w:p>
    <w:p>
      <w:pPr>
        <w:pStyle w:val="ListBullet"/>
      </w:pPr>
      <w:r>
        <w:rPr>
          <w:b/>
        </w:rPr>
        <w:t>Không theo chuyển hướng</w:t>
      </w:r>
      <w:r>
        <w:t xml:space="preserve"> (</w:t>
      </w:r>
      <w:r>
        <w:rPr>
          <w:rFonts w:ascii="Consolas" w:hAnsi="Consolas"/>
          <w:sz w:val="19"/>
        </w:rPr>
        <w:t>AllowAutoRedirect = false</w:t>
      </w:r>
      <w:r>
        <w:t xml:space="preserve">). </w:t>
      </w:r>
      <w:r>
        <w:rPr>
          <w:rFonts w:ascii="Consolas" w:hAnsi="Consolas"/>
          <w:sz w:val="19"/>
        </w:rPr>
        <w:t>BaseUrl</w:t>
      </w:r>
      <w:r>
        <w:t xml:space="preserve"> phải là địa chỉ </w:t>
      </w:r>
      <w:r>
        <w:rPr>
          <w:b/>
        </w:rPr>
        <w:t>cuối</w:t>
      </w:r>
      <w:r>
        <w:t xml:space="preserve">: nếu </w:t>
      </w:r>
      <w:r>
        <w:rPr>
          <w:rFonts w:ascii="Consolas" w:hAnsi="Consolas"/>
          <w:sz w:val="19"/>
        </w:rPr>
        <w:t>http://</w:t>
      </w:r>
      <w:r>
        <w:t xml:space="preserve"> chuyển sang </w:t>
      </w:r>
      <w:r>
        <w:rPr>
          <w:rFonts w:ascii="Consolas" w:hAnsi="Consolas"/>
          <w:sz w:val="19"/>
        </w:rPr>
        <w:t>https://</w:t>
      </w:r>
      <w:r>
        <w:t xml:space="preserve"> thì phải ghi thẳng </w:t>
      </w:r>
      <w:r>
        <w:rPr>
          <w:rFonts w:ascii="Consolas" w:hAnsi="Consolas"/>
          <w:sz w:val="19"/>
        </w:rPr>
        <w:t>https://</w:t>
      </w:r>
      <w:r>
        <w:t>.</w:t>
      </w:r>
    </w:p>
    <w:p>
      <w:pPr>
        <w:pStyle w:val="ListBullet"/>
      </w:pPr>
      <w:r>
        <w:t xml:space="preserve">Thiếu dấu </w:t>
      </w:r>
      <w:r>
        <w:rPr>
          <w:rFonts w:ascii="Consolas" w:hAnsi="Consolas"/>
          <w:sz w:val="19"/>
        </w:rPr>
        <w:t>/</w:t>
      </w:r>
      <w:r>
        <w:t xml:space="preserve"> cuối thì code tự thêm.</w:t>
      </w:r>
    </w:p>
    <w:p>
      <w:pPr>
        <w:pStyle w:val="ListBullet"/>
      </w:pPr>
      <w:r>
        <w:t>Hết giờ 15 giây; gói tối đa 2 MB. Một trang 13 DO chỉ khoảng 11 KB.</w:t>
      </w:r>
    </w:p>
    <w:p>
      <w:pPr>
        <w:pStyle w:val="ListBullet"/>
      </w:pPr>
      <w:r>
        <w:rPr>
          <w:rFonts w:ascii="Consolas" w:hAnsi="Consolas"/>
          <w:sz w:val="19"/>
        </w:rPr>
        <w:t>Branches:&lt;BranchId&gt;</w:t>
      </w:r>
      <w:r>
        <w:t xml:space="preserve"> lấy theo chi nhánh trong token của người đang mở màn Vụ việc. Chi nhánh có </w:t>
      </w:r>
      <w:r>
        <w:rPr>
          <w:rFonts w:ascii="Consolas" w:hAnsi="Consolas"/>
          <w:sz w:val="19"/>
        </w:rPr>
        <w:t>BaseUrl</w:t>
      </w:r>
      <w:r>
        <w:t xml:space="preserve"> riêng thì dùng </w:t>
      </w:r>
      <w:r>
        <w:rPr>
          <w:b/>
        </w:rPr>
        <w:t>cả</w:t>
      </w:r>
      <w:r>
        <w:t xml:space="preserve"> </w:t>
      </w:r>
      <w:r>
        <w:rPr>
          <w:rFonts w:ascii="Consolas" w:hAnsi="Consolas"/>
          <w:sz w:val="19"/>
        </w:rPr>
        <w:t>ApiKey</w:t>
      </w:r>
      <w:r>
        <w:t xml:space="preserve"> của chi nhánh đó, không gửi khoá chung sang máy khác.</w:t>
      </w:r>
    </w:p>
    <w:p>
      <w:pPr>
        <w:pStyle w:val="ListBullet"/>
      </w:pPr>
      <w:r>
        <w:rPr>
          <w:b/>
        </w:rPr>
        <w:t>Chưa đặt `BaseUrl`</w:t>
      </w:r>
      <w:r>
        <w:t xml:space="preserve"> (từ commit </w:t>
      </w:r>
      <w:r>
        <w:rPr>
          <w:rFonts w:ascii="Consolas" w:hAnsi="Consolas"/>
          <w:sz w:val="19"/>
        </w:rPr>
        <w:t>ce95b3c</w:t>
      </w:r>
      <w:r>
        <w:t xml:space="preserve">): danh sách và chi tiết DO trả </w:t>
      </w:r>
      <w:r>
        <w:rPr>
          <w:b/>
        </w:rPr>
        <w:t>HTTP 503</w:t>
      </w:r>
      <w:r>
        <w:t xml:space="preserve"> "Chưa cấu hình nguồn Logistics (LogisticsSource:BaseUrl). Liên hệ quản trị để đặt địa chỉ trang điều xe." Code </w:t>
      </w:r>
      <w:r>
        <w:rPr>
          <w:b/>
        </w:rPr>
        <w:t>không còn</w:t>
      </w:r>
      <w:r>
        <w:t xml:space="preserve"> tự trỏ sang EPL_System 1506. Nguồn DEAL / QUOTE và nhập tay ở màn Vụ việc vẫn dùng được.</w:t>
      </w:r>
    </w:p>
    <w:p>
      <w:pPr>
        <w:pStyle w:val="ListBullet"/>
      </w:pPr>
      <w:r>
        <w:rPr>
          <w:rFonts w:ascii="Consolas" w:hAnsi="Consolas"/>
          <w:sz w:val="19"/>
        </w:rPr>
        <w:t>BaseUrl</w:t>
      </w:r>
      <w:r>
        <w:t xml:space="preserve"> sai dạng (không phải </w:t>
      </w:r>
      <w:r>
        <w:rPr>
          <w:rFonts w:ascii="Consolas" w:hAnsi="Consolas"/>
          <w:sz w:val="19"/>
        </w:rPr>
        <w:t>http(s)://…</w:t>
      </w:r>
      <w:r>
        <w:t>) cũng trả 503, câu "không hợp lệ".</w:t>
      </w:r>
    </w:p>
    <w:p>
      <w:pPr>
        <w:pStyle w:val="ListBullet"/>
      </w:pPr>
      <w:r>
        <w:t xml:space="preserve">Bản </w:t>
      </w:r>
      <w:r>
        <w:rPr>
          <w:b/>
        </w:rPr>
        <w:t>trước</w:t>
      </w:r>
      <w:r>
        <w:t xml:space="preserve"> </w:t>
      </w:r>
      <w:r>
        <w:rPr>
          <w:rFonts w:ascii="Consolas" w:hAnsi="Consolas"/>
          <w:sz w:val="19"/>
        </w:rPr>
        <w:t>ce95b3c</w:t>
      </w:r>
      <w:r>
        <w:t xml:space="preserve"> thì khác: thiếu </w:t>
      </w:r>
      <w:r>
        <w:rPr>
          <w:rFonts w:ascii="Consolas" w:hAnsi="Consolas"/>
          <w:sz w:val="19"/>
        </w:rPr>
        <w:t>BaseUrl</w:t>
      </w:r>
      <w:r>
        <w:t xml:space="preserve"> là đọc </w:t>
      </w:r>
      <w:r>
        <w:rPr>
          <w:rFonts w:ascii="Consolas" w:hAnsi="Consolas"/>
          <w:sz w:val="19"/>
        </w:rPr>
        <w:t>http://senvangsolutions.com:1506/api/</w:t>
      </w:r>
      <w:r>
        <w:t xml:space="preserve"> (EPL_System bên Việt Nam), màn Vụ việc hiện DO </w:t>
      </w:r>
      <w:r>
        <w:rPr>
          <w:rFonts w:ascii="Consolas" w:hAnsi="Consolas"/>
          <w:sz w:val="19"/>
        </w:rPr>
        <w:t>DO-2026-…</w:t>
      </w:r>
      <w:r>
        <w:t xml:space="preserve"> của EPL_System. Host hôm nay đang như vậy.</w:t>
      </w:r>
    </w:p>
    <w:p>
      <w:pPr>
        <w:pStyle w:val="ListBullet"/>
      </w:pPr>
      <w:r>
        <w:t xml:space="preserve">Sếp </w:t>
      </w:r>
      <w:r>
        <w:rPr>
          <w:b/>
        </w:rPr>
        <w:t>tạo lại</w:t>
      </w:r>
      <w:r>
        <w:t xml:space="preserve"> khoá thì khoá cũ hết hiệu lực ngay. Màn Vụ việc báo "Logistics từ chối khoá truy cập" cho tới khi dán khoá mới vào cấu hình host.</w:t>
      </w:r>
    </w:p>
    <w:p>
      <w:pPr>
        <w:jc w:val="both"/>
      </w:pPr>
      <w:r>
        <w:rPr>
          <w:b/>
        </w:rPr>
        <w:t>Đề nghị làm hai đợt.</w:t>
      </w:r>
      <w:r>
        <w:t xml:space="preserve"> Trang điều xe chưa có địa chỉ Internet nên chưa đặt được </w:t>
      </w:r>
      <w:r>
        <w:rPr>
          <w:rFonts w:ascii="Consolas" w:hAnsi="Consolas"/>
          <w:sz w:val="19"/>
        </w:rPr>
        <w:t>BaseUrl</w:t>
      </w:r>
      <w:r>
        <w:t>.</w:t>
      </w:r>
    </w:p>
    <w:p>
      <w:pPr>
        <w:pStyle w:val="ListBullet"/>
      </w:pPr>
      <w:r>
        <w:rPr>
          <w:b/>
        </w:rPr>
        <w:t>Đợt 1 (lần triển khai này):</w:t>
      </w:r>
      <w:r>
        <w:t xml:space="preserve"> chưa đặt </w:t>
      </w:r>
      <w:r>
        <w:rPr>
          <w:rFonts w:ascii="Consolas" w:hAnsi="Consolas"/>
          <w:sz w:val="19"/>
        </w:rPr>
        <w:t>LogisticsSource</w:t>
      </w:r>
      <w:r>
        <w:t>.</w:t>
      </w:r>
    </w:p>
    <w:p>
      <w:pPr>
        <w:pStyle w:val="ListBullet2"/>
      </w:pPr>
      <w:r>
        <w:t>Chọn DO ở màn Vụ việc báo 503 "Chưa cấu hình nguồn Logistics", rõ ràng, không hiện DO của hệ khác.</w:t>
      </w:r>
    </w:p>
    <w:p>
      <w:pPr>
        <w:pStyle w:val="ListBullet2"/>
      </w:pPr>
      <w:r>
        <w:t xml:space="preserve">Luồng SO, phiếu chi, đối tượng và công nợ chạy được ngay: chúng không qua </w:t>
      </w:r>
      <w:r>
        <w:rPr>
          <w:rFonts w:ascii="Consolas" w:hAnsi="Consolas"/>
          <w:sz w:val="19"/>
        </w:rPr>
        <w:t>LogisticsSource</w:t>
      </w:r>
      <w:r>
        <w:t>.</w:t>
      </w:r>
    </w:p>
    <w:p>
      <w:pPr>
        <w:pStyle w:val="ListBullet2"/>
      </w:pPr>
      <w:r>
        <w:t xml:space="preserve">Bài kiểm chạy với </w:t>
      </w:r>
      <w:r>
        <w:rPr>
          <w:rFonts w:ascii="Consolas" w:hAnsi="Consolas"/>
          <w:sz w:val="19"/>
        </w:rPr>
        <w:t>--dot-1</w:t>
      </w:r>
      <w:r>
        <w:t>: dòng 9 coi 503 là đúng.</w:t>
      </w:r>
    </w:p>
    <w:p>
      <w:pPr>
        <w:pStyle w:val="ListBullet2"/>
      </w:pPr>
      <w:r>
        <w:t xml:space="preserve">Muốn màn Vụ việc vẫn đọc EPL_System như hôm nay thì đặt </w:t>
      </w:r>
      <w:r>
        <w:rPr>
          <w:b/>
        </w:rPr>
        <w:t>tường minh</w:t>
      </w:r>
      <w:r>
        <w:t xml:space="preserve"> </w:t>
      </w:r>
      <w:r>
        <w:rPr>
          <w:rFonts w:ascii="Consolas" w:hAnsi="Consolas"/>
          <w:sz w:val="19"/>
        </w:rPr>
        <w:t>BaseUrl = http://senvangsolutions.com:1506/api/</w:t>
      </w:r>
      <w:r>
        <w:t xml:space="preserve">, không cần </w:t>
      </w:r>
      <w:r>
        <w:rPr>
          <w:rFonts w:ascii="Consolas" w:hAnsi="Consolas"/>
          <w:sz w:val="19"/>
        </w:rPr>
        <w:t>ApiKey</w:t>
      </w:r>
      <w:r>
        <w:t>. Bên em đề nghị để 503 cho khỏi nhầm DO Việt Nam với DO Lào.</w:t>
      </w:r>
    </w:p>
    <w:p>
      <w:pPr>
        <w:pStyle w:val="ListBullet"/>
      </w:pPr>
      <w:r>
        <w:rPr>
          <w:b/>
        </w:rPr>
        <w:t>Đợt 2 (khi trang điều xe ra Internet):</w:t>
      </w:r>
      <w:r>
        <w:t xml:space="preserve"> đặt </w:t>
      </w:r>
      <w:r>
        <w:rPr>
          <w:rFonts w:ascii="Consolas" w:hAnsi="Consolas"/>
          <w:sz w:val="19"/>
        </w:rPr>
        <w:t>BaseUrl</w:t>
      </w:r>
      <w:r>
        <w:t xml:space="preserve"> + </w:t>
      </w:r>
      <w:r>
        <w:rPr>
          <w:rFonts w:ascii="Consolas" w:hAnsi="Consolas"/>
          <w:sz w:val="19"/>
        </w:rPr>
        <w:t>ApiKey</w:t>
      </w:r>
      <w:r>
        <w:t xml:space="preserve">, rồi chạy lại bài kiểm </w:t>
      </w:r>
      <w:r>
        <w:rPr>
          <w:b/>
        </w:rPr>
        <w:t>không</w:t>
      </w:r>
      <w:r>
        <w:t xml:space="preserve"> </w:t>
      </w:r>
      <w:r>
        <w:rPr>
          <w:rFonts w:ascii="Consolas" w:hAnsi="Consolas"/>
          <w:sz w:val="19"/>
        </w:rPr>
        <w:t>--dot-1</w:t>
      </w:r>
      <w:r>
        <w:t xml:space="preserve"> (dòng "Nguồn DO", "Vụ việc", "Tìm DO", "Trạng thái bàn giao").</w:t>
      </w:r>
    </w:p>
    <w:p>
      <w:pPr>
        <w:jc w:val="both"/>
      </w:pPr>
      <w:r>
        <w:t>Mẫu khối cấu hình (đợt 2):</w:t>
      </w:r>
    </w:p>
    <w:p>
      <w:pPr>
        <w:spacing w:after="0"/>
        <w:ind w:left="360"/>
      </w:pPr>
      <w:r>
        <w:rPr>
          <w:rFonts w:ascii="Consolas" w:hAnsi="Consolas"/>
          <w:sz w:val="18"/>
        </w:rPr>
        <w:t>"LogisticsSource": {</w:t>
      </w:r>
    </w:p>
    <w:p>
      <w:pPr>
        <w:spacing w:after="0"/>
        <w:ind w:left="360"/>
      </w:pPr>
      <w:r>
        <w:rPr>
          <w:rFonts w:ascii="Consolas" w:hAnsi="Consolas"/>
          <w:sz w:val="18"/>
        </w:rPr>
        <w:t>"BaseUrl": "https://&lt;địa chỉ trang điều xe Lào&gt;/api/",</w:t>
      </w:r>
    </w:p>
    <w:p>
      <w:pPr>
        <w:spacing w:after="0"/>
        <w:ind w:left="360"/>
      </w:pPr>
      <w:r>
        <w:rPr>
          <w:rFonts w:ascii="Consolas" w:hAnsi="Consolas"/>
          <w:sz w:val="18"/>
        </w:rPr>
        <w:t>"ApiKey": "&lt;khoá bàn giao — dán trên máy chủ&gt;"</w:t>
      </w:r>
    </w:p>
    <w:p>
      <w:pPr>
        <w:spacing w:after="0"/>
        <w:ind w:left="360"/>
      </w:pPr>
      <w:r>
        <w:rPr>
          <w:rFonts w:ascii="Consolas" w:hAnsi="Consolas"/>
          <w:sz w:val="18"/>
        </w:rPr>
        <w:t>}</w:t>
      </w:r>
    </w:p>
    <w:p/>
    <w:p>
      <w:pPr>
        <w:pStyle w:val="Heading2"/>
      </w:pPr>
      <w:r>
        <w:t>4.3. Tiền tệ: LAK và USD</w:t>
      </w:r>
    </w:p>
    <w:p>
      <w:pPr>
        <w:pStyle w:val="ListBullet"/>
      </w:pPr>
      <w:r>
        <w:t xml:space="preserve">Trang điều xe tra mã tiền </w:t>
      </w:r>
      <w:r>
        <w:rPr>
          <w:b/>
        </w:rPr>
        <w:t>theo tên</w:t>
      </w:r>
      <w:r>
        <w:t xml:space="preserve"> (</w:t>
      </w:r>
      <w:r>
        <w:rPr>
          <w:rFonts w:ascii="Consolas" w:hAnsi="Consolas"/>
          <w:sz w:val="19"/>
        </w:rPr>
        <w:t>CUR_NAME</w:t>
      </w:r>
      <w:r>
        <w:t xml:space="preserve">) ở </w:t>
      </w:r>
      <w:r>
        <w:rPr>
          <w:rFonts w:ascii="Consolas" w:hAnsi="Consolas"/>
          <w:sz w:val="19"/>
        </w:rPr>
        <w:t>GET /api/v1/common/GetAllCurrency</w:t>
      </w:r>
      <w:r>
        <w:t>.</w:t>
      </w:r>
    </w:p>
    <w:p>
      <w:pPr>
        <w:pStyle w:val="ListBullet"/>
      </w:pPr>
      <w:r>
        <w:t xml:space="preserve">Đường này </w:t>
      </w:r>
      <w:r>
        <w:rPr>
          <w:b/>
        </w:rPr>
        <w:t>chỉ trả tiền đang bật</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Tiền</w:t>
            </w:r>
          </w:p>
        </w:tc>
        <w:tc>
          <w:tcPr>
            <w:tcW w:type="dxa" w:w="2160"/>
          </w:tcPr>
          <w:p>
            <w:r>
              <w:rPr>
                <w:b/>
              </w:rPr>
            </w:r>
            <w:r>
              <w:rPr>
                <w:b/>
              </w:rPr>
              <w:t>Bản ở máy (DB demo)</w:t>
            </w:r>
          </w:p>
        </w:tc>
        <w:tc>
          <w:tcPr>
            <w:tcW w:type="dxa" w:w="2160"/>
          </w:tcPr>
          <w:p>
            <w:r>
              <w:rPr>
                <w:b/>
              </w:rPr>
            </w:r>
            <w:r>
              <w:rPr>
                <w:b/>
              </w:rPr>
              <w:t>Host (đọc 01/10)</w:t>
            </w:r>
          </w:p>
        </w:tc>
        <w:tc>
          <w:tcPr>
            <w:tcW w:type="dxa" w:w="2160"/>
          </w:tcPr>
          <w:p>
            <w:r>
              <w:rPr>
                <w:b/>
              </w:rPr>
            </w:r>
            <w:r>
              <w:rPr>
                <w:b/>
              </w:rPr>
              <w:t>Thiếu thì hỏng gì</w:t>
            </w:r>
          </w:p>
        </w:tc>
      </w:tr>
      <w:tr>
        <w:tc>
          <w:tcPr>
            <w:tcW w:type="dxa" w:w="2160"/>
          </w:tcPr>
          <w:p>
            <w:r/>
            <w:r>
              <w:t>LAK</w:t>
            </w:r>
          </w:p>
        </w:tc>
        <w:tc>
          <w:tcPr>
            <w:tcW w:type="dxa" w:w="2160"/>
          </w:tcPr>
          <w:p>
            <w:r/>
            <w:r>
              <w:t>mã 26, đang bật</w:t>
            </w:r>
          </w:p>
        </w:tc>
        <w:tc>
          <w:tcPr>
            <w:tcW w:type="dxa" w:w="2160"/>
          </w:tcPr>
          <w:p>
            <w:r/>
            <w:r>
              <w:rPr>
                <w:b/>
              </w:rPr>
              <w:t>không có trong danh sách đang bật</w:t>
            </w:r>
            <w:r>
              <w:t xml:space="preserve"> (chỉ có VND)</w:t>
            </w:r>
          </w:p>
        </w:tc>
        <w:tc>
          <w:tcPr>
            <w:tcW w:type="dxa" w:w="2160"/>
          </w:tcPr>
          <w:p>
            <w:r/>
            <w:r>
              <w:t xml:space="preserve">mọi phiếu chi / thu bằng Kíp (tạm ứng, trả chủ xe, mục V–VI, nhà cung cấp, tất toán): lỗi </w:t>
            </w:r>
            <w:r>
              <w:rPr>
                <w:rFonts w:ascii="Consolas" w:hAnsi="Consolas"/>
                <w:sz w:val="19"/>
              </w:rPr>
              <w:t>THIEU_TIEN_TE</w:t>
            </w:r>
          </w:p>
        </w:tc>
      </w:tr>
      <w:tr>
        <w:tc>
          <w:tcPr>
            <w:tcW w:type="dxa" w:w="2160"/>
          </w:tcPr>
          <w:p>
            <w:r/>
            <w:r>
              <w:t>USD</w:t>
            </w:r>
          </w:p>
        </w:tc>
        <w:tc>
          <w:tcPr>
            <w:tcW w:type="dxa" w:w="2160"/>
          </w:tcPr>
          <w:p>
            <w:r/>
            <w:r>
              <w:t xml:space="preserve">mã 2, </w:t>
            </w:r>
            <w:r>
              <w:rPr>
                <w:b/>
              </w:rPr>
              <w:t>đang tắt</w:t>
            </w:r>
          </w:p>
        </w:tc>
        <w:tc>
          <w:tcPr>
            <w:tcW w:type="dxa" w:w="2160"/>
          </w:tcPr>
          <w:p>
            <w:r/>
            <w:r>
              <w:rPr>
                <w:b/>
              </w:rPr>
              <w:t>đang tắt</w:t>
            </w:r>
          </w:p>
        </w:tc>
        <w:tc>
          <w:tcPr>
            <w:tcW w:type="dxa" w:w="2160"/>
          </w:tcPr>
          <w:p>
            <w:r/>
            <w:r>
              <w:t>phiếu chi bằng USD (trả chủ xe thuê bằng USD)</w:t>
            </w:r>
          </w:p>
        </w:tc>
      </w:tr>
    </w:tbl>
    <w:p/>
    <w:p>
      <w:pPr>
        <w:jc w:val="both"/>
      </w:pPr>
      <w:r>
        <w:t xml:space="preserve">Hai cách (đều </w:t>
      </w:r>
      <w:r>
        <w:rPr>
          <w:b/>
        </w:rPr>
        <w:t>cần quyền host</w:t>
      </w:r>
      <w:r>
        <w:t>):</w:t>
      </w:r>
    </w:p>
    <w:p>
      <w:pPr>
        <w:pStyle w:val="ListNumber"/>
      </w:pPr>
      <w:r>
        <w:rPr>
          <w:b/>
        </w:rPr>
        <w:t>Bật LAK và USD</w:t>
      </w:r>
      <w:r>
        <w:t xml:space="preserve"> trong danh mục tiền tệ trên DB host (đề nghị);</w:t>
      </w:r>
    </w:p>
    <w:p>
      <w:pPr>
        <w:pStyle w:val="ListNumber"/>
      </w:pPr>
      <w:r>
        <w:t xml:space="preserve">hoặc đọc </w:t>
      </w:r>
      <w:r>
        <w:rPr>
          <w:rFonts w:ascii="Consolas" w:hAnsi="Consolas"/>
          <w:sz w:val="19"/>
        </w:rPr>
        <w:t>CUR_AUTOID</w:t>
      </w:r>
      <w:r>
        <w:t xml:space="preserve"> của từng tiền trên DB host, gửi bên em. Bên em đặt tạm </w:t>
      </w:r>
      <w:r>
        <w:rPr>
          <w:rFonts w:ascii="Consolas" w:hAnsi="Consolas"/>
          <w:sz w:val="19"/>
        </w:rPr>
        <w:t>QLSX_TIEN_LAK=&lt;mã&gt;</w:t>
      </w:r>
      <w:r>
        <w:t xml:space="preserve">, </w:t>
      </w:r>
      <w:r>
        <w:rPr>
          <w:rFonts w:ascii="Consolas" w:hAnsi="Consolas"/>
          <w:sz w:val="19"/>
        </w:rPr>
        <w:t>QLSX_TIEN_USD=&lt;mã&gt;</w:t>
      </w:r>
      <w:r>
        <w:t xml:space="preserve"> trong </w:t>
      </w:r>
      <w:r>
        <w:rPr>
          <w:rFonts w:ascii="Consolas" w:hAnsi="Consolas"/>
          <w:sz w:val="19"/>
        </w:rPr>
        <w:t>.env</w:t>
      </w:r>
      <w:r>
        <w:t xml:space="preserve"> trang điều xe. Bên em đang dùng tạm </w:t>
      </w:r>
      <w:r>
        <w:rPr>
          <w:rFonts w:ascii="Consolas" w:hAnsi="Consolas"/>
          <w:sz w:val="19"/>
        </w:rPr>
        <w:t>QLSX_TIEN_USD=2</w:t>
      </w:r>
      <w:r>
        <w:t xml:space="preserve"> cho DB demo.</w:t>
      </w:r>
    </w:p>
    <w:p>
      <w:pPr>
        <w:jc w:val="both"/>
      </w:pPr>
      <w:r>
        <w:rPr>
          <w:b/>
        </w:rPr>
        <w:t>DB host khác DB demo</w:t>
      </w:r>
      <w:r>
        <w:t xml:space="preserve"> nên mã tiền có thể khác. Đừng chép số 26 / 2 sang host khi chưa kiểm.</w:t>
      </w:r>
    </w:p>
    <w:p>
      <w:pPr>
        <w:pStyle w:val="Heading2"/>
      </w:pPr>
      <w:r>
        <w:t>4.4. Tài khoản tiền mặc định (WEB tự điền)</w:t>
      </w:r>
    </w:p>
    <w:p>
      <w:pPr>
        <w:jc w:val="both"/>
      </w:pPr>
      <w:r>
        <w:t xml:space="preserve">Bản ở máy trả </w:t>
      </w:r>
      <w:r>
        <w:rPr>
          <w:b/>
        </w:rPr>
        <w:t>1011</w:t>
      </w:r>
      <w:r>
        <w:t xml:space="preserve"> cho tiền mặt và </w:t>
      </w:r>
      <w:r>
        <w:rPr>
          <w:b/>
        </w:rPr>
        <w:t>1021</w:t>
      </w:r>
      <w:r>
        <w:t xml:space="preserve"> cho chuyển khoản. </w:t>
      </w:r>
      <w:r>
        <w:rPr>
          <w:b/>
        </w:rPr>
        <w:t>Host hôm nay trả lỗi</w:t>
      </w:r>
      <w:r>
        <w:t xml:space="preserve"> cho cả hai: HTTP 200, </w:t>
      </w:r>
      <w:r>
        <w:rPr>
          <w:rFonts w:ascii="Consolas" w:hAnsi="Consolas"/>
          <w:sz w:val="19"/>
        </w:rPr>
        <w:t>Success:false</w:t>
      </w:r>
      <w:r>
        <w:t>, "Hệ thống chưa xử lý được yêu cầu…", kèm mã tra cứu.</w:t>
      </w:r>
    </w:p>
    <w:p>
      <w:pPr>
        <w:pStyle w:val="ListBullet"/>
      </w:pPr>
      <w:r>
        <w:t>Tra log API host theo mã tra cứu đó (</w:t>
      </w:r>
      <w:r>
        <w:rPr>
          <w:b/>
        </w:rPr>
        <w:t>cần quyền host</w:t>
      </w:r>
      <w:r>
        <w:t>).</w:t>
      </w:r>
    </w:p>
    <w:p>
      <w:pPr>
        <w:pStyle w:val="ListBullet"/>
      </w:pPr>
      <w:r>
        <w:t xml:space="preserve">Bên em đoán DB host thiếu bảng cấu hình hoặc thủ tục tài khoản tiền theo quốc gia: </w:t>
      </w:r>
      <w:r>
        <w:rPr>
          <w:rFonts w:ascii="Consolas" w:hAnsi="Consolas"/>
          <w:sz w:val="19"/>
        </w:rPr>
        <w:t>CMACCOUNTCONFIGCOUNTRY</w:t>
      </w:r>
      <w:r>
        <w:t xml:space="preserve">, script </w:t>
      </w:r>
      <w:r>
        <w:rPr>
          <w:rFonts w:ascii="Consolas" w:hAnsi="Consolas"/>
          <w:sz w:val="19"/>
        </w:rPr>
        <w:t>20260910_cash_voucher_country_account_phase1</w:t>
      </w:r>
      <w:r>
        <w:t>.</w:t>
      </w:r>
    </w:p>
    <w:p>
      <w:pPr>
        <w:pStyle w:val="ListBullet"/>
      </w:pPr>
      <w:r>
        <w:t>Mục 13 tài liệu của anh liệt kê các script phải có. Nếu DB host chưa chạy chúng, đối chiếu cả danh sách đó (</w:t>
      </w:r>
      <w:r>
        <w:rPr>
          <w:b/>
        </w:rPr>
        <w:t>cần quyền host</w:t>
      </w:r>
      <w:r>
        <w:t>):</w:t>
      </w:r>
    </w:p>
    <w:p>
      <w:pPr>
        <w:pStyle w:val="ListBullet2"/>
      </w:pPr>
      <w:r>
        <w:rPr>
          <w:rFonts w:ascii="Consolas" w:hAnsi="Consolas"/>
          <w:sz w:val="19"/>
        </w:rPr>
        <w:t>20260908_cash_voucher_cost_assignment</w:t>
      </w:r>
      <w:r>
        <w:t>;</w:t>
      </w:r>
    </w:p>
    <w:p>
      <w:pPr>
        <w:pStyle w:val="ListBullet2"/>
      </w:pPr>
      <w:r>
        <w:rPr>
          <w:rFonts w:ascii="Consolas" w:hAnsi="Consolas"/>
          <w:sz w:val="19"/>
        </w:rPr>
        <w:t>20260909_country_account</w:t>
      </w:r>
      <w:r>
        <w:t xml:space="preserve"> + </w:t>
      </w:r>
      <w:r>
        <w:rPr>
          <w:rFonts w:ascii="Consolas" w:hAnsi="Consolas"/>
          <w:sz w:val="19"/>
        </w:rPr>
        <w:t>import_lao</w:t>
      </w:r>
      <w:r>
        <w:t>;</w:t>
      </w:r>
    </w:p>
    <w:p>
      <w:pPr>
        <w:pStyle w:val="ListBullet2"/>
      </w:pPr>
      <w:r>
        <w:rPr>
          <w:rFonts w:ascii="Consolas" w:hAnsi="Consolas"/>
          <w:sz w:val="19"/>
        </w:rPr>
        <w:t>20260910_cash_voucher_country_account_phase1</w:t>
      </w:r>
      <w:r>
        <w:t>;</w:t>
      </w:r>
    </w:p>
    <w:p>
      <w:pPr>
        <w:pStyle w:val="ListBullet2"/>
      </w:pPr>
      <w:r>
        <w:rPr>
          <w:rFonts w:ascii="Consolas" w:hAnsi="Consolas"/>
          <w:sz w:val="19"/>
        </w:rPr>
        <w:t>20260910_sales_debt_collection_country</w:t>
      </w:r>
      <w:r>
        <w:t>;</w:t>
      </w:r>
    </w:p>
    <w:p>
      <w:pPr>
        <w:pStyle w:val="ListBullet2"/>
      </w:pPr>
      <w:r>
        <w:rPr>
          <w:rFonts w:ascii="Consolas" w:hAnsi="Consolas"/>
          <w:sz w:val="19"/>
        </w:rPr>
        <w:t>20260912_cash_voucher_source_reference</w:t>
      </w:r>
      <w:r>
        <w:t>;</w:t>
      </w:r>
    </w:p>
    <w:p>
      <w:pPr>
        <w:pStyle w:val="ListBullet2"/>
      </w:pPr>
      <w:r>
        <w:rPr>
          <w:rFonts w:ascii="Consolas" w:hAnsi="Consolas"/>
          <w:sz w:val="19"/>
        </w:rPr>
        <w:t>20260911_logistics_sales_push</w:t>
      </w:r>
      <w:r>
        <w:t>.</w:t>
      </w:r>
    </w:p>
    <w:p>
      <w:pPr>
        <w:pStyle w:val="Heading2"/>
      </w:pPr>
      <w:r>
        <w:t>4.5. Kỳ tài chính</w:t>
      </w:r>
    </w:p>
    <w:p>
      <w:pPr>
        <w:jc w:val="both"/>
      </w:pPr>
      <w:r>
        <w:t>Phiếu chi cần kỳ (</w:t>
      </w:r>
      <w:r>
        <w:rPr>
          <w:rFonts w:ascii="Consolas" w:hAnsi="Consolas"/>
          <w:sz w:val="19"/>
        </w:rPr>
        <w:t>FiciAutoId</w:t>
      </w:r>
      <w:r>
        <w:t xml:space="preserve">) chứa ngày lập, </w:t>
      </w:r>
      <w:r>
        <w:rPr>
          <w:b/>
        </w:rPr>
        <w:t>đang mở</w:t>
      </w:r>
      <w:r>
        <w:t xml:space="preserve">. Host hôm nay có kỳ 10/2026 (mã 19) đang mở. Sang tháng 11 thì nhớ mở kỳ mới. Thiếu kỳ, trang điều xe báo </w:t>
      </w:r>
      <w:r>
        <w:rPr>
          <w:rFonts w:ascii="Consolas" w:hAnsi="Consolas"/>
          <w:sz w:val="19"/>
        </w:rPr>
        <w:t>THIEU_KY</w:t>
      </w:r>
      <w:r>
        <w:t xml:space="preserve"> hoặc </w:t>
      </w:r>
      <w:r>
        <w:rPr>
          <w:rFonts w:ascii="Consolas" w:hAnsi="Consolas"/>
          <w:sz w:val="19"/>
        </w:rPr>
        <w:t>KY_DA_DONG</w:t>
      </w:r>
      <w:r>
        <w:t>.</w:t>
      </w:r>
    </w:p>
    <w:p>
      <w:pPr>
        <w:pStyle w:val="Heading1"/>
      </w:pPr>
      <w:r>
        <w:rPr>
          <w:color w:val="145C4A"/>
        </w:rPr>
        <w:t>5. Ba mã tài khoản 1371 / 4021 / 4022</w:t>
      </w:r>
    </w:p>
    <w:p>
      <w:pPr>
        <w:pStyle w:val="Heading2"/>
      </w:pPr>
      <w:r>
        <w:t>5.1. Kiểm</w:t>
      </w:r>
    </w:p>
    <w:p>
      <w:pPr>
        <w:spacing w:after="0"/>
        <w:ind w:left="360"/>
      </w:pPr>
      <w:r>
        <w:rPr>
          <w:rFonts w:ascii="Consolas" w:hAnsi="Consolas"/>
          <w:sz w:val="18"/>
        </w:rPr>
        <w:t>$api = "https://demo-lao-api.goldensme.com"</w:t>
      </w:r>
    </w:p>
    <w:p>
      <w:pPr>
        <w:spacing w:after="0"/>
        <w:ind w:left="360"/>
      </w:pPr>
      <w:r>
        <w:rPr>
          <w:rFonts w:ascii="Consolas" w:hAnsi="Consolas"/>
          <w:sz w:val="18"/>
        </w:rPr>
        <w:t>$h = @{ Authorization = "Bearer $env:QLSX_ACCESS_TOKEN" }</w:t>
      </w:r>
    </w:p>
    <w:p>
      <w:pPr>
        <w:spacing w:after="0"/>
        <w:ind w:left="360"/>
      </w:pPr>
      <w:r>
        <w:rPr>
          <w:rFonts w:ascii="Consolas" w:hAnsi="Consolas"/>
          <w:sz w:val="18"/>
        </w:rPr>
        <w:t>$r = Invoke-RestMethod "$api/api/v1/common/country-accounts?tryAutoId=11&amp;onlyActive=true" -Headers $h</w:t>
      </w:r>
    </w:p>
    <w:p>
      <w:pPr>
        <w:spacing w:after="0"/>
        <w:ind w:left="360"/>
      </w:pPr>
      <w:r>
        <w:rPr>
          <w:rFonts w:ascii="Consolas" w:hAnsi="Consolas"/>
          <w:sz w:val="18"/>
        </w:rPr>
        <w:t>$r.Result.Count</w:t>
      </w:r>
    </w:p>
    <w:p>
      <w:pPr>
        <w:spacing w:after="0"/>
        <w:ind w:left="360"/>
      </w:pPr>
      <w:r>
        <w:rPr>
          <w:rFonts w:ascii="Consolas" w:hAnsi="Consolas"/>
          <w:sz w:val="18"/>
        </w:rPr>
        <w:t>$r.Result | Where-Object { $_.AccCode -in '137','1371','402','4021','4022' } | Select-Object AccCode, AccParentId, AccAccountWrite</w:t>
      </w:r>
    </w:p>
    <w:p/>
    <w:p>
      <w:pPr>
        <w:jc w:val="both"/>
      </w:pPr>
      <w:r>
        <w:rPr>
          <w:rFonts w:ascii="Consolas" w:hAnsi="Consolas"/>
          <w:sz w:val="19"/>
        </w:rPr>
        <w:t>$env:QLSX_ACCESS_TOKEN</w:t>
      </w:r>
      <w:r>
        <w:t xml:space="preserve"> là token của anh, đặt trong phiên PowerShell, không ghi ra tệp.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Kết quả</w:t>
            </w:r>
          </w:p>
        </w:tc>
        <w:tc>
          <w:tcPr>
            <w:tcW w:type="dxa" w:w="2880"/>
          </w:tcPr>
          <w:p>
            <w:r>
              <w:rPr>
                <w:b/>
              </w:rPr>
            </w:r>
            <w:r>
              <w:rPr>
                <w:b/>
              </w:rPr>
              <w:t>Nghĩa</w:t>
            </w:r>
          </w:p>
        </w:tc>
        <w:tc>
          <w:tcPr>
            <w:tcW w:type="dxa" w:w="2880"/>
          </w:tcPr>
          <w:p>
            <w:r>
              <w:rPr>
                <w:b/>
              </w:rPr>
            </w:r>
            <w:r>
              <w:rPr>
                <w:b/>
              </w:rPr>
              <w:t>Làm gì</w:t>
            </w:r>
          </w:p>
        </w:tc>
      </w:tr>
      <w:tr>
        <w:tc>
          <w:tcPr>
            <w:tcW w:type="dxa" w:w="2880"/>
          </w:tcPr>
          <w:p>
            <w:r/>
            <w:r>
              <w:rPr>
                <w:b/>
              </w:rPr>
              <w:t>497 mã</w:t>
            </w:r>
            <w:r>
              <w:t>, có 1371 / 4021 / 4022 (</w:t>
            </w:r>
            <w:r>
              <w:rPr>
                <w:rFonts w:ascii="Consolas" w:hAnsi="Consolas"/>
                <w:sz w:val="19"/>
              </w:rPr>
              <w:t>AccAccountWrite</w:t>
            </w:r>
            <w:r>
              <w:t xml:space="preserve"> 1), 137 / 402 có </w:t>
            </w:r>
            <w:r>
              <w:rPr>
                <w:rFonts w:ascii="Consolas" w:hAnsi="Consolas"/>
                <w:sz w:val="19"/>
              </w:rPr>
              <w:t>AccAccountWrite</w:t>
            </w:r>
            <w:r>
              <w:t xml:space="preserve"> 0</w:t>
            </w:r>
          </w:p>
        </w:tc>
        <w:tc>
          <w:tcPr>
            <w:tcW w:type="dxa" w:w="2880"/>
          </w:tcPr>
          <w:p>
            <w:r/>
            <w:r>
              <w:t>host cùng DB với bản ở máy</w:t>
            </w:r>
          </w:p>
        </w:tc>
        <w:tc>
          <w:tcPr>
            <w:tcW w:type="dxa" w:w="2880"/>
          </w:tcPr>
          <w:p>
            <w:r/>
            <w:r>
              <w:t>không làm gì</w:t>
            </w:r>
          </w:p>
        </w:tc>
      </w:tr>
      <w:tr>
        <w:tc>
          <w:tcPr>
            <w:tcW w:type="dxa" w:w="2880"/>
          </w:tcPr>
          <w:p>
            <w:r/>
            <w:r>
              <w:rPr>
                <w:b/>
              </w:rPr>
              <w:t>494 mã</w:t>
            </w:r>
            <w:r>
              <w:t>, không có ba mã con</w:t>
            </w:r>
          </w:p>
        </w:tc>
        <w:tc>
          <w:tcPr>
            <w:tcW w:type="dxa" w:w="2880"/>
          </w:tcPr>
          <w:p>
            <w:r/>
            <w:r>
              <w:t xml:space="preserve">host trỏ DB khác. </w:t>
            </w:r>
            <w:r>
              <w:rPr>
                <w:b/>
              </w:rPr>
              <w:t>Đây là kết quả của host ngày 01/10</w:t>
            </w:r>
          </w:p>
        </w:tc>
        <w:tc>
          <w:tcPr>
            <w:tcW w:type="dxa" w:w="2880"/>
          </w:tcPr>
          <w:p>
            <w:r/>
            <w:r>
              <w:t>mở ba mã (5.2)</w:t>
            </w:r>
          </w:p>
        </w:tc>
      </w:tr>
    </w:tbl>
    <w:p/>
    <w:p>
      <w:pPr>
        <w:pStyle w:val="Heading2"/>
      </w:pPr>
      <w:r>
        <w:t>5.2. Mở ba mã</w:t>
      </w:r>
    </w:p>
    <w:p>
      <w:pPr>
        <w:jc w:val="both"/>
      </w:pPr>
      <w:r>
        <w:t xml:space="preserve">Đi qua API </w:t>
      </w:r>
      <w:r>
        <w:rPr>
          <w:rFonts w:ascii="Consolas" w:hAnsi="Consolas"/>
          <w:sz w:val="19"/>
        </w:rPr>
        <w:t>accounting/lao-accounts</w:t>
      </w:r>
      <w:r>
        <w:t xml:space="preserve"> của anh, không sửa thẳng DB. Làm một trong hai cách:</w:t>
      </w:r>
    </w:p>
    <w:p>
      <w:pPr>
        <w:pStyle w:val="ListBullet"/>
      </w:pPr>
      <w:r>
        <w:rPr>
          <w:b/>
        </w:rPr>
        <w:t>bên em chạy</w:t>
      </w:r>
      <w:r>
        <w:t xml:space="preserve"> </w:t>
      </w:r>
      <w:r>
        <w:rPr>
          <w:rFonts w:ascii="Consolas" w:hAnsi="Consolas"/>
          <w:sz w:val="19"/>
        </w:rPr>
        <w:t>python -X utf8 tools/mo_ma_con_tune.py https://demo-lao-api.goldensme.com</w:t>
      </w:r>
      <w:r>
        <w:t xml:space="preserve">. Đây là lệnh </w:t>
      </w:r>
      <w:r>
        <w:rPr>
          <w:b/>
        </w:rPr>
        <w:t>ghi</w:t>
      </w:r>
      <w:r>
        <w:t>, bên em chỉ chạy khi chủ dự án cho phép. Chạy lại không sao: mã đã có thì bỏ qua;</w:t>
      </w:r>
    </w:p>
    <w:p>
      <w:pPr>
        <w:pStyle w:val="ListBullet"/>
      </w:pPr>
      <w:r>
        <w:t xml:space="preserve">hoặc </w:t>
      </w:r>
      <w:r>
        <w:rPr>
          <w:b/>
        </w:rPr>
        <w:t>làm tay</w:t>
      </w:r>
      <w:r>
        <w:t xml:space="preserve"> trên màn Tài khoản Lào của WEB host (</w:t>
      </w:r>
      <w:r>
        <w:rPr>
          <w:rFonts w:ascii="Consolas" w:hAnsi="Consolas"/>
          <w:sz w:val="19"/>
        </w:rPr>
        <w:t>LaoAccounts</w:t>
      </w:r>
      <w:r>
        <w:t>), đúng thứ tự:</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Bước</w:t>
            </w:r>
          </w:p>
        </w:tc>
        <w:tc>
          <w:tcPr>
            <w:tcW w:type="dxa" w:w="1440"/>
          </w:tcPr>
          <w:p>
            <w:r>
              <w:rPr>
                <w:b/>
              </w:rPr>
            </w:r>
            <w:r>
              <w:rPr>
                <w:b/>
              </w:rPr>
              <w:t>Mã</w:t>
            </w:r>
          </w:p>
        </w:tc>
        <w:tc>
          <w:tcPr>
            <w:tcW w:type="dxa" w:w="1440"/>
          </w:tcPr>
          <w:p>
            <w:r>
              <w:rPr>
                <w:b/>
              </w:rPr>
            </w:r>
            <w:r>
              <w:rPr>
                <w:b/>
              </w:rPr>
              <w:t>Cha</w:t>
            </w:r>
          </w:p>
        </w:tc>
        <w:tc>
          <w:tcPr>
            <w:tcW w:type="dxa" w:w="1440"/>
          </w:tcPr>
          <w:p>
            <w:r>
              <w:rPr>
                <w:b/>
              </w:rPr>
            </w:r>
            <w:r>
              <w:rPr>
                <w:b/>
              </w:rPr>
              <w:t>Hạch toán (</w:t>
            </w:r>
            <w:r>
              <w:rPr>
                <w:rFonts w:ascii="Consolas" w:hAnsi="Consolas"/>
                <w:b/>
                <w:sz w:val="19"/>
              </w:rPr>
              <w:t>Posting</w:t>
            </w:r>
            <w:r>
              <w:rPr>
                <w:b/>
              </w:rPr>
              <w:t>)</w:t>
            </w:r>
          </w:p>
        </w:tc>
        <w:tc>
          <w:tcPr>
            <w:tcW w:type="dxa" w:w="1440"/>
          </w:tcPr>
          <w:p>
            <w:r>
              <w:rPr>
                <w:b/>
              </w:rPr>
            </w:r>
            <w:r>
              <w:rPr>
                <w:b/>
              </w:rPr>
              <w:t>Số dư</w:t>
            </w:r>
          </w:p>
        </w:tc>
        <w:tc>
          <w:tcPr>
            <w:tcW w:type="dxa" w:w="1440"/>
          </w:tcPr>
          <w:p>
            <w:r>
              <w:rPr>
                <w:b/>
              </w:rPr>
            </w:r>
            <w:r>
              <w:rPr>
                <w:b/>
              </w:rPr>
              <w:t>Tên ລາວ</w:t>
            </w:r>
          </w:p>
        </w:tc>
      </w:tr>
      <w:tr>
        <w:tc>
          <w:tcPr>
            <w:tcW w:type="dxa" w:w="1440"/>
          </w:tcPr>
          <w:p>
            <w:r/>
            <w:r>
              <w:t>1</w:t>
            </w:r>
          </w:p>
        </w:tc>
        <w:tc>
          <w:tcPr>
            <w:tcW w:type="dxa" w:w="1440"/>
          </w:tcPr>
          <w:p>
            <w:r/>
            <w:r>
              <w:t>137</w:t>
            </w:r>
          </w:p>
        </w:tc>
        <w:tc>
          <w:tcPr>
            <w:tcW w:type="dxa" w:w="1440"/>
          </w:tcPr>
          <w:p>
            <w:r/>
            <w:r>
              <w:t>13</w:t>
            </w:r>
          </w:p>
        </w:tc>
        <w:tc>
          <w:tcPr>
            <w:tcW w:type="dxa" w:w="1440"/>
          </w:tcPr>
          <w:p>
            <w:r/>
            <w:r>
              <w:rPr>
                <w:b/>
              </w:rPr>
              <w:t>bỏ</w:t>
            </w:r>
            <w:r>
              <w:t xml:space="preserve"> (thành tài khoản tổng hợp)</w:t>
            </w:r>
          </w:p>
        </w:tc>
        <w:tc>
          <w:tcPr>
            <w:tcW w:type="dxa" w:w="1440"/>
          </w:tcPr>
          <w:p>
            <w:r/>
            <w:r>
              <w:t>giữ</w:t>
            </w:r>
          </w:p>
        </w:tc>
        <w:tc>
          <w:tcPr>
            <w:tcW w:type="dxa" w:w="1440"/>
          </w:tcPr>
          <w:p>
            <w:r/>
            <w:r>
              <w:t>giữ</w:t>
            </w:r>
          </w:p>
        </w:tc>
      </w:tr>
      <w:tr>
        <w:tc>
          <w:tcPr>
            <w:tcW w:type="dxa" w:w="1440"/>
          </w:tcPr>
          <w:p>
            <w:r/>
            <w:r>
              <w:t>2</w:t>
            </w:r>
          </w:p>
        </w:tc>
        <w:tc>
          <w:tcPr>
            <w:tcW w:type="dxa" w:w="1440"/>
          </w:tcPr>
          <w:p>
            <w:r/>
            <w:r>
              <w:t>1371</w:t>
            </w:r>
          </w:p>
        </w:tc>
        <w:tc>
          <w:tcPr>
            <w:tcW w:type="dxa" w:w="1440"/>
          </w:tcPr>
          <w:p>
            <w:r/>
            <w:r>
              <w:t>137</w:t>
            </w:r>
          </w:p>
        </w:tc>
        <w:tc>
          <w:tcPr>
            <w:tcW w:type="dxa" w:w="1440"/>
          </w:tcPr>
          <w:p>
            <w:r/>
            <w:r>
              <w:t>có</w:t>
            </w:r>
          </w:p>
        </w:tc>
        <w:tc>
          <w:tcPr>
            <w:tcW w:type="dxa" w:w="1440"/>
          </w:tcPr>
          <w:p>
            <w:r/>
            <w:r>
              <w:t>Nợ</w:t>
            </w:r>
          </w:p>
        </w:tc>
        <w:tc>
          <w:tcPr>
            <w:tcW w:type="dxa" w:w="1440"/>
          </w:tcPr>
          <w:p>
            <w:r/>
            <w:r>
              <w:t>ສາງສິນຄ້າ, ວັດຖຸ</w:t>
            </w:r>
          </w:p>
        </w:tc>
      </w:tr>
      <w:tr>
        <w:tc>
          <w:tcPr>
            <w:tcW w:type="dxa" w:w="1440"/>
          </w:tcPr>
          <w:p>
            <w:r/>
            <w:r>
              <w:t>3</w:t>
            </w:r>
          </w:p>
        </w:tc>
        <w:tc>
          <w:tcPr>
            <w:tcW w:type="dxa" w:w="1440"/>
          </w:tcPr>
          <w:p>
            <w:r/>
            <w:r>
              <w:t>402</w:t>
            </w:r>
          </w:p>
        </w:tc>
        <w:tc>
          <w:tcPr>
            <w:tcW w:type="dxa" w:w="1440"/>
          </w:tcPr>
          <w:p>
            <w:r/>
            <w:r>
              <w:t>40</w:t>
            </w:r>
          </w:p>
        </w:tc>
        <w:tc>
          <w:tcPr>
            <w:tcW w:type="dxa" w:w="1440"/>
          </w:tcPr>
          <w:p>
            <w:r/>
            <w:r>
              <w:rPr>
                <w:b/>
              </w:rPr>
              <w:t>bỏ</w:t>
            </w:r>
            <w:r>
              <w:t xml:space="preserve"> (thành tài khoản tổng hợp)</w:t>
            </w:r>
          </w:p>
        </w:tc>
        <w:tc>
          <w:tcPr>
            <w:tcW w:type="dxa" w:w="1440"/>
          </w:tcPr>
          <w:p>
            <w:r/>
            <w:r>
              <w:t>giữ</w:t>
            </w:r>
          </w:p>
        </w:tc>
        <w:tc>
          <w:tcPr>
            <w:tcW w:type="dxa" w:w="1440"/>
          </w:tcPr>
          <w:p>
            <w:r/>
            <w:r>
              <w:t>giữ</w:t>
            </w:r>
          </w:p>
        </w:tc>
      </w:tr>
      <w:tr>
        <w:tc>
          <w:tcPr>
            <w:tcW w:type="dxa" w:w="1440"/>
          </w:tcPr>
          <w:p>
            <w:r/>
            <w:r>
              <w:t>4</w:t>
            </w:r>
          </w:p>
        </w:tc>
        <w:tc>
          <w:tcPr>
            <w:tcW w:type="dxa" w:w="1440"/>
          </w:tcPr>
          <w:p>
            <w:r/>
            <w:r>
              <w:t>4021</w:t>
            </w:r>
          </w:p>
        </w:tc>
        <w:tc>
          <w:tcPr>
            <w:tcW w:type="dxa" w:w="1440"/>
          </w:tcPr>
          <w:p>
            <w:r/>
            <w:r>
              <w:t>402</w:t>
            </w:r>
          </w:p>
        </w:tc>
        <w:tc>
          <w:tcPr>
            <w:tcW w:type="dxa" w:w="1440"/>
          </w:tcPr>
          <w:p>
            <w:r/>
            <w:r>
              <w:t>có</w:t>
            </w:r>
          </w:p>
        </w:tc>
        <w:tc>
          <w:tcPr>
            <w:tcW w:type="dxa" w:w="1440"/>
          </w:tcPr>
          <w:p>
            <w:r/>
            <w:r>
              <w:t>Có</w:t>
            </w:r>
          </w:p>
        </w:tc>
        <w:tc>
          <w:tcPr>
            <w:tcW w:type="dxa" w:w="1440"/>
          </w:tcPr>
          <w:p>
            <w:r/>
            <w:r>
              <w:t>ໜີ້ຕ້ອງສົ່ງ ຜູ້ສະໜອງ</w:t>
            </w:r>
          </w:p>
        </w:tc>
      </w:tr>
      <w:tr>
        <w:tc>
          <w:tcPr>
            <w:tcW w:type="dxa" w:w="1440"/>
          </w:tcPr>
          <w:p>
            <w:r/>
            <w:r>
              <w:t>5</w:t>
            </w:r>
          </w:p>
        </w:tc>
        <w:tc>
          <w:tcPr>
            <w:tcW w:type="dxa" w:w="1440"/>
          </w:tcPr>
          <w:p>
            <w:r/>
            <w:r>
              <w:t>4022</w:t>
            </w:r>
          </w:p>
        </w:tc>
        <w:tc>
          <w:tcPr>
            <w:tcW w:type="dxa" w:w="1440"/>
          </w:tcPr>
          <w:p>
            <w:r/>
            <w:r>
              <w:t>402</w:t>
            </w:r>
          </w:p>
        </w:tc>
        <w:tc>
          <w:tcPr>
            <w:tcW w:type="dxa" w:w="1440"/>
          </w:tcPr>
          <w:p>
            <w:r/>
            <w:r>
              <w:t>có</w:t>
            </w:r>
          </w:p>
        </w:tc>
        <w:tc>
          <w:tcPr>
            <w:tcW w:type="dxa" w:w="1440"/>
          </w:tcPr>
          <w:p>
            <w:r/>
            <w:r>
              <w:t>Có</w:t>
            </w:r>
          </w:p>
        </w:tc>
        <w:tc>
          <w:tcPr>
            <w:tcW w:type="dxa" w:w="1440"/>
          </w:tcPr>
          <w:p>
            <w:r/>
            <w:r>
              <w:t>ເຈົ້າໜີ້ເຈົ້າຂອງລົດຮ່ວມ</w:t>
            </w:r>
          </w:p>
        </w:tc>
      </w:tr>
    </w:tbl>
    <w:p/>
    <w:p>
      <w:pPr>
        <w:jc w:val="both"/>
      </w:pPr>
      <w:r>
        <w:rPr>
          <w:b/>
        </w:rPr>
        <w:t>Ảnh hưởng:</w:t>
      </w:r>
      <w:r>
        <w:t xml:space="preserve"> 137 và 402 </w:t>
      </w:r>
      <w:r>
        <w:rPr>
          <w:b/>
        </w:rPr>
        <w:t>không ghi sổ trực tiếp được nữa</w:t>
      </w:r>
      <w:r>
        <w:t xml:space="preserve">. Trong hai repo không chỗ nào ghi cứng 137 / 402, ngoài tệp nạp </w:t>
      </w:r>
      <w:r>
        <w:rPr>
          <w:rFonts w:ascii="Consolas" w:hAnsi="Consolas"/>
          <w:sz w:val="19"/>
        </w:rPr>
        <w:t>20260909_country_account_import_lao.sql</w:t>
      </w:r>
      <w:r>
        <w:t>. Thủ tục SQL hay màn cũ nào ghi thẳng 137 / 402 sẽ bị từ chối "tài khoản không hợp lệ theo quốc gia".</w:t>
      </w:r>
    </w:p>
    <w:p>
      <w:pPr>
        <w:jc w:val="both"/>
      </w:pPr>
      <w:r>
        <w:rPr>
          <w:b/>
        </w:rPr>
        <w:t>Đối tượng</w:t>
      </w:r>
      <w:r>
        <w:t xml:space="preserve"> (khách </w:t>
      </w:r>
      <w:r>
        <w:rPr>
          <w:rFonts w:ascii="Consolas" w:hAnsi="Consolas"/>
          <w:sz w:val="19"/>
        </w:rPr>
        <w:t>EPLKH-…</w:t>
      </w:r>
      <w:r>
        <w:t xml:space="preserve">, chủ xe </w:t>
      </w:r>
      <w:r>
        <w:rPr>
          <w:rFonts w:ascii="Consolas" w:hAnsi="Consolas"/>
          <w:sz w:val="19"/>
        </w:rPr>
        <w:t>EPLCX-…</w:t>
      </w:r>
      <w:r>
        <w:t xml:space="preserve">, tài xế </w:t>
      </w:r>
      <w:r>
        <w:rPr>
          <w:rFonts w:ascii="Consolas" w:hAnsi="Consolas"/>
          <w:sz w:val="19"/>
        </w:rPr>
        <w:t>EPLTX-…</w:t>
      </w:r>
      <w:r>
        <w:t xml:space="preserve">) không phải chép sang DB host. Lần gửi đầu, bên em tự tạo qua </w:t>
      </w:r>
      <w:r>
        <w:rPr>
          <w:rFonts w:ascii="Consolas" w:hAnsi="Consolas"/>
          <w:sz w:val="19"/>
        </w:rPr>
        <w:t>master-data/*/upsert</w:t>
      </w:r>
      <w:r>
        <w:t>.</w:t>
      </w:r>
    </w:p>
    <w:p>
      <w:pPr>
        <w:pStyle w:val="Heading1"/>
      </w:pPr>
      <w:r>
        <w:rPr>
          <w:color w:val="145C4A"/>
        </w:rPr>
        <w:t>6. Token của trang điều xe — tài khoản tích hợp tuỳ chọn</w:t>
      </w:r>
    </w:p>
    <w:p>
      <w:pPr>
        <w:jc w:val="both"/>
      </w:pPr>
      <w:r>
        <w:rPr>
          <w:b/>
        </w:rPr>
        <w:t>Chủ dự án chốt 01/10: tạm gác tài khoản tích hợp.</w:t>
      </w:r>
      <w:r>
        <w:t xml:space="preserve"> Trang điều xe tiếp tục dùng </w:t>
      </w:r>
      <w:r>
        <w:rPr>
          <w:b/>
        </w:rPr>
        <w:t>token của anh</w:t>
      </w:r>
      <w:r>
        <w:t xml:space="preserve"> (</w:t>
      </w:r>
      <w:r>
        <w:rPr>
          <w:rFonts w:ascii="Consolas" w:hAnsi="Consolas"/>
          <w:sz w:val="19"/>
        </w:rPr>
        <w:t>EPL_ACC_CODE_TOKEN</w:t>
      </w:r>
      <w:r>
        <w:t xml:space="preserve">, tài khoản </w:t>
      </w:r>
      <w:r>
        <w:rPr>
          <w:rFonts w:ascii="Consolas" w:hAnsi="Consolas"/>
          <w:sz w:val="19"/>
        </w:rPr>
        <w:t>tune</w:t>
      </w:r>
      <w:r>
        <w:t xml:space="preserve">). Token </w:t>
      </w:r>
      <w:r>
        <w:rPr>
          <w:b/>
        </w:rPr>
        <w:t>hết hạn khoảng 10/10/2026</w:t>
      </w:r>
      <w:r>
        <w:t>: hết hạn là không tạo được phiếu chi tạm ứng, nên tài xế không xuất phát được (Sếp vẫn chi tay được). Trước hạn, chọn một (</w:t>
      </w:r>
      <w:r>
        <w:rPr>
          <w:b/>
        </w:rPr>
        <w:t>cần quyền host</w:t>
      </w:r>
      <w:r>
        <w:t xml:space="preserve"> — token / mật khẩu của anh):</w:t>
      </w:r>
    </w:p>
    <w:p>
      <w:pPr>
        <w:pStyle w:val="ListBullet"/>
      </w:pPr>
      <w:r>
        <w:rPr>
          <w:b/>
        </w:rPr>
        <w:t>thay token mới</w:t>
      </w:r>
      <w:r>
        <w:t xml:space="preserve"> vào </w:t>
      </w:r>
      <w:r>
        <w:rPr>
          <w:rFonts w:ascii="Consolas" w:hAnsi="Consolas"/>
          <w:sz w:val="19"/>
        </w:rPr>
        <w:t>EPL_ACC_CODE_TOKEN</w:t>
      </w:r>
      <w:r>
        <w:t xml:space="preserve"> trong </w:t>
      </w:r>
      <w:r>
        <w:rPr>
          <w:rFonts w:ascii="Consolas" w:hAnsi="Consolas"/>
          <w:sz w:val="19"/>
        </w:rPr>
        <w:t>.env</w:t>
      </w:r>
      <w:r>
        <w:t xml:space="preserve"> máy chủ trang điều xe, rồi khởi động lại trang điều xe;</w:t>
      </w:r>
    </w:p>
    <w:p>
      <w:pPr>
        <w:pStyle w:val="ListBullet"/>
      </w:pPr>
      <w:r>
        <w:t xml:space="preserve">hoặc </w:t>
      </w:r>
      <w:r>
        <w:rPr>
          <w:b/>
        </w:rPr>
        <w:t>đặt tài khoản của anh</w:t>
      </w:r>
      <w:r>
        <w:t xml:space="preserve"> để trang điều xe tự đăng nhập lại (đường này đã có sẵn): </w:t>
      </w:r>
      <w:r>
        <w:rPr>
          <w:rFonts w:ascii="Consolas" w:hAnsi="Consolas"/>
          <w:sz w:val="19"/>
        </w:rPr>
        <w:t>QLSX_USERNAME=&lt;tên của anh&gt;</w:t>
      </w:r>
      <w:r>
        <w:t xml:space="preserve">, </w:t>
      </w:r>
      <w:r>
        <w:rPr>
          <w:rFonts w:ascii="Consolas" w:hAnsi="Consolas"/>
          <w:sz w:val="19"/>
        </w:rPr>
        <w:t>QLSX_PASSWORD=&lt;mật khẩu&gt;</w:t>
      </w:r>
      <w:r>
        <w:t xml:space="preserve">, </w:t>
      </w:r>
      <w:r>
        <w:rPr>
          <w:rFonts w:ascii="Consolas" w:hAnsi="Consolas"/>
          <w:sz w:val="19"/>
        </w:rPr>
        <w:t>QLSX_ORG_ID=1368</w:t>
      </w:r>
      <w:r>
        <w:t>. Khỏi phải thay token mỗi 30 ngày.</w:t>
      </w:r>
    </w:p>
    <w:p>
      <w:pPr>
        <w:jc w:val="both"/>
      </w:pPr>
      <w:r>
        <w:t>Lưu ý kỹ thuật:</w:t>
      </w:r>
    </w:p>
    <w:p>
      <w:pPr>
        <w:pStyle w:val="ListBullet"/>
      </w:pPr>
      <w:r>
        <w:rPr>
          <w:rFonts w:ascii="Consolas" w:hAnsi="Consolas"/>
          <w:sz w:val="19"/>
        </w:rPr>
        <w:t>proc_LoginWithUsAndPw</w:t>
      </w:r>
      <w:r>
        <w:t xml:space="preserve"> nhận mật khẩu tối đa </w:t>
      </w:r>
      <w:r>
        <w:rPr>
          <w:b/>
        </w:rPr>
        <w:t>20 ký tự</w:t>
      </w:r>
      <w:r>
        <w:t xml:space="preserve"> (</w:t>
      </w:r>
      <w:r>
        <w:rPr>
          <w:rFonts w:ascii="Consolas" w:hAnsi="Consolas"/>
          <w:sz w:val="19"/>
        </w:rPr>
        <w:t>VARCHAR(20)</w:t>
      </w:r>
      <w:r>
        <w:t>);</w:t>
      </w:r>
    </w:p>
    <w:p>
      <w:pPr>
        <w:pStyle w:val="ListBullet"/>
      </w:pPr>
      <w:r>
        <w:t>tài khoản phải được gán chi nhánh (</w:t>
      </w:r>
      <w:r>
        <w:rPr>
          <w:rFonts w:ascii="Consolas" w:hAnsi="Consolas"/>
          <w:sz w:val="19"/>
        </w:rPr>
        <w:t>USERS_ORG</w:t>
      </w:r>
      <w:r>
        <w:t>), ở đây 1368;</w:t>
      </w:r>
    </w:p>
    <w:p>
      <w:pPr>
        <w:pStyle w:val="ListBullet"/>
      </w:pPr>
      <w:r>
        <w:rPr>
          <w:rFonts w:ascii="Consolas" w:hAnsi="Consolas"/>
          <w:sz w:val="19"/>
        </w:rPr>
        <w:t>AllowedUserIds</w:t>
      </w:r>
      <w:r>
        <w:t xml:space="preserve"> của host giữ </w:t>
      </w:r>
      <w:r>
        <w:rPr>
          <w:rFonts w:ascii="Consolas" w:hAnsi="Consolas"/>
          <w:sz w:val="19"/>
        </w:rPr>
        <w:t>846</w:t>
      </w:r>
      <w:r>
        <w:t xml:space="preserve"> (mục 4.1).</w:t>
      </w:r>
    </w:p>
    <w:p>
      <w:pPr>
        <w:pStyle w:val="Heading2"/>
      </w:pPr>
      <w:r>
        <w:t>6.1. Tuỳ chọn: tài khoản tích hợp riêng</w:t>
      </w:r>
    </w:p>
    <w:p>
      <w:pPr>
        <w:jc w:val="both"/>
      </w:pPr>
      <w:r>
        <w:t xml:space="preserve">Để sau, khi cần một tài khoản riêng của hệ thống thay tài khoản cá nhân. </w:t>
      </w:r>
      <w:r>
        <w:rPr>
          <w:b/>
        </w:rPr>
        <w:t>Không</w:t>
      </w:r>
      <w:r>
        <w:t xml:space="preserve"> phải làm trước triển khai.</w:t>
      </w:r>
    </w:p>
    <w:p>
      <w:pPr>
        <w:jc w:val="both"/>
      </w:pPr>
      <w:r>
        <w:rPr>
          <w:b/>
        </w:rPr>
        <w:t>Trạng thái 01/10:</w:t>
      </w:r>
      <w:r>
        <w:t xml:space="preserve"> nhân viên ảo </w:t>
      </w:r>
      <w:r>
        <w:rPr>
          <w:rFonts w:ascii="Consolas" w:hAnsi="Consolas"/>
          <w:sz w:val="19"/>
        </w:rPr>
        <w:t>EPL-TICHHOP</w:t>
      </w:r>
      <w:r>
        <w:t xml:space="preserve"> (ObjId </w:t>
      </w:r>
      <w:r>
        <w:rPr>
          <w:b/>
        </w:rPr>
        <w:t>1622</w:t>
      </w:r>
      <w:r>
        <w:t xml:space="preserve">) đã tạo trên DB demo, </w:t>
      </w:r>
      <w:r>
        <w:rPr>
          <w:b/>
        </w:rPr>
        <w:t>chưa có tài khoản dùng được</w:t>
      </w:r>
      <w:r>
        <w:t>. Màn tạo tài khoản ở hồ sơ nhân viên bên WEB đang được làm (dùng sau nếu cần). Host khác DB thì phải tạo lại cả nhân viên.</w:t>
      </w:r>
    </w:p>
    <w:p>
      <w:pPr>
        <w:jc w:val="both"/>
      </w:pPr>
      <w:r>
        <w:t xml:space="preserve">Các bước (trên host thì </w:t>
      </w:r>
      <w:r>
        <w:rPr>
          <w:b/>
        </w:rPr>
        <w:t>cần quyền host</w:t>
      </w:r>
      <w:r>
        <w:t>):</w:t>
      </w:r>
    </w:p>
    <w:p>
      <w:pPr>
        <w:pStyle w:val="ListNumber"/>
      </w:pPr>
      <w:r>
        <w:t xml:space="preserve">Tạo một </w:t>
      </w:r>
      <w:r>
        <w:rPr>
          <w:b/>
        </w:rPr>
        <w:t>nhân viên</w:t>
      </w:r>
      <w:r>
        <w:t xml:space="preserve"> thuộc chi nhánh </w:t>
      </w:r>
      <w:r>
        <w:rPr>
          <w:b/>
        </w:rPr>
        <w:t>1368</w:t>
      </w:r>
      <w:r>
        <w:t xml:space="preserve">, ví dụ mã </w:t>
      </w:r>
      <w:r>
        <w:rPr>
          <w:rFonts w:ascii="Consolas" w:hAnsi="Consolas"/>
          <w:sz w:val="19"/>
        </w:rPr>
        <w:t>EPL-TICHHOP</w:t>
      </w:r>
      <w:r>
        <w:t xml:space="preserve">, tên "EPL Logistics (tích hợp)". Màn nhân viên của WEB, hoặc </w:t>
      </w:r>
      <w:r>
        <w:rPr>
          <w:rFonts w:ascii="Consolas" w:hAnsi="Consolas"/>
          <w:sz w:val="19"/>
        </w:rPr>
        <w:t>POST /api/v1/master-data/staff/upsert</w:t>
      </w:r>
      <w:r>
        <w:t>.</w:t>
      </w:r>
    </w:p>
    <w:p>
      <w:pPr>
        <w:pStyle w:val="ListNumber"/>
      </w:pPr>
      <w:r>
        <w:t xml:space="preserve">Tạo </w:t>
      </w:r>
      <w:r>
        <w:rPr>
          <w:b/>
        </w:rPr>
        <w:t>tài khoản</w:t>
      </w:r>
      <w:r>
        <w:t xml:space="preserve"> cho nhân viên đó: </w:t>
      </w:r>
      <w:r>
        <w:rPr>
          <w:rFonts w:ascii="Consolas" w:hAnsi="Consolas"/>
          <w:sz w:val="19"/>
        </w:rPr>
        <w:t>POST /api/v1/master-data/object-auth/account/upsert</w:t>
      </w:r>
      <w:r>
        <w:t xml:space="preserve"> (tới khi màn tạo tài khoản bên WEB xong thì gọi thẳng).</w:t>
      </w:r>
    </w:p>
    <w:p>
      <w:pPr>
        <w:pStyle w:val="ListBullet2"/>
      </w:pPr>
      <w:r>
        <w:rPr>
          <w:rFonts w:ascii="Consolas" w:hAnsi="Consolas"/>
          <w:sz w:val="19"/>
        </w:rPr>
        <w:t>UserId = null</w:t>
      </w:r>
      <w:r>
        <w:t>;</w:t>
      </w:r>
    </w:p>
    <w:p>
      <w:pPr>
        <w:pStyle w:val="ListBullet2"/>
      </w:pPr>
      <w:r>
        <w:rPr>
          <w:rFonts w:ascii="Consolas" w:hAnsi="Consolas"/>
          <w:sz w:val="19"/>
        </w:rPr>
        <w:t>ObjectAutoId</w:t>
      </w:r>
      <w:r>
        <w:t xml:space="preserve"> = mã nhân viên bước 1;</w:t>
      </w:r>
    </w:p>
    <w:p>
      <w:pPr>
        <w:pStyle w:val="ListBullet2"/>
      </w:pPr>
      <w:r>
        <w:rPr>
          <w:rFonts w:ascii="Consolas" w:hAnsi="Consolas"/>
          <w:sz w:val="19"/>
        </w:rPr>
        <w:t>UserName = epl_logistics</w:t>
      </w:r>
      <w:r>
        <w:t xml:space="preserve"> (3–20 ký tự);</w:t>
      </w:r>
    </w:p>
    <w:p>
      <w:pPr>
        <w:pStyle w:val="ListBullet2"/>
      </w:pPr>
      <w:r>
        <w:rPr>
          <w:rFonts w:ascii="Consolas" w:hAnsi="Consolas"/>
          <w:sz w:val="19"/>
        </w:rPr>
        <w:t>Password</w:t>
      </w:r>
      <w:r>
        <w:t xml:space="preserve"> = mật khẩu ngẫu nhiên, </w:t>
      </w:r>
      <w:r>
        <w:rPr>
          <w:b/>
        </w:rPr>
        <w:t>tối đa 20 ký tự</w:t>
      </w:r>
      <w:r>
        <w:t>;</w:t>
      </w:r>
    </w:p>
    <w:p>
      <w:pPr>
        <w:pStyle w:val="ListBullet2"/>
      </w:pPr>
      <w:r>
        <w:rPr>
          <w:rFonts w:ascii="Consolas" w:hAnsi="Consolas"/>
          <w:sz w:val="19"/>
        </w:rPr>
        <w:t>IsActive = true</w:t>
      </w:r>
      <w:r>
        <w:t xml:space="preserve">, </w:t>
      </w:r>
      <w:r>
        <w:rPr>
          <w:rFonts w:ascii="Consolas" w:hAnsi="Consolas"/>
          <w:sz w:val="19"/>
        </w:rPr>
        <w:t>OrgAutoId = 1368</w:t>
      </w:r>
      <w:r>
        <w:t xml:space="preserve"> (gán chi nhánh, </w:t>
      </w:r>
      <w:r>
        <w:rPr>
          <w:rFonts w:ascii="Consolas" w:hAnsi="Consolas"/>
          <w:sz w:val="19"/>
        </w:rPr>
        <w:t>USERS_ORG</w:t>
      </w:r>
      <w:r>
        <w:t>);</w:t>
      </w:r>
    </w:p>
    <w:p>
      <w:pPr>
        <w:pStyle w:val="ListBullet2"/>
      </w:pPr>
      <w:r>
        <w:rPr>
          <w:rFonts w:ascii="Consolas" w:hAnsi="Consolas"/>
          <w:sz w:val="19"/>
        </w:rPr>
        <w:t>GroupId</w:t>
      </w:r>
      <w:r>
        <w:t xml:space="preserve"> = cùng nhóm quyền với tài khoản đang gửi SO hiện nay.</w:t>
      </w:r>
    </w:p>
    <w:p>
      <w:pPr>
        <w:pStyle w:val="ListNumber"/>
      </w:pPr>
      <w:r>
        <w:t xml:space="preserve">Lấy </w:t>
      </w:r>
      <w:r>
        <w:rPr>
          <w:b/>
        </w:rPr>
        <w:t>`UserId`</w:t>
      </w:r>
      <w:r>
        <w:t xml:space="preserve">: </w:t>
      </w:r>
      <w:r>
        <w:rPr>
          <w:rFonts w:ascii="Consolas" w:hAnsi="Consolas"/>
          <w:sz w:val="19"/>
        </w:rPr>
        <w:t>POST /api/v1/hr/employees/account-lookups {"UserName": "epl_logistics"}</w:t>
      </w:r>
      <w:r>
        <w:t xml:space="preserve">, hoặc xem </w:t>
      </w:r>
      <w:r>
        <w:rPr>
          <w:rFonts w:ascii="Consolas" w:hAnsi="Consolas"/>
          <w:sz w:val="19"/>
        </w:rPr>
        <w:t>dbo.Users.UserID</w:t>
      </w:r>
      <w:r>
        <w:t xml:space="preserve"> trên DB host.</w:t>
      </w:r>
    </w:p>
    <w:p>
      <w:pPr>
        <w:pStyle w:val="ListNumber"/>
      </w:pPr>
      <w:r>
        <w:t xml:space="preserve">Thêm </w:t>
      </w:r>
      <w:r>
        <w:rPr>
          <w:rFonts w:ascii="Consolas" w:hAnsi="Consolas"/>
          <w:sz w:val="19"/>
        </w:rPr>
        <w:t>UserId</w:t>
      </w:r>
      <w:r>
        <w:t xml:space="preserve"> đó vào </w:t>
      </w:r>
      <w:r>
        <w:rPr>
          <w:rFonts w:ascii="Consolas" w:hAnsi="Consolas"/>
          <w:sz w:val="19"/>
        </w:rPr>
        <w:t>LogisticsSalesPush:AllowedUserIds</w:t>
      </w:r>
      <w:r>
        <w:t xml:space="preserve"> (mục 4.1).</w:t>
      </w:r>
    </w:p>
    <w:p>
      <w:pPr>
        <w:pStyle w:val="ListNumber"/>
      </w:pPr>
      <w:r>
        <w:rPr>
          <w:b/>
        </w:rPr>
        <w:t>Mật khẩu:</w:t>
      </w:r>
      <w:r>
        <w:t xml:space="preserve"> người tạo đặt thẳng vào </w:t>
      </w:r>
      <w:r>
        <w:rPr>
          <w:rFonts w:ascii="Consolas" w:hAnsi="Consolas"/>
          <w:sz w:val="19"/>
        </w:rPr>
        <w:t>.env</w:t>
      </w:r>
      <w:r>
        <w:t xml:space="preserve"> máy chủ trang điều xe, không gửi qua chat. Nếu phải chuyển, dùng kênh riêng rồi đổi mật khẩu sau khi đặt xong. Ba khoá:</w:t>
      </w:r>
    </w:p>
    <w:p>
      <w:pPr>
        <w:pStyle w:val="ListBullet2"/>
      </w:pPr>
      <w:r>
        <w:rPr>
          <w:rFonts w:ascii="Consolas" w:hAnsi="Consolas"/>
          <w:sz w:val="19"/>
        </w:rPr>
        <w:t>QLSX_USERNAME=epl_logistics</w:t>
      </w:r>
    </w:p>
    <w:p>
      <w:pPr>
        <w:pStyle w:val="ListBullet2"/>
      </w:pPr>
      <w:r>
        <w:rPr>
          <w:rFonts w:ascii="Consolas" w:hAnsi="Consolas"/>
          <w:sz w:val="19"/>
        </w:rPr>
        <w:t>QLSX_PASSWORD=&lt;mật khẩu&gt;</w:t>
      </w:r>
    </w:p>
    <w:p>
      <w:pPr>
        <w:pStyle w:val="ListBullet2"/>
      </w:pPr>
      <w:r>
        <w:rPr>
          <w:rFonts w:ascii="Consolas" w:hAnsi="Consolas"/>
          <w:sz w:val="19"/>
        </w:rPr>
        <w:t>QLSX_ORG_ID=1368</w:t>
      </w:r>
    </w:p>
    <w:p>
      <w:pPr>
        <w:jc w:val="both"/>
      </w:pPr>
      <w:r>
        <w:t xml:space="preserve">Xoá </w:t>
      </w:r>
      <w:r>
        <w:rPr>
          <w:rFonts w:ascii="Consolas" w:hAnsi="Consolas"/>
          <w:sz w:val="19"/>
        </w:rPr>
        <w:t>QLSX_ACCESS_TOKEN</w:t>
      </w:r>
      <w:r>
        <w:t xml:space="preserve"> nếu có: biến đó được ưu tiên trước. Bên em khởi động lại trang điều xe.</w:t>
      </w:r>
    </w:p>
    <w:p>
      <w:pPr>
        <w:pStyle w:val="ListNumber"/>
      </w:pPr>
      <w:r>
        <w:t>Từ đó trang điều xe tự đăng nhập:</w:t>
      </w:r>
    </w:p>
    <w:p>
      <w:pPr>
        <w:pStyle w:val="ListBullet2"/>
      </w:pPr>
      <w:r>
        <w:t>token sống 30 ngày, không có refresh token;</w:t>
      </w:r>
    </w:p>
    <w:p>
      <w:pPr>
        <w:pStyle w:val="ListBullet2"/>
      </w:pPr>
      <w:r>
        <w:t>bên em đăng nhập lại khi token còn dưới 5 phút, hoặc ngay khi bị 401.</w:t>
      </w:r>
    </w:p>
    <w:p>
      <w:pPr>
        <w:jc w:val="both"/>
      </w:pPr>
      <w:r>
        <w:rPr>
          <w:b/>
        </w:rPr>
        <w:t>Quyền:</w:t>
      </w:r>
    </w:p>
    <w:p>
      <w:pPr>
        <w:pStyle w:val="ListBullet"/>
      </w:pPr>
      <w:r>
        <w:t xml:space="preserve">Gửi SO xét </w:t>
      </w:r>
      <w:r>
        <w:rPr>
          <w:rFonts w:ascii="Consolas" w:hAnsi="Consolas"/>
          <w:sz w:val="19"/>
        </w:rPr>
        <w:t>AllowedUserIds</w:t>
      </w:r>
      <w:r>
        <w:t>. Tài khoản cũng phải gắn nhân viên (</w:t>
      </w:r>
      <w:r>
        <w:rPr>
          <w:rFonts w:ascii="Consolas" w:hAnsi="Consolas"/>
          <w:sz w:val="19"/>
        </w:rPr>
        <w:t>ObjectId</w:t>
      </w:r>
      <w:r>
        <w:t xml:space="preserve"> trong token), nếu không thì 403 thân rỗng.</w:t>
      </w:r>
    </w:p>
    <w:p>
      <w:pPr>
        <w:pStyle w:val="ListBullet"/>
      </w:pPr>
      <w:r>
        <w:t xml:space="preserve">Phiếu thu chi, tạo đối tượng, công nợ khách chỉ cần token hợp lệ. Người lập phiếu bên anh là chủ token: hiện là </w:t>
      </w:r>
      <w:r>
        <w:rPr>
          <w:rFonts w:ascii="Consolas" w:hAnsi="Consolas"/>
          <w:sz w:val="19"/>
        </w:rPr>
        <w:t>tune</w:t>
      </w:r>
      <w:r>
        <w:t>; có tài khoản tích hợp thì là nhân viên tích hợp.</w:t>
      </w:r>
    </w:p>
    <w:p>
      <w:pPr>
        <w:pStyle w:val="Heading1"/>
      </w:pPr>
      <w:r>
        <w:rPr>
          <w:color w:val="145C4A"/>
        </w:rPr>
        <w:t>7. Đổi link phía trang điều xe</w:t>
      </w:r>
    </w:p>
    <w:p>
      <w:pPr>
        <w:jc w:val="both"/>
      </w:pPr>
      <w:r>
        <w:t>Bên EPL làm, sau khi publish và cấu hình host xong.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Máy</w:t>
            </w:r>
          </w:p>
        </w:tc>
        <w:tc>
          <w:tcPr>
            <w:tcW w:type="dxa" w:w="2160"/>
          </w:tcPr>
          <w:p>
            <w:r>
              <w:rPr>
                <w:b/>
              </w:rPr>
            </w:r>
            <w:r>
              <w:rPr>
                <w:b/>
              </w:rPr>
              <w:t>Khoá</w:t>
            </w:r>
          </w:p>
        </w:tc>
        <w:tc>
          <w:tcPr>
            <w:tcW w:type="dxa" w:w="2160"/>
          </w:tcPr>
          <w:p>
            <w:r>
              <w:rPr>
                <w:b/>
              </w:rPr>
            </w:r>
            <w:r>
              <w:rPr>
                <w:b/>
              </w:rPr>
              <w:t>Lúc thử (bây giờ)</w:t>
            </w:r>
          </w:p>
        </w:tc>
        <w:tc>
          <w:tcPr>
            <w:tcW w:type="dxa" w:w="2160"/>
          </w:tcPr>
          <w:p>
            <w:r>
              <w:rPr>
                <w:b/>
              </w:rPr>
            </w:r>
            <w:r>
              <w:rPr>
                <w:b/>
              </w:rPr>
              <w:t>Sau triển khai</w:t>
            </w:r>
          </w:p>
        </w:tc>
      </w:tr>
      <w:tr>
        <w:tc>
          <w:tcPr>
            <w:tcW w:type="dxa" w:w="2160"/>
          </w:tcPr>
          <w:p>
            <w:r/>
            <w:r>
              <w:t>Trang điều xe máy thử (cổng 8011)</w:t>
            </w:r>
          </w:p>
        </w:tc>
        <w:tc>
          <w:tcPr>
            <w:tcW w:type="dxa" w:w="2160"/>
          </w:tcPr>
          <w:p>
            <w:r/>
            <w:r>
              <w:rPr>
                <w:rFonts w:ascii="Consolas" w:hAnsi="Consolas"/>
                <w:sz w:val="19"/>
              </w:rPr>
              <w:t>QLSX_BASE_URL</w:t>
            </w:r>
            <w:r>
              <w:t xml:space="preserve">, </w:t>
            </w:r>
            <w:r>
              <w:rPr>
                <w:rFonts w:ascii="Consolas" w:hAnsi="Consolas"/>
                <w:sz w:val="19"/>
              </w:rPr>
              <w:t>EPL_ACC_CODE_API</w:t>
            </w:r>
          </w:p>
        </w:tc>
        <w:tc>
          <w:tcPr>
            <w:tcW w:type="dxa" w:w="2160"/>
          </w:tcPr>
          <w:p>
            <w:r/>
            <w:r>
              <w:rPr>
                <w:rFonts w:ascii="Consolas" w:hAnsi="Consolas"/>
                <w:sz w:val="19"/>
              </w:rPr>
              <w:t>http://127.0.0.1:5090</w:t>
            </w:r>
            <w:r>
              <w:t xml:space="preserve"> (API chạy ở máy bên em)</w:t>
            </w:r>
          </w:p>
        </w:tc>
        <w:tc>
          <w:tcPr>
            <w:tcW w:type="dxa" w:w="2160"/>
          </w:tcPr>
          <w:p>
            <w:r/>
            <w:r>
              <w:t xml:space="preserve">bỏ </w:t>
            </w:r>
            <w:r>
              <w:rPr>
                <w:rFonts w:ascii="Consolas" w:hAnsi="Consolas"/>
                <w:sz w:val="19"/>
              </w:rPr>
              <w:t>QLSX_BASE_URL</w:t>
            </w:r>
            <w:r>
              <w:t xml:space="preserve">; </w:t>
            </w:r>
            <w:r>
              <w:rPr>
                <w:rFonts w:ascii="Consolas" w:hAnsi="Consolas"/>
                <w:sz w:val="19"/>
              </w:rPr>
              <w:t>EPL_ACC_CODE_API</w:t>
            </w:r>
            <w:r>
              <w:t xml:space="preserve"> về host</w:t>
            </w:r>
          </w:p>
        </w:tc>
      </w:tr>
      <w:tr>
        <w:tc>
          <w:tcPr>
            <w:tcW w:type="dxa" w:w="2160"/>
          </w:tcPr>
          <w:p>
            <w:r/>
            <w:r>
              <w:t>Trang điều xe máy thật (cổng 8020)</w:t>
            </w:r>
          </w:p>
        </w:tc>
        <w:tc>
          <w:tcPr>
            <w:tcW w:type="dxa" w:w="2160"/>
          </w:tcPr>
          <w:p>
            <w:r/>
            <w:r>
              <w:rPr>
                <w:rFonts w:ascii="Consolas" w:hAnsi="Consolas"/>
                <w:sz w:val="19"/>
              </w:rPr>
              <w:t>QLSX_BASE_URL</w:t>
            </w:r>
          </w:p>
        </w:tc>
        <w:tc>
          <w:tcPr>
            <w:tcW w:type="dxa" w:w="2160"/>
          </w:tcPr>
          <w:p>
            <w:r/>
            <w:r>
              <w:t xml:space="preserve">không đặt → tự gọi máy của </w:t>
            </w:r>
            <w:r>
              <w:rPr>
                <w:rFonts w:ascii="Consolas" w:hAnsi="Consolas"/>
                <w:sz w:val="19"/>
              </w:rPr>
              <w:t>EPL_ACC_CODE_API</w:t>
            </w:r>
            <w:r>
              <w:t xml:space="preserve"> = </w:t>
            </w:r>
            <w:r>
              <w:rPr>
                <w:rFonts w:ascii="Consolas" w:hAnsi="Consolas"/>
                <w:sz w:val="19"/>
              </w:rPr>
              <w:t>https://demo-lao-api.goldensme.com</w:t>
            </w:r>
          </w:p>
        </w:tc>
        <w:tc>
          <w:tcPr>
            <w:tcW w:type="dxa" w:w="2160"/>
          </w:tcPr>
          <w:p>
            <w:r/>
            <w:r>
              <w:t>giữ nguyên, tự gọi bản mới</w:t>
            </w:r>
          </w:p>
        </w:tc>
      </w:tr>
      <w:tr>
        <w:tc>
          <w:tcPr>
            <w:tcW w:type="dxa" w:w="2160"/>
          </w:tcPr>
          <w:p>
            <w:r/>
            <w:r>
              <w:t>Trang điều xe (mọi máy)</w:t>
            </w:r>
          </w:p>
        </w:tc>
        <w:tc>
          <w:tcPr>
            <w:tcW w:type="dxa" w:w="2160"/>
          </w:tcPr>
          <w:p>
            <w:r/>
            <w:r>
              <w:rPr>
                <w:rFonts w:ascii="Consolas" w:hAnsi="Consolas"/>
                <w:sz w:val="19"/>
              </w:rPr>
              <w:t>EPL_ACC_CODE_TOKEN</w:t>
            </w:r>
            <w:r>
              <w:t xml:space="preserve">, hoặc </w:t>
            </w:r>
            <w:r>
              <w:rPr>
                <w:rFonts w:ascii="Consolas" w:hAnsi="Consolas"/>
                <w:sz w:val="19"/>
              </w:rPr>
              <w:t>QLSX_USERNAME</w:t>
            </w:r>
            <w:r>
              <w:t xml:space="preserve">, </w:t>
            </w:r>
            <w:r>
              <w:rPr>
                <w:rFonts w:ascii="Consolas" w:hAnsi="Consolas"/>
                <w:sz w:val="19"/>
              </w:rPr>
              <w:t>QLSX_PASSWORD</w:t>
            </w:r>
            <w:r>
              <w:t xml:space="preserve">, </w:t>
            </w:r>
            <w:r>
              <w:rPr>
                <w:rFonts w:ascii="Consolas" w:hAnsi="Consolas"/>
                <w:sz w:val="19"/>
              </w:rPr>
              <w:t>QLSX_ORG_ID</w:t>
            </w:r>
          </w:p>
        </w:tc>
        <w:tc>
          <w:tcPr>
            <w:tcW w:type="dxa" w:w="2160"/>
          </w:tcPr>
          <w:p>
            <w:r/>
            <w:r>
              <w:t xml:space="preserve">dùng </w:t>
            </w:r>
            <w:r>
              <w:rPr>
                <w:rFonts w:ascii="Consolas" w:hAnsi="Consolas"/>
                <w:sz w:val="19"/>
              </w:rPr>
              <w:t>EPL_ACC_CODE_TOKEN</w:t>
            </w:r>
            <w:r>
              <w:t xml:space="preserve"> của anh; </w:t>
            </w:r>
            <w:r>
              <w:rPr>
                <w:rFonts w:ascii="Consolas" w:hAnsi="Consolas"/>
                <w:sz w:val="19"/>
              </w:rPr>
              <w:t>QLSX_USERNAME</w:t>
            </w:r>
            <w:r>
              <w:t xml:space="preserve"> chưa đặt</w:t>
            </w:r>
          </w:p>
        </w:tc>
        <w:tc>
          <w:tcPr>
            <w:tcW w:type="dxa" w:w="2160"/>
          </w:tcPr>
          <w:p>
            <w:r/>
            <w:r>
              <w:t>trước khi token hết hạn: thay token mới, hoặc đặt tài khoản anh (mục 6)</w:t>
            </w:r>
          </w:p>
        </w:tc>
      </w:tr>
      <w:tr>
        <w:tc>
          <w:tcPr>
            <w:tcW w:type="dxa" w:w="2160"/>
          </w:tcPr>
          <w:p>
            <w:r/>
            <w:r>
              <w:t>Trang điều xe (mọi máy)</w:t>
            </w:r>
          </w:p>
        </w:tc>
        <w:tc>
          <w:tcPr>
            <w:tcW w:type="dxa" w:w="2160"/>
          </w:tcPr>
          <w:p>
            <w:r/>
            <w:r>
              <w:rPr>
                <w:rFonts w:ascii="Consolas" w:hAnsi="Consolas"/>
                <w:sz w:val="19"/>
              </w:rPr>
              <w:t>QLSX_TIEN_LAK</w:t>
            </w:r>
            <w:r>
              <w:t xml:space="preserve">, </w:t>
            </w:r>
            <w:r>
              <w:rPr>
                <w:rFonts w:ascii="Consolas" w:hAnsi="Consolas"/>
                <w:sz w:val="19"/>
              </w:rPr>
              <w:t>QLSX_TIEN_USD</w:t>
            </w:r>
          </w:p>
        </w:tc>
        <w:tc>
          <w:tcPr>
            <w:tcW w:type="dxa" w:w="2160"/>
          </w:tcPr>
          <w:p>
            <w:r/>
            <w:r>
              <w:rPr>
                <w:rFonts w:ascii="Consolas" w:hAnsi="Consolas"/>
                <w:sz w:val="19"/>
              </w:rPr>
              <w:t>QLSX_TIEN_USD=2</w:t>
            </w:r>
            <w:r>
              <w:t xml:space="preserve"> (DB demo)</w:t>
            </w:r>
          </w:p>
        </w:tc>
        <w:tc>
          <w:tcPr>
            <w:tcW w:type="dxa" w:w="2160"/>
          </w:tcPr>
          <w:p>
            <w:r/>
            <w:r>
              <w:t>bỏ nếu đã bật tiền trên DB host; giữ, đúng mã của DB host, nếu chưa bật</w:t>
            </w:r>
          </w:p>
        </w:tc>
      </w:tr>
      <w:tr>
        <w:tc>
          <w:tcPr>
            <w:tcW w:type="dxa" w:w="2160"/>
          </w:tcPr>
          <w:p>
            <w:r/>
            <w:r>
              <w:t>API anh (host)</w:t>
            </w:r>
          </w:p>
        </w:tc>
        <w:tc>
          <w:tcPr>
            <w:tcW w:type="dxa" w:w="2160"/>
          </w:tcPr>
          <w:p>
            <w:r/>
            <w:r>
              <w:rPr>
                <w:rFonts w:ascii="Consolas" w:hAnsi="Consolas"/>
                <w:sz w:val="19"/>
              </w:rPr>
              <w:t>LogisticsSource:BaseUrl</w:t>
            </w:r>
            <w:r>
              <w:t xml:space="preserve">, </w:t>
            </w:r>
            <w:r>
              <w:rPr>
                <w:rFonts w:ascii="Consolas" w:hAnsi="Consolas"/>
                <w:sz w:val="19"/>
              </w:rPr>
              <w:t>ApiKey</w:t>
            </w:r>
          </w:p>
        </w:tc>
        <w:tc>
          <w:tcPr>
            <w:tcW w:type="dxa" w:w="2160"/>
          </w:tcPr>
          <w:p>
            <w:r/>
            <w:r>
              <w:t xml:space="preserve">máy thử </w:t>
            </w:r>
            <w:r>
              <w:rPr>
                <w:rFonts w:ascii="Consolas" w:hAnsi="Consolas"/>
                <w:sz w:val="19"/>
              </w:rPr>
              <w:t>http://127.0.0.1:8011/api/</w:t>
            </w:r>
          </w:p>
        </w:tc>
        <w:tc>
          <w:tcPr>
            <w:tcW w:type="dxa" w:w="2160"/>
          </w:tcPr>
          <w:p>
            <w:r/>
            <w:r>
              <w:t>đợt 2 (mục 4.2)</w:t>
            </w:r>
          </w:p>
        </w:tc>
      </w:tr>
      <w:tr>
        <w:tc>
          <w:tcPr>
            <w:tcW w:type="dxa" w:w="2160"/>
          </w:tcPr>
          <w:p>
            <w:r/>
            <w:r>
              <w:t>WEB anh (host)</w:t>
            </w:r>
          </w:p>
        </w:tc>
        <w:tc>
          <w:tcPr>
            <w:tcW w:type="dxa" w:w="2160"/>
          </w:tcPr>
          <w:p>
            <w:r/>
            <w:r>
              <w:rPr>
                <w:rFonts w:ascii="Consolas" w:hAnsi="Consolas"/>
                <w:sz w:val="19"/>
              </w:rPr>
              <w:t>BACKOFFICE_API_URL</w:t>
            </w:r>
          </w:p>
        </w:tc>
        <w:tc>
          <w:tcPr>
            <w:tcW w:type="dxa" w:w="2160"/>
          </w:tcPr>
          <w:p>
            <w:r/>
            <w:r>
              <w:t xml:space="preserve">bản ở máy dùng </w:t>
            </w:r>
            <w:r>
              <w:rPr>
                <w:rFonts w:ascii="Consolas" w:hAnsi="Consolas"/>
                <w:sz w:val="19"/>
              </w:rPr>
              <w:t>Env=laoslocal</w:t>
            </w:r>
            <w:r>
              <w:t xml:space="preserve"> trỏ 5090</w:t>
            </w:r>
          </w:p>
        </w:tc>
        <w:tc>
          <w:tcPr>
            <w:tcW w:type="dxa" w:w="2160"/>
          </w:tcPr>
          <w:p>
            <w:r/>
            <w:r>
              <w:rPr>
                <w:rFonts w:ascii="Consolas" w:hAnsi="Consolas"/>
                <w:sz w:val="19"/>
              </w:rPr>
              <w:t>Env=laos</w:t>
            </w:r>
            <w:r>
              <w:t xml:space="preserve"> trỏ API host (đã đúng sẵn)</w:t>
            </w:r>
          </w:p>
        </w:tc>
      </w:tr>
    </w:tbl>
    <w:p/>
    <w:p>
      <w:pPr>
        <w:jc w:val="both"/>
      </w:pPr>
      <w:r>
        <w:t>Thứ tự:</w:t>
      </w:r>
    </w:p>
    <w:p>
      <w:pPr>
        <w:pStyle w:val="ListNumber"/>
      </w:pPr>
      <w:r>
        <w:t>Publish, cấu hình mục 4 – 6 (</w:t>
      </w:r>
      <w:r>
        <w:rPr>
          <w:b/>
        </w:rPr>
        <w:t>cần quyền host</w:t>
      </w:r>
      <w:r>
        <w:t>), báo bên EPL.</w:t>
      </w:r>
    </w:p>
    <w:p>
      <w:pPr>
        <w:pStyle w:val="ListNumber"/>
      </w:pPr>
      <w:r>
        <w:t xml:space="preserve">Bên em sửa </w:t>
      </w:r>
      <w:r>
        <w:rPr>
          <w:rFonts w:ascii="Consolas" w:hAnsi="Consolas"/>
          <w:sz w:val="19"/>
        </w:rPr>
        <w:t>.env</w:t>
      </w:r>
      <w:r>
        <w:t xml:space="preserve"> trang điều xe theo bảng, rồi khởi động lại trang điều xe.</w:t>
      </w:r>
    </w:p>
    <w:p>
      <w:pPr>
        <w:pStyle w:val="ListNumber"/>
      </w:pPr>
      <w:r>
        <w:t>Chạy bài kiểm (mục 8). Không còn dòng SAI thì xong.</w:t>
      </w:r>
    </w:p>
    <w:p>
      <w:pPr>
        <w:jc w:val="both"/>
      </w:pPr>
      <w:r>
        <w:t xml:space="preserve">Dự phòng: hệ anh chưa dùng được thì bên em đặt </w:t>
      </w:r>
      <w:r>
        <w:rPr>
          <w:rFonts w:ascii="Consolas" w:hAnsi="Consolas"/>
          <w:sz w:val="19"/>
        </w:rPr>
        <w:t>EPL_CHI_TAM_UNG=tai_cho</w:t>
      </w:r>
      <w:r>
        <w:t>. Tạm ứng khi đó quay về Quỹ chi trên trang điều xe như trước 01/10.</w:t>
      </w:r>
    </w:p>
    <w:p>
      <w:pPr>
        <w:pStyle w:val="Heading1"/>
      </w:pPr>
      <w:r>
        <w:rPr>
          <w:color w:val="145C4A"/>
        </w:rPr>
        <w:t>8. Kiểm sau triển khai</w:t>
      </w:r>
    </w:p>
    <w:p>
      <w:pPr>
        <w:pStyle w:val="Heading2"/>
      </w:pPr>
      <w:r>
        <w:t>8.1. Bài kiểm tự động — tools/kiem_sau_trien_khai.py</w:t>
      </w:r>
    </w:p>
    <w:p>
      <w:pPr>
        <w:jc w:val="both"/>
      </w:pPr>
      <w:r>
        <w:rPr>
          <w:b/>
        </w:rPr>
        <w:t>Chỉ đọc:</w:t>
      </w:r>
    </w:p>
    <w:p>
      <w:pPr>
        <w:pStyle w:val="ListBullet"/>
      </w:pPr>
      <w:r>
        <w:t xml:space="preserve">chỉ gửi </w:t>
      </w:r>
      <w:r>
        <w:rPr>
          <w:rFonts w:ascii="Consolas" w:hAnsi="Consolas"/>
          <w:sz w:val="19"/>
        </w:rPr>
        <w:t>GET</w:t>
      </w:r>
      <w:r>
        <w:t>;</w:t>
      </w:r>
    </w:p>
    <w:p>
      <w:pPr>
        <w:pStyle w:val="ListBullet"/>
      </w:pPr>
      <w:r>
        <w:t xml:space="preserve">hai lệnh </w:t>
      </w:r>
      <w:r>
        <w:rPr>
          <w:rFonts w:ascii="Consolas" w:hAnsi="Consolas"/>
          <w:sz w:val="19"/>
        </w:rPr>
        <w:t>POST</w:t>
      </w:r>
      <w:r>
        <w:t xml:space="preserve"> duy nhất là </w:t>
      </w:r>
      <w:r>
        <w:rPr>
          <w:b/>
        </w:rPr>
        <w:t>đăng nhập</w:t>
      </w:r>
      <w:r>
        <w:t>, và chỉ chạy khi có biến tương ứng;</w:t>
      </w:r>
    </w:p>
    <w:p>
      <w:pPr>
        <w:pStyle w:val="ListBullet"/>
      </w:pPr>
      <w:r>
        <w:t>không tạo phiếu, không gửi SO, không sửa danh mục, không tạo khoá;</w:t>
      </w:r>
    </w:p>
    <w:p>
      <w:pPr>
        <w:pStyle w:val="ListBullet"/>
      </w:pPr>
      <w:r>
        <w:t>không in token, mật khẩu hay khoá;</w:t>
      </w:r>
    </w:p>
    <w:p>
      <w:pPr>
        <w:pStyle w:val="ListBullet"/>
      </w:pPr>
      <w:r>
        <w:rPr>
          <w:b/>
        </w:rPr>
        <w:t>không theo chuyển hướng</w:t>
      </w:r>
      <w:r>
        <w:t>, giống API anh: địa chỉ chuyển hướng là báo SAI.</w:t>
      </w:r>
    </w:p>
    <w:p>
      <w:pPr>
        <w:jc w:val="both"/>
      </w:pPr>
      <w:r>
        <w:t>Cần Python 3.8 trở lên, chỉ dùng thư viện chuẩn. Chạy từ máy gọi được cả hai địa chỉ:</w:t>
      </w:r>
    </w:p>
    <w:p>
      <w:pPr>
        <w:spacing w:after="0"/>
        <w:ind w:left="360"/>
      </w:pPr>
      <w:r>
        <w:rPr>
          <w:rFonts w:ascii="Consolas" w:hAnsi="Consolas"/>
          <w:sz w:val="18"/>
        </w:rPr>
        <w:t>cd &lt;thư mục EPL_LAO_REAL&gt;</w:t>
      </w:r>
    </w:p>
    <w:p>
      <w:pPr>
        <w:spacing w:after="0"/>
        <w:ind w:left="360"/>
      </w:pPr>
      <w:r>
        <w:rPr>
          <w:rFonts w:ascii="Consolas" w:hAnsi="Consolas"/>
          <w:sz w:val="18"/>
        </w:rPr>
        <w:t>python -X utf8 tools/kiem_sau_trien_khai.py https://demo-lao-api.goldensme.com https://&lt;địa chỉ trang điều xe&gt;</w:t>
      </w:r>
    </w:p>
    <w:p/>
    <w:p>
      <w:pPr>
        <w:jc w:val="both"/>
      </w:pPr>
      <w:r>
        <w:t xml:space="preserve">Đợt 1 (chưa đặt </w:t>
      </w:r>
      <w:r>
        <w:rPr>
          <w:rFonts w:ascii="Consolas" w:hAnsi="Consolas"/>
          <w:sz w:val="19"/>
        </w:rPr>
        <w:t>LogisticsSource</w:t>
      </w:r>
      <w:r>
        <w:t xml:space="preserve">, mục 4.2) thì thêm </w:t>
      </w:r>
      <w:r>
        <w:rPr>
          <w:rFonts w:ascii="Consolas" w:hAnsi="Consolas"/>
          <w:sz w:val="19"/>
        </w:rPr>
        <w:t>--dot-1</w:t>
      </w:r>
      <w:r>
        <w:t xml:space="preserve">: dòng 9 coi 503 "chưa cấu hình" là đúng, hai dòng cần DO thành </w:t>
      </w:r>
      <w:r>
        <w:rPr>
          <w:rFonts w:ascii="Consolas" w:hAnsi="Consolas"/>
          <w:sz w:val="19"/>
        </w:rPr>
        <w:t>--</w:t>
      </w:r>
      <w:r>
        <w:t>.</w:t>
      </w:r>
    </w:p>
    <w:p>
      <w:pPr>
        <w:jc w:val="both"/>
      </w:pPr>
      <w:r>
        <w:t xml:space="preserve">Anh chạy ở máy anh thì chép riêng tệp </w:t>
      </w:r>
      <w:r>
        <w:rPr>
          <w:rFonts w:ascii="Consolas" w:hAnsi="Consolas"/>
          <w:sz w:val="19"/>
        </w:rPr>
        <w:t>kiem_sau_trien_khai.py</w:t>
      </w:r>
      <w:r>
        <w:t xml:space="preserve">, đặt token trong phiên, rồi bỏ đọc </w:t>
      </w:r>
      <w:r>
        <w:rPr>
          <w:rFonts w:ascii="Consolas" w:hAnsi="Consolas"/>
          <w:sz w:val="19"/>
        </w:rPr>
        <w:t>.env</w:t>
      </w:r>
      <w:r>
        <w:t xml:space="preserve"> bằng </w:t>
      </w:r>
      <w:r>
        <w:rPr>
          <w:rFonts w:ascii="Consolas" w:hAnsi="Consolas"/>
          <w:sz w:val="19"/>
        </w:rPr>
        <w:t>--env NUL</w:t>
      </w:r>
      <w:r>
        <w:t>:</w:t>
      </w:r>
    </w:p>
    <w:p>
      <w:pPr>
        <w:spacing w:after="0"/>
        <w:ind w:left="360"/>
      </w:pPr>
      <w:r>
        <w:rPr>
          <w:rFonts w:ascii="Consolas" w:hAnsi="Consolas"/>
          <w:sz w:val="18"/>
        </w:rPr>
        <w:t>$env:QLSX_ACCESS_TOKEN = "&lt;token của anh&gt;"</w:t>
      </w:r>
    </w:p>
    <w:p>
      <w:pPr>
        <w:spacing w:after="0"/>
        <w:ind w:left="360"/>
      </w:pPr>
      <w:r>
        <w:rPr>
          <w:rFonts w:ascii="Consolas" w:hAnsi="Consolas"/>
          <w:sz w:val="18"/>
        </w:rPr>
        <w:t>python -X utf8 kiem_sau_trien_khai.py https://demo-lao-api.goldensme.com https://&lt;địa chỉ trang điều xe&gt; --env NUL</w:t>
      </w:r>
    </w:p>
    <w:p/>
    <w:p>
      <w:pPr>
        <w:jc w:val="both"/>
      </w:pPr>
      <w:r>
        <w:t xml:space="preserve">Bài đọc biến môi trường trước, rồi tới </w:t>
      </w:r>
      <w:r>
        <w:rPr>
          <w:rFonts w:ascii="Consolas" w:hAnsi="Consolas"/>
          <w:sz w:val="19"/>
        </w:rPr>
        <w:t>.env</w:t>
      </w:r>
      <w:r>
        <w:t xml:space="preserve"> của EPL_LAO_REAL: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Biến</w:t>
            </w:r>
          </w:p>
        </w:tc>
        <w:tc>
          <w:tcPr>
            <w:tcW w:type="dxa" w:w="2880"/>
          </w:tcPr>
          <w:p>
            <w:r>
              <w:rPr>
                <w:b/>
              </w:rPr>
            </w:r>
            <w:r>
              <w:rPr>
                <w:b/>
              </w:rPr>
              <w:t>Bắt buộc</w:t>
            </w:r>
          </w:p>
        </w:tc>
        <w:tc>
          <w:tcPr>
            <w:tcW w:type="dxa" w:w="2880"/>
          </w:tcPr>
          <w:p>
            <w:r>
              <w:rPr>
                <w:b/>
              </w:rPr>
            </w:r>
            <w:r>
              <w:rPr>
                <w:b/>
              </w:rPr>
              <w:t>Dùng cho</w:t>
            </w:r>
          </w:p>
        </w:tc>
      </w:tr>
      <w:tr>
        <w:tc>
          <w:tcPr>
            <w:tcW w:type="dxa" w:w="2880"/>
          </w:tcPr>
          <w:p>
            <w:r/>
            <w:r>
              <w:rPr>
                <w:rFonts w:ascii="Consolas" w:hAnsi="Consolas"/>
                <w:sz w:val="19"/>
              </w:rPr>
              <w:t>QLSX_ACCESS_TOKEN</w:t>
            </w:r>
            <w:r>
              <w:t xml:space="preserve">, hoặc </w:t>
            </w:r>
            <w:r>
              <w:rPr>
                <w:rFonts w:ascii="Consolas" w:hAnsi="Consolas"/>
                <w:sz w:val="19"/>
              </w:rPr>
              <w:t>QLSX_USERNAME</w:t>
            </w:r>
            <w:r>
              <w:t xml:space="preserve"> + </w:t>
            </w:r>
            <w:r>
              <w:rPr>
                <w:rFonts w:ascii="Consolas" w:hAnsi="Consolas"/>
                <w:sz w:val="19"/>
              </w:rPr>
              <w:t>QLSX_PASSWORD</w:t>
            </w:r>
            <w:r>
              <w:t xml:space="preserve"> (+ </w:t>
            </w:r>
            <w:r>
              <w:rPr>
                <w:rFonts w:ascii="Consolas" w:hAnsi="Consolas"/>
                <w:sz w:val="19"/>
              </w:rPr>
              <w:t>QLSX_ORG_ID</w:t>
            </w:r>
            <w:r>
              <w:t xml:space="preserve">), hoặc </w:t>
            </w:r>
            <w:r>
              <w:rPr>
                <w:rFonts w:ascii="Consolas" w:hAnsi="Consolas"/>
                <w:sz w:val="19"/>
              </w:rPr>
              <w:t>EPL_ACC_CODE_TOKEN</w:t>
            </w:r>
          </w:p>
        </w:tc>
        <w:tc>
          <w:tcPr>
            <w:tcW w:type="dxa" w:w="2880"/>
          </w:tcPr>
          <w:p>
            <w:r/>
            <w:r>
              <w:t>một trong ba</w:t>
            </w:r>
          </w:p>
        </w:tc>
        <w:tc>
          <w:tcPr>
            <w:tcW w:type="dxa" w:w="2880"/>
          </w:tcPr>
          <w:p>
            <w:r/>
            <w:r>
              <w:t xml:space="preserve">gọi API anh; cùng thứ tự ưu tiên với trang điều xe. Có </w:t>
            </w:r>
            <w:r>
              <w:rPr>
                <w:rFonts w:ascii="Consolas" w:hAnsi="Consolas"/>
                <w:sz w:val="19"/>
              </w:rPr>
              <w:t>QLSX_USERNAME</w:t>
            </w:r>
            <w:r>
              <w:t xml:space="preserve"> thì bài kiểm luôn việc tự đăng nhập</w:t>
            </w:r>
          </w:p>
        </w:tc>
      </w:tr>
      <w:tr>
        <w:tc>
          <w:tcPr>
            <w:tcW w:type="dxa" w:w="2880"/>
          </w:tcPr>
          <w:p>
            <w:r/>
            <w:r>
              <w:rPr>
                <w:rFonts w:ascii="Consolas" w:hAnsi="Consolas"/>
                <w:sz w:val="19"/>
              </w:rPr>
              <w:t>QLSX_TIEN_LAK</w:t>
            </w:r>
            <w:r>
              <w:t xml:space="preserve">, </w:t>
            </w:r>
            <w:r>
              <w:rPr>
                <w:rFonts w:ascii="Consolas" w:hAnsi="Consolas"/>
                <w:sz w:val="19"/>
              </w:rPr>
              <w:t>QLSX_TIEN_USD</w:t>
            </w:r>
          </w:p>
        </w:tc>
        <w:tc>
          <w:tcPr>
            <w:tcW w:type="dxa" w:w="2880"/>
          </w:tcPr>
          <w:p>
            <w:r/>
            <w:r>
              <w:t>không</w:t>
            </w:r>
          </w:p>
        </w:tc>
        <w:tc>
          <w:tcPr>
            <w:tcW w:type="dxa" w:w="2880"/>
          </w:tcPr>
          <w:p>
            <w:r/>
            <w:r>
              <w:t>coi tiền đang tắt là "đã đặt tạm"</w:t>
            </w:r>
          </w:p>
        </w:tc>
      </w:tr>
      <w:tr>
        <w:tc>
          <w:tcPr>
            <w:tcW w:type="dxa" w:w="2880"/>
          </w:tcPr>
          <w:p>
            <w:r/>
            <w:r>
              <w:rPr>
                <w:rFonts w:ascii="Consolas" w:hAnsi="Consolas"/>
                <w:sz w:val="19"/>
              </w:rPr>
              <w:t>QLSX_DOTY_CHI_TAM_UNG</w:t>
            </w:r>
            <w:r>
              <w:t xml:space="preserve">, </w:t>
            </w:r>
            <w:r>
              <w:rPr>
                <w:rFonts w:ascii="Consolas" w:hAnsi="Consolas"/>
                <w:sz w:val="19"/>
              </w:rPr>
              <w:t>QLSX_DOTY_CHI_KHAC</w:t>
            </w:r>
            <w:r>
              <w:t xml:space="preserve">, </w:t>
            </w:r>
            <w:r>
              <w:rPr>
                <w:rFonts w:ascii="Consolas" w:hAnsi="Consolas"/>
                <w:sz w:val="19"/>
              </w:rPr>
              <w:t>QLSX_DOTY_THU_KHAC</w:t>
            </w:r>
          </w:p>
        </w:tc>
        <w:tc>
          <w:tcPr>
            <w:tcW w:type="dxa" w:w="2880"/>
          </w:tcPr>
          <w:p>
            <w:r/>
            <w:r>
              <w:t>không</w:t>
            </w:r>
          </w:p>
        </w:tc>
        <w:tc>
          <w:tcPr>
            <w:tcW w:type="dxa" w:w="2880"/>
          </w:tcPr>
          <w:p>
            <w:r/>
            <w:r>
              <w:t>DB host đánh số loại chứng từ khác 59 / 60 / 17</w:t>
            </w:r>
          </w:p>
        </w:tc>
      </w:tr>
      <w:tr>
        <w:tc>
          <w:tcPr>
            <w:tcW w:type="dxa" w:w="2880"/>
          </w:tcPr>
          <w:p>
            <w:r/>
            <w:r>
              <w:rPr>
                <w:rFonts w:ascii="Consolas" w:hAnsi="Consolas"/>
                <w:sz w:val="19"/>
              </w:rPr>
              <w:t>KIEM_SEP_TEN</w:t>
            </w:r>
            <w:r>
              <w:t xml:space="preserve"> + </w:t>
            </w:r>
            <w:r>
              <w:rPr>
                <w:rFonts w:ascii="Consolas" w:hAnsi="Consolas"/>
                <w:sz w:val="19"/>
              </w:rPr>
              <w:t>KIEM_SEP_MAT_KHAU</w:t>
            </w:r>
            <w:r>
              <w:t xml:space="preserve">, hoặc </w:t>
            </w:r>
            <w:r>
              <w:rPr>
                <w:rFonts w:ascii="Consolas" w:hAnsi="Consolas"/>
                <w:sz w:val="19"/>
              </w:rPr>
              <w:t>KIEM_PHIEN_SEP</w:t>
            </w:r>
          </w:p>
        </w:tc>
        <w:tc>
          <w:tcPr>
            <w:tcW w:type="dxa" w:w="2880"/>
          </w:tcPr>
          <w:p>
            <w:r/>
            <w:r>
              <w:t>không — bên em đặt</w:t>
            </w:r>
          </w:p>
        </w:tc>
        <w:tc>
          <w:tcPr>
            <w:tcW w:type="dxa" w:w="2880"/>
          </w:tcPr>
          <w:p>
            <w:r/>
            <w:r>
              <w:t>ba dòng cần phiên Sếp trang điều xe: trạng thái bàn giao, máy đang gửi sang, danh mục tài khoản</w:t>
            </w:r>
          </w:p>
        </w:tc>
      </w:tr>
      <w:tr>
        <w:tc>
          <w:tcPr>
            <w:tcW w:type="dxa" w:w="2880"/>
          </w:tcPr>
          <w:p>
            <w:r/>
            <w:r>
              <w:rPr>
                <w:rFonts w:ascii="Consolas" w:hAnsi="Consolas"/>
                <w:sz w:val="19"/>
              </w:rPr>
              <w:t>KIEM_KHOA_BAN_GIAO</w:t>
            </w:r>
          </w:p>
        </w:tc>
        <w:tc>
          <w:tcPr>
            <w:tcW w:type="dxa" w:w="2880"/>
          </w:tcPr>
          <w:p>
            <w:r/>
            <w:r>
              <w:t>không</w:t>
            </w:r>
          </w:p>
        </w:tc>
        <w:tc>
          <w:tcPr>
            <w:tcW w:type="dxa" w:w="2880"/>
          </w:tcPr>
          <w:p>
            <w:r/>
            <w:r>
              <w:t>đọc thẳng danh sách DO bằng khoá bàn giao, so với số API anh thấy</w:t>
            </w:r>
          </w:p>
        </w:tc>
      </w:tr>
    </w:tbl>
    <w:p/>
    <w:p>
      <w:pPr>
        <w:jc w:val="both"/>
      </w:pPr>
      <w:r>
        <w:t>Các dòng kiểm: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Kiểm</w:t>
            </w:r>
          </w:p>
        </w:tc>
        <w:tc>
          <w:tcPr>
            <w:tcW w:type="dxa" w:w="2160"/>
          </w:tcPr>
          <w:p>
            <w:r>
              <w:rPr>
                <w:b/>
              </w:rPr>
            </w:r>
            <w:r>
              <w:rPr>
                <w:b/>
              </w:rPr>
              <w:t>Đúng khi</w:t>
            </w:r>
          </w:p>
        </w:tc>
        <w:tc>
          <w:tcPr>
            <w:tcW w:type="dxa" w:w="2160"/>
          </w:tcPr>
          <w:p>
            <w:r>
              <w:rPr>
                <w:b/>
              </w:rPr>
            </w:r>
            <w:r>
              <w:rPr>
                <w:b/>
              </w:rPr>
              <w:t>Chứng minh</w:t>
            </w:r>
          </w:p>
        </w:tc>
      </w:tr>
      <w:tr>
        <w:tc>
          <w:tcPr>
            <w:tcW w:type="dxa" w:w="2160"/>
          </w:tcPr>
          <w:p>
            <w:r/>
            <w:r>
              <w:t>1</w:t>
            </w:r>
          </w:p>
        </w:tc>
        <w:tc>
          <w:tcPr>
            <w:tcW w:type="dxa" w:w="2160"/>
          </w:tcPr>
          <w:p>
            <w:r/>
            <w:r>
              <w:t>API anh trả lời</w:t>
            </w:r>
          </w:p>
        </w:tc>
        <w:tc>
          <w:tcPr>
            <w:tcW w:type="dxa" w:w="2160"/>
          </w:tcPr>
          <w:p>
            <w:r/>
            <w:r>
              <w:rPr>
                <w:rFonts w:ascii="Consolas" w:hAnsi="Consolas"/>
                <w:sz w:val="19"/>
              </w:rPr>
              <w:t>GetAllCurrency</w:t>
            </w:r>
            <w:r>
              <w:t xml:space="preserve"> HTTP 200, </w:t>
            </w:r>
            <w:r>
              <w:rPr>
                <w:rFonts w:ascii="Consolas" w:hAnsi="Consolas"/>
                <w:sz w:val="19"/>
              </w:rPr>
              <w:t>Success:true</w:t>
            </w:r>
          </w:p>
        </w:tc>
        <w:tc>
          <w:tcPr>
            <w:tcW w:type="dxa" w:w="2160"/>
          </w:tcPr>
          <w:p>
            <w:r/>
            <w:r>
              <w:t>site chạy</w:t>
            </w:r>
          </w:p>
        </w:tc>
      </w:tr>
      <w:tr>
        <w:tc>
          <w:tcPr>
            <w:tcW w:type="dxa" w:w="2160"/>
          </w:tcPr>
          <w:p>
            <w:r/>
            <w:r>
              <w:t>2</w:t>
            </w:r>
          </w:p>
        </w:tc>
        <w:tc>
          <w:tcPr>
            <w:tcW w:type="dxa" w:w="2160"/>
          </w:tcPr>
          <w:p>
            <w:r/>
            <w:r>
              <w:t>Đăng nhập tài khoản tích hợp (tên dòng trong bài; nghĩa là tự đăng nhập)</w:t>
            </w:r>
          </w:p>
        </w:tc>
        <w:tc>
          <w:tcPr>
            <w:tcW w:type="dxa" w:w="2160"/>
          </w:tcPr>
          <w:p>
            <w:r/>
            <w:r>
              <w:rPr>
                <w:rFonts w:ascii="Consolas" w:hAnsi="Consolas"/>
                <w:sz w:val="19"/>
              </w:rPr>
              <w:t>auth/login</w:t>
            </w:r>
            <w:r>
              <w:t xml:space="preserve"> trả token</w:t>
            </w:r>
          </w:p>
        </w:tc>
        <w:tc>
          <w:tcPr>
            <w:tcW w:type="dxa" w:w="2160"/>
          </w:tcPr>
          <w:p>
            <w:r/>
            <w:r>
              <w:t xml:space="preserve">chỉ chạy khi đặt </w:t>
            </w:r>
            <w:r>
              <w:rPr>
                <w:rFonts w:ascii="Consolas" w:hAnsi="Consolas"/>
                <w:sz w:val="19"/>
              </w:rPr>
              <w:t>QLSX_USERNAME</w:t>
            </w:r>
            <w:r>
              <w:t xml:space="preserve">; dùng token của anh thì </w:t>
            </w:r>
            <w:r>
              <w:rPr>
                <w:rFonts w:ascii="Consolas" w:hAnsi="Consolas"/>
                <w:sz w:val="19"/>
              </w:rPr>
              <w:t>--</w:t>
            </w:r>
            <w:r>
              <w:t xml:space="preserve"> là đúng (mục 6)</w:t>
            </w:r>
          </w:p>
        </w:tc>
      </w:tr>
      <w:tr>
        <w:tc>
          <w:tcPr>
            <w:tcW w:type="dxa" w:w="2160"/>
          </w:tcPr>
          <w:p>
            <w:r/>
            <w:r>
              <w:t>3</w:t>
            </w:r>
          </w:p>
        </w:tc>
        <w:tc>
          <w:tcPr>
            <w:tcW w:type="dxa" w:w="2160"/>
          </w:tcPr>
          <w:p>
            <w:r/>
            <w:r>
              <w:t>Danh mục tài khoản quốc gia 11</w:t>
            </w:r>
          </w:p>
        </w:tc>
        <w:tc>
          <w:tcPr>
            <w:tcW w:type="dxa" w:w="2160"/>
          </w:tcPr>
          <w:p>
            <w:r/>
            <w:r>
              <w:t>có 1371 / 4021 / 4022 hạch toán được; 137 / 402 tổng hợp</w:t>
            </w:r>
          </w:p>
        </w:tc>
        <w:tc>
          <w:tcPr>
            <w:tcW w:type="dxa" w:w="2160"/>
          </w:tcPr>
          <w:p>
            <w:r/>
            <w:r>
              <w:t>mục 5 xong</w:t>
            </w:r>
          </w:p>
        </w:tc>
      </w:tr>
      <w:tr>
        <w:tc>
          <w:tcPr>
            <w:tcW w:type="dxa" w:w="2160"/>
          </w:tcPr>
          <w:p>
            <w:r/>
            <w:r>
              <w:t>4</w:t>
            </w:r>
          </w:p>
        </w:tc>
        <w:tc>
          <w:tcPr>
            <w:tcW w:type="dxa" w:w="2160"/>
          </w:tcPr>
          <w:p>
            <w:r/>
            <w:r>
              <w:t>Mã hạch toán được trên phiếu chi</w:t>
            </w:r>
          </w:p>
        </w:tc>
        <w:tc>
          <w:tcPr>
            <w:tcW w:type="dxa" w:w="2160"/>
          </w:tcPr>
          <w:p>
            <w:r/>
            <w:r>
              <w:t>có 1011, 1012, 1021, 1022, 1601, 4021, 4022, 614, 621, 625</w:t>
            </w:r>
          </w:p>
        </w:tc>
        <w:tc>
          <w:tcPr>
            <w:tcW w:type="dxa" w:w="2160"/>
          </w:tcPr>
          <w:p>
            <w:r/>
            <w:r>
              <w:t>phiếu chi / thu và bút toán chờ gửi của bên em không bị từ chối vì tài khoản (mục 1.1)</w:t>
            </w:r>
          </w:p>
        </w:tc>
      </w:tr>
      <w:tr>
        <w:tc>
          <w:tcPr>
            <w:tcW w:type="dxa" w:w="2160"/>
          </w:tcPr>
          <w:p>
            <w:r/>
            <w:r>
              <w:t>5</w:t>
            </w:r>
          </w:p>
        </w:tc>
        <w:tc>
          <w:tcPr>
            <w:tcW w:type="dxa" w:w="2160"/>
          </w:tcPr>
          <w:p>
            <w:r/>
            <w:r>
              <w:t>Loại chứng từ 58 / 59 / 60 / 17</w:t>
            </w:r>
          </w:p>
        </w:tc>
        <w:tc>
          <w:tcPr>
            <w:tcW w:type="dxa" w:w="2160"/>
          </w:tcPr>
          <w:p>
            <w:r/>
            <w:r>
              <w:t>58 / 59 / 60 là loại chi, 17 là loại thu</w:t>
            </w:r>
          </w:p>
        </w:tc>
        <w:tc>
          <w:tcPr>
            <w:tcW w:type="dxa" w:w="2160"/>
          </w:tcPr>
          <w:p>
            <w:r/>
            <w:r>
              <w:t>"Chi trước", "Chi khác", "Thu khác" lập được; WEB phân loại đúng</w:t>
            </w:r>
          </w:p>
        </w:tc>
      </w:tr>
      <w:tr>
        <w:tc>
          <w:tcPr>
            <w:tcW w:type="dxa" w:w="2160"/>
          </w:tcPr>
          <w:p>
            <w:r/>
            <w:r>
              <w:t>6</w:t>
            </w:r>
          </w:p>
        </w:tc>
        <w:tc>
          <w:tcPr>
            <w:tcW w:type="dxa" w:w="2160"/>
          </w:tcPr>
          <w:p>
            <w:r/>
            <w:r>
              <w:t>Tiền tệ LAK / USD</w:t>
            </w:r>
          </w:p>
        </w:tc>
        <w:tc>
          <w:tcPr>
            <w:tcW w:type="dxa" w:w="2160"/>
          </w:tcPr>
          <w:p>
            <w:r/>
            <w:r>
              <w:t xml:space="preserve">đang bật, hoặc đã đặt tạm </w:t>
            </w:r>
            <w:r>
              <w:rPr>
                <w:rFonts w:ascii="Consolas" w:hAnsi="Consolas"/>
                <w:sz w:val="19"/>
              </w:rPr>
              <w:t>QLSX_TIEN_&lt;MÃ&gt;</w:t>
            </w:r>
          </w:p>
        </w:tc>
        <w:tc>
          <w:tcPr>
            <w:tcW w:type="dxa" w:w="2160"/>
          </w:tcPr>
          <w:p>
            <w:r/>
            <w:r>
              <w:t>mục 4.3 xong</w:t>
            </w:r>
          </w:p>
        </w:tc>
      </w:tr>
      <w:tr>
        <w:tc>
          <w:tcPr>
            <w:tcW w:type="dxa" w:w="2160"/>
          </w:tcPr>
          <w:p>
            <w:r/>
            <w:r>
              <w:t>7</w:t>
            </w:r>
          </w:p>
        </w:tc>
        <w:tc>
          <w:tcPr>
            <w:tcW w:type="dxa" w:w="2160"/>
          </w:tcPr>
          <w:p>
            <w:r/>
            <w:r>
              <w:t>Tài khoản tiền mặc định (LAK)</w:t>
            </w:r>
          </w:p>
        </w:tc>
        <w:tc>
          <w:tcPr>
            <w:tcW w:type="dxa" w:w="2160"/>
          </w:tcPr>
          <w:p>
            <w:r/>
            <w:r>
              <w:t>tiền mặt và chuyển khoản đều có mã</w:t>
            </w:r>
          </w:p>
        </w:tc>
        <w:tc>
          <w:tcPr>
            <w:tcW w:type="dxa" w:w="2160"/>
          </w:tcPr>
          <w:p>
            <w:r/>
            <w:r>
              <w:t xml:space="preserve">WEB tự điền tài khoản tiền (commit </w:t>
            </w:r>
            <w:r>
              <w:rPr>
                <w:rFonts w:ascii="Consolas" w:hAnsi="Consolas"/>
                <w:sz w:val="19"/>
              </w:rPr>
              <w:t>06a14189</w:t>
            </w:r>
            <w:r>
              <w:t>)</w:t>
            </w:r>
          </w:p>
        </w:tc>
      </w:tr>
      <w:tr>
        <w:tc>
          <w:tcPr>
            <w:tcW w:type="dxa" w:w="2160"/>
          </w:tcPr>
          <w:p>
            <w:r/>
            <w:r>
              <w:t>8</w:t>
            </w:r>
          </w:p>
        </w:tc>
        <w:tc>
          <w:tcPr>
            <w:tcW w:type="dxa" w:w="2160"/>
          </w:tcPr>
          <w:p>
            <w:r/>
            <w:r>
              <w:t>Kỳ tài chính hôm nay</w:t>
            </w:r>
          </w:p>
        </w:tc>
        <w:tc>
          <w:tcPr>
            <w:tcW w:type="dxa" w:w="2160"/>
          </w:tcPr>
          <w:p>
            <w:r/>
            <w:r>
              <w:t>có kỳ, đang mở</w:t>
            </w:r>
          </w:p>
        </w:tc>
        <w:tc>
          <w:tcPr>
            <w:tcW w:type="dxa" w:w="2160"/>
          </w:tcPr>
          <w:p>
            <w:r/>
            <w:r>
              <w:t>phiếu chi lập được</w:t>
            </w:r>
          </w:p>
        </w:tc>
      </w:tr>
      <w:tr>
        <w:tc>
          <w:tcPr>
            <w:tcW w:type="dxa" w:w="2160"/>
          </w:tcPr>
          <w:p>
            <w:r/>
            <w:r>
              <w:t>9</w:t>
            </w:r>
          </w:p>
        </w:tc>
        <w:tc>
          <w:tcPr>
            <w:tcW w:type="dxa" w:w="2160"/>
          </w:tcPr>
          <w:p>
            <w:r/>
            <w:r>
              <w:t xml:space="preserve">Nguồn DO: </w:t>
            </w:r>
            <w:r>
              <w:rPr>
                <w:rFonts w:ascii="Consolas" w:hAnsi="Consolas"/>
                <w:sz w:val="19"/>
              </w:rPr>
              <w:t>LogisticsSource:BaseUrl</w:t>
            </w:r>
          </w:p>
        </w:tc>
        <w:tc>
          <w:tcPr>
            <w:tcW w:type="dxa" w:w="2160"/>
          </w:tcPr>
          <w:p>
            <w:r/>
            <w:r>
              <w:t xml:space="preserve">đợt 2: API không báo 503, DO mã </w:t>
            </w:r>
            <w:r>
              <w:rPr>
                <w:rFonts w:ascii="Consolas" w:hAnsi="Consolas"/>
                <w:sz w:val="19"/>
              </w:rPr>
              <w:t>EPLLAO-…</w:t>
            </w:r>
            <w:r>
              <w:t>. Đợt 1 (</w:t>
            </w:r>
            <w:r>
              <w:rPr>
                <w:rFonts w:ascii="Consolas" w:hAnsi="Consolas"/>
                <w:sz w:val="19"/>
              </w:rPr>
              <w:t>--dot-1</w:t>
            </w:r>
            <w:r>
              <w:t>): 503 "chưa cấu hình"</w:t>
            </w:r>
          </w:p>
        </w:tc>
        <w:tc>
          <w:tcPr>
            <w:tcW w:type="dxa" w:w="2160"/>
          </w:tcPr>
          <w:p>
            <w:r/>
            <w:r>
              <w:t xml:space="preserve">cấu hình đúng đợt; DO </w:t>
            </w:r>
            <w:r>
              <w:rPr>
                <w:rFonts w:ascii="Consolas" w:hAnsi="Consolas"/>
                <w:sz w:val="19"/>
              </w:rPr>
              <w:t>DO-…</w:t>
            </w:r>
            <w:r>
              <w:t xml:space="preserve"> nghĩa là API còn bản trước </w:t>
            </w:r>
            <w:r>
              <w:rPr>
                <w:rFonts w:ascii="Consolas" w:hAnsi="Consolas"/>
                <w:sz w:val="19"/>
              </w:rPr>
              <w:t>ce95b3c</w:t>
            </w:r>
            <w:r>
              <w:t xml:space="preserve"> và đang đọc 1506</w:t>
            </w:r>
          </w:p>
        </w:tc>
      </w:tr>
      <w:tr>
        <w:tc>
          <w:tcPr>
            <w:tcW w:type="dxa" w:w="2160"/>
          </w:tcPr>
          <w:p>
            <w:r/>
            <w:r>
              <w:t>10</w:t>
            </w:r>
          </w:p>
        </w:tc>
        <w:tc>
          <w:tcPr>
            <w:tcW w:type="dxa" w:w="2160"/>
          </w:tcPr>
          <w:p>
            <w:r/>
            <w:r>
              <w:t>Vụ việc: đọc DO từ trang điều xe</w:t>
            </w:r>
          </w:p>
        </w:tc>
        <w:tc>
          <w:tcPr>
            <w:tcW w:type="dxa" w:w="2160"/>
          </w:tcPr>
          <w:p>
            <w:r/>
            <w:r>
              <w:t xml:space="preserve">DO mã </w:t>
            </w:r>
            <w:r>
              <w:rPr>
                <w:rFonts w:ascii="Consolas" w:hAnsi="Consolas"/>
                <w:sz w:val="19"/>
              </w:rPr>
              <w:t>EPLLAO-…</w:t>
            </w:r>
            <w:r>
              <w:t>, hiện số phiếu</w:t>
            </w:r>
          </w:p>
        </w:tc>
        <w:tc>
          <w:tcPr>
            <w:tcW w:type="dxa" w:w="2160"/>
          </w:tcPr>
          <w:p>
            <w:r/>
            <w:r>
              <w:t xml:space="preserve">khoá đúng; host có </w:t>
            </w:r>
            <w:r>
              <w:rPr>
                <w:rFonts w:ascii="Consolas" w:hAnsi="Consolas"/>
                <w:sz w:val="19"/>
              </w:rPr>
              <w:t>465748b</w:t>
            </w:r>
          </w:p>
        </w:tc>
      </w:tr>
      <w:tr>
        <w:tc>
          <w:tcPr>
            <w:tcW w:type="dxa" w:w="2160"/>
          </w:tcPr>
          <w:p>
            <w:r/>
            <w:r>
              <w:t>11</w:t>
            </w:r>
          </w:p>
        </w:tc>
        <w:tc>
          <w:tcPr>
            <w:tcW w:type="dxa" w:w="2160"/>
          </w:tcPr>
          <w:p>
            <w:r/>
            <w:r>
              <w:t>Tìm DO theo từ khoá</w:t>
            </w:r>
          </w:p>
        </w:tc>
        <w:tc>
          <w:tcPr>
            <w:tcW w:type="dxa" w:w="2160"/>
          </w:tcPr>
          <w:p>
            <w:r/>
            <w:r>
              <w:rPr>
                <w:rFonts w:ascii="Consolas" w:hAnsi="Consolas"/>
                <w:sz w:val="19"/>
              </w:rPr>
              <w:t>SearchScope=ALL</w:t>
            </w:r>
            <w:r>
              <w:t xml:space="preserve">; từ khoá không có → </w:t>
            </w:r>
            <w:r>
              <w:rPr>
                <w:rFonts w:ascii="Consolas" w:hAnsi="Consolas"/>
                <w:sz w:val="19"/>
              </w:rPr>
              <w:t>Total 0</w:t>
            </w:r>
          </w:p>
        </w:tc>
        <w:tc>
          <w:tcPr>
            <w:tcW w:type="dxa" w:w="2160"/>
          </w:tcPr>
          <w:p>
            <w:r/>
            <w:r>
              <w:t xml:space="preserve">host có </w:t>
            </w:r>
            <w:r>
              <w:rPr>
                <w:rFonts w:ascii="Consolas" w:hAnsi="Consolas"/>
                <w:sz w:val="19"/>
              </w:rPr>
              <w:t>64ce7a4</w:t>
            </w:r>
            <w:r>
              <w:t xml:space="preserve"> và trang điều xe có </w:t>
            </w:r>
            <w:r>
              <w:rPr>
                <w:rFonts w:ascii="Consolas" w:hAnsi="Consolas"/>
                <w:sz w:val="19"/>
              </w:rPr>
              <w:t>q</w:t>
            </w:r>
          </w:p>
        </w:tc>
      </w:tr>
      <w:tr>
        <w:tc>
          <w:tcPr>
            <w:tcW w:type="dxa" w:w="2160"/>
          </w:tcPr>
          <w:p>
            <w:r/>
            <w:r>
              <w:t>12</w:t>
            </w:r>
          </w:p>
        </w:tc>
        <w:tc>
          <w:tcPr>
            <w:tcW w:type="dxa" w:w="2160"/>
          </w:tcPr>
          <w:p>
            <w:r/>
            <w:r>
              <w:t>Trang điều xe trả lời</w:t>
            </w:r>
          </w:p>
        </w:tc>
        <w:tc>
          <w:tcPr>
            <w:tcW w:type="dxa" w:w="2160"/>
          </w:tcPr>
          <w:p>
            <w:r/>
            <w:r>
              <w:rPr>
                <w:rFonts w:ascii="Consolas" w:hAnsi="Consolas"/>
                <w:sz w:val="19"/>
              </w:rPr>
              <w:t>/api/suc-khoe</w:t>
            </w:r>
            <w:r>
              <w:t xml:space="preserve"> 200, DB trả lời</w:t>
            </w:r>
          </w:p>
        </w:tc>
        <w:tc>
          <w:tcPr>
            <w:tcW w:type="dxa" w:w="2160"/>
          </w:tcPr>
          <w:p>
            <w:r/>
            <w:r>
              <w:t>trang điều xe chạy</w:t>
            </w:r>
          </w:p>
        </w:tc>
      </w:tr>
      <w:tr>
        <w:tc>
          <w:tcPr>
            <w:tcW w:type="dxa" w:w="2160"/>
          </w:tcPr>
          <w:p>
            <w:r/>
            <w:r>
              <w:t>13</w:t>
            </w:r>
          </w:p>
        </w:tc>
        <w:tc>
          <w:tcPr>
            <w:tcW w:type="dxa" w:w="2160"/>
          </w:tcPr>
          <w:p>
            <w:r/>
            <w:r>
              <w:t xml:space="preserve">Trang điều xe có đường bàn giao + </w:t>
            </w:r>
            <w:r>
              <w:rPr>
                <w:rFonts w:ascii="Consolas" w:hAnsi="Consolas"/>
                <w:sz w:val="19"/>
              </w:rPr>
              <w:t>q</w:t>
            </w:r>
          </w:p>
        </w:tc>
        <w:tc>
          <w:tcPr>
            <w:tcW w:type="dxa" w:w="2160"/>
          </w:tcPr>
          <w:p>
            <w:r/>
            <w:r>
              <w:rPr>
                <w:rFonts w:ascii="Consolas" w:hAnsi="Consolas"/>
                <w:sz w:val="19"/>
              </w:rPr>
              <w:t>/openapi.json</w:t>
            </w:r>
            <w:r>
              <w:t xml:space="preserve"> có </w:t>
            </w:r>
            <w:r>
              <w:rPr>
                <w:rFonts w:ascii="Consolas" w:hAnsi="Consolas"/>
                <w:sz w:val="19"/>
              </w:rPr>
              <w:t>/api/handover/…</w:t>
            </w:r>
            <w:r>
              <w:t xml:space="preserve"> và tham số </w:t>
            </w:r>
            <w:r>
              <w:rPr>
                <w:rFonts w:ascii="Consolas" w:hAnsi="Consolas"/>
                <w:sz w:val="19"/>
              </w:rPr>
              <w:t>q</w:t>
            </w:r>
          </w:p>
        </w:tc>
        <w:tc>
          <w:tcPr>
            <w:tcW w:type="dxa" w:w="2160"/>
          </w:tcPr>
          <w:p>
            <w:r/>
            <w:r>
              <w:t>trang điều xe đúng bản</w:t>
            </w:r>
          </w:p>
        </w:tc>
      </w:tr>
      <w:tr>
        <w:tc>
          <w:tcPr>
            <w:tcW w:type="dxa" w:w="2160"/>
          </w:tcPr>
          <w:p>
            <w:r/>
            <w:r>
              <w:t>14</w:t>
            </w:r>
          </w:p>
        </w:tc>
        <w:tc>
          <w:tcPr>
            <w:tcW w:type="dxa" w:w="2160"/>
          </w:tcPr>
          <w:p>
            <w:r/>
            <w:r>
              <w:t>Khoá bàn giao</w:t>
            </w:r>
          </w:p>
        </w:tc>
        <w:tc>
          <w:tcPr>
            <w:tcW w:type="dxa" w:w="2160"/>
          </w:tcPr>
          <w:p>
            <w:r/>
            <w:r>
              <w:t>danh sách DO 200; số DO bằng số API anh thấy</w:t>
            </w:r>
          </w:p>
        </w:tc>
        <w:tc>
          <w:tcPr>
            <w:tcW w:type="dxa" w:w="2160"/>
          </w:tcPr>
          <w:p>
            <w:r/>
            <w:r>
              <w:t>khoá anh dán đúng là khoá trang điều xe đang giữ</w:t>
            </w:r>
          </w:p>
        </w:tc>
      </w:tr>
      <w:tr>
        <w:tc>
          <w:tcPr>
            <w:tcW w:type="dxa" w:w="2160"/>
          </w:tcPr>
          <w:p>
            <w:r/>
            <w:r>
              <w:t>15</w:t>
            </w:r>
          </w:p>
        </w:tc>
        <w:tc>
          <w:tcPr>
            <w:tcW w:type="dxa" w:w="2160"/>
          </w:tcPr>
          <w:p>
            <w:r/>
            <w:r>
              <w:t>Trạng thái bàn giao (Sếp)</w:t>
            </w:r>
          </w:p>
        </w:tc>
        <w:tc>
          <w:tcPr>
            <w:tcW w:type="dxa" w:w="2160"/>
          </w:tcPr>
          <w:p>
            <w:r/>
            <w:r>
              <w:t>đã tạo khoá (đợt 1 chưa cần); số DO bằng số API anh thấy</w:t>
            </w:r>
          </w:p>
        </w:tc>
        <w:tc>
          <w:tcPr>
            <w:tcW w:type="dxa" w:w="2160"/>
          </w:tcPr>
          <w:p>
            <w:r/>
            <w:r>
              <w:t xml:space="preserve">API anh đọc </w:t>
            </w:r>
            <w:r>
              <w:rPr>
                <w:b/>
              </w:rPr>
              <w:t>đúng</w:t>
            </w:r>
            <w:r>
              <w:t xml:space="preserve"> trang điều xe này</w:t>
            </w:r>
          </w:p>
        </w:tc>
      </w:tr>
      <w:tr>
        <w:tc>
          <w:tcPr>
            <w:tcW w:type="dxa" w:w="2160"/>
          </w:tcPr>
          <w:p>
            <w:r/>
            <w:r>
              <w:t>16</w:t>
            </w:r>
          </w:p>
        </w:tc>
        <w:tc>
          <w:tcPr>
            <w:tcW w:type="dxa" w:w="2160"/>
          </w:tcPr>
          <w:p>
            <w:r/>
            <w:r>
              <w:t>Trang điều xe gửi sang đúng API</w:t>
            </w:r>
          </w:p>
        </w:tc>
        <w:tc>
          <w:tcPr>
            <w:tcW w:type="dxa" w:w="2160"/>
          </w:tcPr>
          <w:p>
            <w:r/>
            <w:r>
              <w:t>máy đích = địa chỉ API đã nhập; có token</w:t>
            </w:r>
          </w:p>
        </w:tc>
        <w:tc>
          <w:tcPr>
            <w:tcW w:type="dxa" w:w="2160"/>
          </w:tcPr>
          <w:p>
            <w:r/>
            <w:r>
              <w:t>mục 7 xong</w:t>
            </w:r>
          </w:p>
        </w:tc>
      </w:tr>
      <w:tr>
        <w:tc>
          <w:tcPr>
            <w:tcW w:type="dxa" w:w="2160"/>
          </w:tcPr>
          <w:p>
            <w:r/>
            <w:r>
              <w:t>17</w:t>
            </w:r>
          </w:p>
        </w:tc>
        <w:tc>
          <w:tcPr>
            <w:tcW w:type="dxa" w:w="2160"/>
          </w:tcPr>
          <w:p>
            <w:r/>
            <w:r>
              <w:t>Trang điều xe đọc danh mục tài khoản</w:t>
            </w:r>
          </w:p>
        </w:tc>
        <w:tc>
          <w:tcPr>
            <w:tcW w:type="dxa" w:w="2160"/>
          </w:tcPr>
          <w:p>
            <w:r/>
            <w:r>
              <w:rPr>
                <w:rFonts w:ascii="Consolas" w:hAnsi="Consolas"/>
                <w:sz w:val="19"/>
              </w:rPr>
              <w:t>remote</w:t>
            </w:r>
            <w:r>
              <w:t xml:space="preserve"> hoặc </w:t>
            </w:r>
            <w:r>
              <w:rPr>
                <w:rFonts w:ascii="Consolas" w:hAnsi="Consolas"/>
                <w:sz w:val="19"/>
              </w:rPr>
              <w:t>cached</w:t>
            </w:r>
          </w:p>
        </w:tc>
        <w:tc>
          <w:tcPr>
            <w:tcW w:type="dxa" w:w="2160"/>
          </w:tcPr>
          <w:p>
            <w:r/>
            <w:r>
              <w:rPr>
                <w:rFonts w:ascii="Consolas" w:hAnsi="Consolas"/>
                <w:sz w:val="19"/>
              </w:rPr>
              <w:t>EPL_ACC_CODE_API</w:t>
            </w:r>
            <w:r>
              <w:t>, token đúng</w:t>
            </w:r>
          </w:p>
        </w:tc>
      </w:tr>
    </w:tbl>
    <w:p/>
    <w:p>
      <w:pPr>
        <w:jc w:val="both"/>
      </w:pPr>
      <w:r>
        <w:t xml:space="preserve">Thoát mã </w:t>
      </w:r>
      <w:r>
        <w:rPr>
          <w:b/>
        </w:rPr>
        <w:t>0</w:t>
      </w:r>
      <w:r>
        <w:t xml:space="preserve"> khi không có dòng SAI, </w:t>
      </w:r>
      <w:r>
        <w:rPr>
          <w:b/>
        </w:rPr>
        <w:t>1</w:t>
      </w:r>
      <w:r>
        <w:t xml:space="preserve"> khi có. Dòng </w:t>
      </w:r>
      <w:r>
        <w:rPr>
          <w:rFonts w:ascii="Consolas" w:hAnsi="Consolas"/>
          <w:sz w:val="19"/>
        </w:rPr>
        <w:t>--</w:t>
      </w:r>
      <w:r>
        <w:t xml:space="preserve"> là bỏ qua vì chưa đủ biến; mỗi dòng có một câu nói thiếu gì.</w:t>
      </w:r>
    </w:p>
    <w:p>
      <w:pPr>
        <w:jc w:val="both"/>
      </w:pPr>
      <w:r>
        <w:rPr>
          <w:b/>
        </w:rPr>
        <w:t>Bốn điều bài này không kiểm được bằng lệnh đọc:</w:t>
      </w:r>
    </w:p>
    <w:p>
      <w:pPr>
        <w:pStyle w:val="ListBullet"/>
      </w:pPr>
      <w:r>
        <w:rPr>
          <w:b/>
        </w:rPr>
        <w:t>`be123e9`</w:t>
      </w:r>
      <w:r>
        <w:t xml:space="preserve"> (</w:t>
      </w:r>
      <w:r>
        <w:rPr>
          <w:rFonts w:ascii="Consolas" w:hAnsi="Consolas"/>
          <w:sz w:val="19"/>
        </w:rPr>
        <w:t>IsOrganization</w:t>
      </w:r>
      <w:r>
        <w:t xml:space="preserve"> mặc định). Trang điều xe luôn gửi ô này nên luồng bên em không phụ thuộc. Muốn chắc, tạo thử một khách qua API mà không gửi </w:t>
      </w:r>
      <w:r>
        <w:rPr>
          <w:rFonts w:ascii="Consolas" w:hAnsi="Consolas"/>
          <w:sz w:val="19"/>
        </w:rPr>
        <w:t>IsOrganization</w:t>
      </w:r>
      <w:r>
        <w:t>: phải ra khách cá nhân, không văng 500.</w:t>
      </w:r>
    </w:p>
    <w:p>
      <w:pPr>
        <w:pStyle w:val="ListBullet"/>
      </w:pPr>
      <w:r>
        <w:rPr>
          <w:b/>
        </w:rPr>
        <w:t>`ce95b3c` phần tổng header, `ae0e7f6` quy đổi từng dòng.</w:t>
      </w:r>
      <w:r>
        <w:t xml:space="preserve"> Chỉ thấy khi lưu phiếu: </w:t>
      </w:r>
      <w:r>
        <w:rPr>
          <w:rFonts w:ascii="Consolas" w:hAnsi="Consolas"/>
          <w:sz w:val="19"/>
        </w:rPr>
        <w:t>BaseAmount</w:t>
      </w:r>
      <w:r>
        <w:t xml:space="preserve"> từng dòng = nguyên tệ × tỷ giá dòng (thiếu thì tỷ giá header), </w:t>
      </w:r>
      <w:r>
        <w:rPr>
          <w:rFonts w:ascii="Consolas" w:hAnsi="Consolas"/>
          <w:sz w:val="19"/>
        </w:rPr>
        <w:t>Header.Amount</w:t>
      </w:r>
      <w:r>
        <w:t xml:space="preserve"> / </w:t>
      </w:r>
      <w:r>
        <w:rPr>
          <w:rFonts w:ascii="Consolas" w:hAnsi="Consolas"/>
          <w:sz w:val="19"/>
        </w:rPr>
        <w:t>BaseAmount</w:t>
      </w:r>
      <w:r>
        <w:t xml:space="preserve"> bằng tổng các dòng, dù WEB gửi số khác.</w:t>
      </w:r>
    </w:p>
    <w:p>
      <w:pPr>
        <w:pStyle w:val="ListBullet"/>
      </w:pPr>
      <w:r>
        <w:rPr>
          <w:b/>
        </w:rPr>
        <w:t>`ed5aa0e` nhật ký kiểm toán.</w:t>
      </w:r>
      <w:r>
        <w:t xml:space="preserve"> Sau một lần đăng nhập, dòng audit mới có </w:t>
      </w:r>
      <w:r>
        <w:rPr>
          <w:rFonts w:ascii="Consolas" w:hAnsi="Consolas"/>
          <w:sz w:val="19"/>
        </w:rPr>
        <w:t>Password</w:t>
      </w:r>
      <w:r>
        <w:t xml:space="preserve"> là </w:t>
      </w:r>
      <w:r>
        <w:rPr>
          <w:rFonts w:ascii="Consolas" w:hAnsi="Consolas"/>
          <w:sz w:val="19"/>
        </w:rPr>
        <w:t>***</w:t>
      </w:r>
      <w:r>
        <w:t>; log API không còn "Đặt log sai".</w:t>
      </w:r>
    </w:p>
    <w:p>
      <w:pPr>
        <w:pStyle w:val="ListBullet"/>
      </w:pPr>
      <w:r>
        <w:rPr>
          <w:b/>
        </w:rPr>
        <w:t>Quyền gửi SO</w:t>
      </w:r>
      <w:r>
        <w:t xml:space="preserve"> (</w:t>
      </w:r>
      <w:r>
        <w:rPr>
          <w:rFonts w:ascii="Consolas" w:hAnsi="Consolas"/>
          <w:sz w:val="19"/>
        </w:rPr>
        <w:t>AllowedUserIds</w:t>
      </w:r>
      <w:r>
        <w:t>). Chỉ biết khi gửi thật (mục 8.4).</w:t>
      </w:r>
    </w:p>
    <w:p>
      <w:pPr>
        <w:pStyle w:val="Heading2"/>
      </w:pPr>
      <w:r>
        <w:t>8.2. Mẫu "chạy đúng thì trông thế này" — máy bên em, 01/10/2026 15:29</w:t>
      </w:r>
    </w:p>
    <w:p>
      <w:pPr>
        <w:jc w:val="both"/>
      </w:pPr>
      <w:r>
        <w:t xml:space="preserve">API chạy ở máy </w:t>
      </w:r>
      <w:r>
        <w:rPr>
          <w:rFonts w:ascii="Consolas" w:hAnsi="Consolas"/>
          <w:sz w:val="19"/>
        </w:rPr>
        <w:t>http://127.0.0.1:5090</w:t>
      </w:r>
      <w:r>
        <w:t xml:space="preserve">, trang điều xe máy thử </w:t>
      </w:r>
      <w:r>
        <w:rPr>
          <w:rFonts w:ascii="Consolas" w:hAnsi="Consolas"/>
          <w:sz w:val="19"/>
        </w:rPr>
        <w:t>http://127.0.0.1:8011</w:t>
      </w:r>
      <w:r>
        <w:t xml:space="preserve">, có đặt phiên Sếp, không </w:t>
      </w:r>
      <w:r>
        <w:rPr>
          <w:rFonts w:ascii="Consolas" w:hAnsi="Consolas"/>
          <w:sz w:val="19"/>
        </w:rPr>
        <w:t>--dot-1</w:t>
      </w:r>
      <w:r>
        <w:t>:</w:t>
      </w:r>
    </w:p>
    <w:p>
      <w:pPr>
        <w:spacing w:after="0"/>
        <w:ind w:left="360"/>
      </w:pPr>
      <w:r>
        <w:rPr>
          <w:rFonts w:ascii="Consolas" w:hAnsi="Consolas"/>
          <w:sz w:val="18"/>
        </w:rPr>
        <w:t>KIỂM SAU TRIỂN KHAI — 01/10/2026 15:29</w:t>
      </w:r>
    </w:p>
    <w:p>
      <w:pPr>
        <w:spacing w:after="0"/>
        <w:ind w:left="360"/>
      </w:pPr>
      <w:r>
        <w:rPr>
          <w:rFonts w:ascii="Consolas" w:hAnsi="Consolas"/>
          <w:sz w:val="18"/>
        </w:rPr>
        <w:t>API anh Tune : http://127.0.0.1:5090</w:t>
      </w:r>
    </w:p>
    <w:p>
      <w:pPr>
        <w:spacing w:after="0"/>
        <w:ind w:left="360"/>
      </w:pPr>
      <w:r>
        <w:rPr>
          <w:rFonts w:ascii="Consolas" w:hAnsi="Consolas"/>
          <w:sz w:val="18"/>
        </w:rPr>
        <w:t>Trang điều xe: http://127.0.0.1:8011</w:t>
      </w:r>
    </w:p>
    <w:p>
      <w:pPr>
        <w:spacing w:after="0"/>
        <w:ind w:left="360"/>
      </w:pPr>
      <w:r>
        <w:rPr>
          <w:rFonts w:ascii="Consolas" w:hAnsi="Consolas"/>
          <w:sz w:val="18"/>
        </w:rPr>
        <w:t>Token API    : EPL_ACC_CODE_TOKEN (không in)</w:t>
      </w:r>
    </w:p>
    <w:p>
      <w:pPr>
        <w:spacing w:after="0"/>
        <w:ind w:left="360"/>
      </w:pPr>
      <w:r>
        <w:rPr>
          <w:rFonts w:ascii="Consolas" w:hAnsi="Consolas"/>
          <w:sz w:val="18"/>
        </w:rPr>
      </w:r>
    </w:p>
    <w:p>
      <w:pPr>
        <w:spacing w:after="0"/>
        <w:ind w:left="360"/>
      </w:pPr>
      <w:r>
        <w:rPr>
          <w:rFonts w:ascii="Consolas" w:hAnsi="Consolas"/>
          <w:sz w:val="18"/>
        </w:rPr>
        <w:t>#   KQ   Kiểm                                    Chi tiết</w:t>
      </w:r>
    </w:p>
    <w:p>
      <w:pPr>
        <w:spacing w:after="0"/>
        <w:ind w:left="360"/>
      </w:pPr>
      <w:r>
        <w:rPr>
          <w:rFonts w:ascii="Consolas" w:hAnsi="Consolas"/>
          <w:sz w:val="18"/>
        </w:rPr>
        <w:t>---------------------------------------------------------------------------------------------------</w:t>
      </w:r>
    </w:p>
    <w:p>
      <w:pPr>
        <w:spacing w:after="0"/>
        <w:ind w:left="360"/>
      </w:pPr>
      <w:r>
        <w:rPr>
          <w:rFonts w:ascii="Consolas" w:hAnsi="Consolas"/>
          <w:sz w:val="18"/>
        </w:rPr>
        <w:t>1   ✓    API anh Tune trả lời                    HTTP 200, 0,02 giây</w:t>
      </w:r>
    </w:p>
    <w:p>
      <w:pPr>
        <w:spacing w:after="0"/>
        <w:ind w:left="360"/>
      </w:pPr>
      <w:r>
        <w:rPr>
          <w:rFonts w:ascii="Consolas" w:hAnsi="Consolas"/>
          <w:sz w:val="18"/>
        </w:rPr>
        <w:t>2   --   Đăng nhập tài khoản tích hợp            chưa đặt QLSX_USERNAME / QLSX_PASSWORD — đang dùng EPL_ACC_CODE_TOKEN</w:t>
      </w:r>
    </w:p>
    <w:p>
      <w:pPr>
        <w:spacing w:after="0"/>
        <w:ind w:left="360"/>
      </w:pPr>
      <w:r>
        <w:rPr>
          <w:rFonts w:ascii="Consolas" w:hAnsi="Consolas"/>
          <w:sz w:val="18"/>
        </w:rPr>
        <w:t>3   ✓    Danh mục tài khoản quốc gia 11          497 mã; 1371 · 4021 · 4022 có; 137 · 402 là tổng hợp</w:t>
      </w:r>
    </w:p>
    <w:p>
      <w:pPr>
        <w:spacing w:after="0"/>
        <w:ind w:left="360"/>
      </w:pPr>
      <w:r>
        <w:rPr>
          <w:rFonts w:ascii="Consolas" w:hAnsi="Consolas"/>
          <w:sz w:val="18"/>
        </w:rPr>
        <w:t>4   ✓    Mã hạch toán được trên phiếu chi        406 mã hạch toán; đủ 1011 · 1012 · 1021 · 1022 · 1601 · 4021 · 4022 · 614 · 621 · 625</w:t>
      </w:r>
    </w:p>
    <w:p>
      <w:pPr>
        <w:spacing w:after="0"/>
        <w:ind w:left="360"/>
      </w:pPr>
      <w:r>
        <w:rPr>
          <w:rFonts w:ascii="Consolas" w:hAnsi="Consolas"/>
          <w:sz w:val="18"/>
        </w:rPr>
        <w:t>5   ✓    Loại chứng từ 58 / 59 / 60 / 17         58 Chi công nợ · 59 Chi trước · 60 Chi khác · 17 Thu khác</w:t>
      </w:r>
    </w:p>
    <w:p>
      <w:pPr>
        <w:spacing w:after="0"/>
        <w:ind w:left="360"/>
      </w:pPr>
      <w:r>
        <w:rPr>
          <w:rFonts w:ascii="Consolas" w:hAnsi="Consolas"/>
          <w:sz w:val="18"/>
        </w:rPr>
        <w:t>6   ✓    Tiền tệ LAK / USD                       LAK mã 26 đang bật; USD đang TẮT, trang điều xe dùng tạm QLSX_TIEN_USD=2</w:t>
      </w:r>
    </w:p>
    <w:p>
      <w:pPr>
        <w:spacing w:after="0"/>
        <w:ind w:left="360"/>
      </w:pPr>
      <w:r>
        <w:rPr>
          <w:rFonts w:ascii="Consolas" w:hAnsi="Consolas"/>
          <w:sz w:val="18"/>
        </w:rPr>
        <w:t>7   ✓    Tài khoản tiền mặc định (LAK)           tiền mặt 1011 · chuyển khoản 1021</w:t>
      </w:r>
    </w:p>
    <w:p>
      <w:pPr>
        <w:spacing w:after="0"/>
        <w:ind w:left="360"/>
      </w:pPr>
      <w:r>
        <w:rPr>
          <w:rFonts w:ascii="Consolas" w:hAnsi="Consolas"/>
          <w:sz w:val="18"/>
        </w:rPr>
        <w:t>8   ✓    Kỳ tài chính hôm nay                    kỳ 10/2026 (mã 19) đang mở</w:t>
      </w:r>
    </w:p>
    <w:p>
      <w:pPr>
        <w:spacing w:after="0"/>
        <w:ind w:left="360"/>
      </w:pPr>
      <w:r>
        <w:rPr>
          <w:rFonts w:ascii="Consolas" w:hAnsi="Consolas"/>
          <w:sz w:val="18"/>
        </w:rPr>
        <w:t>9   ✓    Nguồn DO: LogisticsSource:BaseUrl       đã đặt — API không báo 503 (HTTP 200)</w:t>
      </w:r>
    </w:p>
    <w:p>
      <w:pPr>
        <w:spacing w:after="0"/>
        <w:ind w:left="360"/>
      </w:pPr>
      <w:r>
        <w:rPr>
          <w:rFonts w:ascii="Consolas" w:hAnsi="Consolas"/>
          <w:sz w:val="18"/>
        </w:rPr>
        <w:t>10  ✓    Vụ việc: đọc DO từ trang điều xe        13 DO; dòng đầu EPLLAO-779739f4b582, số phiếu T4-0449-09/EPL</w:t>
      </w:r>
    </w:p>
    <w:p>
      <w:pPr>
        <w:spacing w:after="0"/>
        <w:ind w:left="360"/>
      </w:pPr>
      <w:r>
        <w:rPr>
          <w:rFonts w:ascii="Consolas" w:hAnsi="Consolas"/>
          <w:sz w:val="18"/>
        </w:rPr>
        <w:t>11  SAI  Tìm DO theo từ khoá → SearchScope ALL   từ khoá 'T4-0449-09/EPL' → CURRENT_PAGE, Total 13 (có DO đầu); chữ không có → Total 13</w:t>
      </w:r>
    </w:p>
    <w:p>
      <w:pPr>
        <w:spacing w:after="0"/>
        <w:ind w:left="360"/>
      </w:pPr>
      <w:r>
        <w:rPr>
          <w:rFonts w:ascii="Consolas" w:hAnsi="Consolas"/>
          <w:sz w:val="18"/>
        </w:rPr>
        <w:t>12  ✓    Trang điều xe trả lời                   HTTP 200, 0,03 giây, DB epl_lao_d7 trả lời</w:t>
      </w:r>
    </w:p>
    <w:p>
      <w:pPr>
        <w:spacing w:after="0"/>
        <w:ind w:left="360"/>
      </w:pPr>
      <w:r>
        <w:rPr>
          <w:rFonts w:ascii="Consolas" w:hAnsi="Consolas"/>
          <w:sz w:val="18"/>
        </w:rPr>
        <w:t>13  ✓    Trang điều xe có đường bàn giao + q     có hai đường bàn giao; tham số q có</w:t>
      </w:r>
    </w:p>
    <w:p>
      <w:pPr>
        <w:spacing w:after="0"/>
        <w:ind w:left="360"/>
      </w:pPr>
      <w:r>
        <w:rPr>
          <w:rFonts w:ascii="Consolas" w:hAnsi="Consolas"/>
          <w:sz w:val="18"/>
        </w:rPr>
        <w:t>14  --   Khoá bàn giao đọc được danh sách DO     chưa đặt KIEM_KHOA_BAN_GIAO</w:t>
      </w:r>
    </w:p>
    <w:p>
      <w:pPr>
        <w:spacing w:after="0"/>
        <w:ind w:left="360"/>
      </w:pPr>
      <w:r>
        <w:rPr>
          <w:rFonts w:ascii="Consolas" w:hAnsi="Consolas"/>
          <w:sz w:val="18"/>
        </w:rPr>
        <w:t>15  ✓    Trạng thái bàn giao (Sếp)               khoá đã tạo; 13 DO bàn giao được; API anh thấy 13</w:t>
      </w:r>
    </w:p>
    <w:p>
      <w:pPr>
        <w:spacing w:after="0"/>
        <w:ind w:left="360"/>
      </w:pPr>
      <w:r>
        <w:rPr>
          <w:rFonts w:ascii="Consolas" w:hAnsi="Consolas"/>
          <w:sz w:val="18"/>
        </w:rPr>
        <w:t>16  ✓    Trang điều xe gửi sang đúng API         gửi SO / phiếu chi sang 127.0.0.1:5090; token có</w:t>
      </w:r>
    </w:p>
    <w:p>
      <w:pPr>
        <w:spacing w:after="0"/>
        <w:ind w:left="360"/>
      </w:pPr>
      <w:r>
        <w:rPr>
          <w:rFonts w:ascii="Consolas" w:hAnsi="Consolas"/>
          <w:sz w:val="18"/>
        </w:rPr>
        <w:t>17  ✓    Trang điều xe đọc danh mục tài khoản    cached — Danh mục 497 mã (bộ nhớ, tối đa 10 phút).</w:t>
      </w:r>
    </w:p>
    <w:p>
      <w:pPr>
        <w:spacing w:after="0"/>
        <w:ind w:left="360"/>
      </w:pPr>
      <w:r>
        <w:rPr>
          <w:rFonts w:ascii="Consolas" w:hAnsi="Consolas"/>
          <w:sz w:val="18"/>
        </w:rPr>
      </w:r>
    </w:p>
    <w:p>
      <w:pPr>
        <w:spacing w:after="0"/>
        <w:ind w:left="360"/>
      </w:pPr>
      <w:r>
        <w:rPr>
          <w:rFonts w:ascii="Consolas" w:hAnsi="Consolas"/>
          <w:sz w:val="18"/>
        </w:rPr>
        <w:t>Hướng sửa:</w:t>
      </w:r>
    </w:p>
    <w:p>
      <w:pPr>
        <w:spacing w:after="0"/>
        <w:ind w:left="360"/>
      </w:pPr>
      <w:r>
        <w:rPr>
          <w:rFonts w:ascii="Consolas" w:hAnsi="Consolas"/>
          <w:sz w:val="18"/>
        </w:rPr>
        <w:t>11  Tìm DO theo từ khoá → SearchScope ALL: API chưa chạy bản có commit 64ce7a4 (gửi q sang trang điều xe), hoặc LogisticsSource:BaseUrl trỏ vào một trang điều xe khác bản cũ. Merge + publish lại đúng nhánh (mục 1.4, 3).</w:t>
      </w:r>
    </w:p>
    <w:p>
      <w:pPr>
        <w:spacing w:after="0"/>
        <w:ind w:left="360"/>
      </w:pPr>
      <w:r>
        <w:rPr>
          <w:rFonts w:ascii="Consolas" w:hAnsi="Consolas"/>
          <w:sz w:val="18"/>
        </w:rPr>
      </w:r>
    </w:p>
    <w:p>
      <w:pPr>
        <w:spacing w:after="0"/>
        <w:ind w:left="360"/>
      </w:pPr>
      <w:r>
        <w:rPr>
          <w:rFonts w:ascii="Consolas" w:hAnsi="Consolas"/>
          <w:sz w:val="18"/>
        </w:rPr>
        <w:t>Bỏ qua (chưa đủ dữ liệu để kiểm):</w:t>
      </w:r>
    </w:p>
    <w:p>
      <w:pPr>
        <w:spacing w:after="0"/>
        <w:ind w:left="360"/>
      </w:pPr>
      <w:r>
        <w:rPr>
          <w:rFonts w:ascii="Consolas" w:hAnsi="Consolas"/>
          <w:sz w:val="18"/>
        </w:rPr>
        <w:t>2   Đăng nhập tài khoản tích hợp: Tạo tài khoản tích hợp theo mục 6, đặt hai biến vào .env trang điều xe trước 10/10 (token cá nhân hết hạn).</w:t>
      </w:r>
    </w:p>
    <w:p>
      <w:pPr>
        <w:spacing w:after="0"/>
        <w:ind w:left="360"/>
      </w:pPr>
      <w:r>
        <w:rPr>
          <w:rFonts w:ascii="Consolas" w:hAnsi="Consolas"/>
          <w:sz w:val="18"/>
        </w:rPr>
      </w:r>
    </w:p>
    <w:p>
      <w:pPr>
        <w:spacing w:after="0"/>
        <w:ind w:left="360"/>
      </w:pPr>
      <w:r>
        <w:rPr>
          <w:rFonts w:ascii="Consolas" w:hAnsi="Consolas"/>
          <w:sz w:val="18"/>
        </w:rPr>
        <w:t>Tổng: 14 ✓ · 1 SAI · 2 bỏ qua</w:t>
      </w:r>
    </w:p>
    <w:p/>
    <w:p>
      <w:pPr>
        <w:jc w:val="both"/>
      </w:pPr>
      <w:r>
        <w:t>Đọc kết quả:</w:t>
      </w:r>
    </w:p>
    <w:p>
      <w:pPr>
        <w:pStyle w:val="ListBullet"/>
      </w:pPr>
      <w:r>
        <w:rPr>
          <w:b/>
        </w:rPr>
        <w:t>Dòng 11 SAI là đúng sự thật.</w:t>
      </w:r>
      <w:r>
        <w:t xml:space="preserve"> API ở máy bên em (tiến trình chạy từ 12:52) dùng bản build lúc 12:12, </w:t>
      </w:r>
      <w:r>
        <w:rPr>
          <w:b/>
        </w:rPr>
        <w:t>trước</w:t>
      </w:r>
      <w:r>
        <w:t xml:space="preserve"> </w:t>
      </w:r>
      <w:r>
        <w:rPr>
          <w:rFonts w:ascii="Consolas" w:hAnsi="Consolas"/>
          <w:sz w:val="19"/>
        </w:rPr>
        <w:t>64ce7a4</w:t>
      </w:r>
      <w:r>
        <w:t xml:space="preserve"> (14:17) và </w:t>
      </w:r>
      <w:r>
        <w:rPr>
          <w:rFonts w:ascii="Consolas" w:hAnsi="Consolas"/>
          <w:sz w:val="19"/>
        </w:rPr>
        <w:t>ce95b3c</w:t>
      </w:r>
      <w:r>
        <w:t xml:space="preserve"> (15:15). Bài kiểm bắt được đúng chỗ đó: trang điều xe đã có </w:t>
      </w:r>
      <w:r>
        <w:rPr>
          <w:rFonts w:ascii="Consolas" w:hAnsi="Consolas"/>
          <w:sz w:val="19"/>
        </w:rPr>
        <w:t>q</w:t>
      </w:r>
      <w:r>
        <w:t xml:space="preserve"> (dòng 13 ✓) mà API vẫn trả </w:t>
      </w:r>
      <w:r>
        <w:rPr>
          <w:rFonts w:ascii="Consolas" w:hAnsi="Consolas"/>
          <w:sz w:val="19"/>
        </w:rPr>
        <w:t>CURRENT_PAGE</w:t>
      </w:r>
      <w:r>
        <w:t>. Bên em không khởi động lại API ở máy.</w:t>
      </w:r>
    </w:p>
    <w:p>
      <w:pPr>
        <w:pStyle w:val="ListBullet"/>
      </w:pPr>
      <w:r>
        <w:t xml:space="preserve">Cùng lý do, bản ở máy </w:t>
      </w:r>
      <w:r>
        <w:rPr>
          <w:b/>
        </w:rPr>
        <w:t>chưa</w:t>
      </w:r>
      <w:r>
        <w:t xml:space="preserve"> có 503 của </w:t>
      </w:r>
      <w:r>
        <w:rPr>
          <w:rFonts w:ascii="Consolas" w:hAnsi="Consolas"/>
          <w:sz w:val="19"/>
        </w:rPr>
        <w:t>ce95b3c</w:t>
      </w:r>
      <w:r>
        <w:t xml:space="preserve">. Dòng 9 ✓ ở đây chỉ vì máy bên em có đặt </w:t>
      </w:r>
      <w:r>
        <w:rPr>
          <w:rFonts w:ascii="Consolas" w:hAnsi="Consolas"/>
          <w:sz w:val="19"/>
        </w:rPr>
        <w:t>BaseUrl</w:t>
      </w:r>
      <w:r>
        <w:t xml:space="preserve"> (trỏ 8011).</w:t>
      </w:r>
    </w:p>
    <w:p>
      <w:pPr>
        <w:pStyle w:val="ListBullet"/>
      </w:pPr>
      <w:r>
        <w:t xml:space="preserve">Trên host, sau khi publish đủ sáu commit API, dòng 11 phải ra dạng: </w:t>
      </w:r>
      <w:r>
        <w:rPr>
          <w:rFonts w:ascii="Consolas" w:hAnsi="Consolas"/>
          <w:sz w:val="19"/>
        </w:rPr>
        <w:t>từ khoá 'T4-0449-09/EPL' → ALL, Total 1 (có DO đầu); chữ không có → Total 0</w:t>
      </w:r>
      <w:r>
        <w:t>.</w:t>
      </w:r>
    </w:p>
    <w:p>
      <w:pPr>
        <w:pStyle w:val="ListBullet"/>
      </w:pPr>
      <w:r>
        <w:t xml:space="preserve">Dòng 2 là </w:t>
      </w:r>
      <w:r>
        <w:rPr>
          <w:rFonts w:ascii="Consolas" w:hAnsi="Consolas"/>
          <w:sz w:val="19"/>
        </w:rPr>
        <w:t>--</w:t>
      </w:r>
      <w:r>
        <w:t xml:space="preserve"> vì trang điều xe dùng token của anh (tài khoản tích hợp tạm gác, mục 6) — đúng. Câu "Hướng sửa" của dòng này trong bài còn nhắc tạo tài khoản tích hợp: nay là tuỳ chọn. Dòng 14 là </w:t>
      </w:r>
      <w:r>
        <w:rPr>
          <w:rFonts w:ascii="Consolas" w:hAnsi="Consolas"/>
          <w:sz w:val="19"/>
        </w:rPr>
        <w:t>--</w:t>
      </w:r>
      <w:r>
        <w:t xml:space="preserve"> vì bên em không đặt khoá bàn giao vào biến; trên host phải đặt và phải ✓.</w:t>
      </w:r>
    </w:p>
    <w:p>
      <w:pPr>
        <w:pStyle w:val="ListBullet"/>
      </w:pPr>
      <w:r>
        <w:rPr>
          <w:b/>
        </w:rPr>
        <w:t>Chạy đúng hết, đợt 2</w:t>
      </w:r>
      <w:r>
        <w:t xml:space="preserve"> là 16 dòng ✓ và dòng 2 </w:t>
      </w:r>
      <w:r>
        <w:rPr>
          <w:rFonts w:ascii="Consolas" w:hAnsi="Consolas"/>
          <w:sz w:val="19"/>
        </w:rPr>
        <w:t>--</w:t>
      </w:r>
      <w:r>
        <w:t xml:space="preserve"> khi dùng token (</w:t>
      </w:r>
      <w:r>
        <w:rPr>
          <w:rFonts w:ascii="Consolas" w:hAnsi="Consolas"/>
          <w:sz w:val="19"/>
        </w:rPr>
        <w:t>Tổng: 16 ✓ · 0 SAI · 1 bỏ qua</w:t>
      </w:r>
      <w:r>
        <w:t xml:space="preserve">); đặt </w:t>
      </w:r>
      <w:r>
        <w:rPr>
          <w:rFonts w:ascii="Consolas" w:hAnsi="Consolas"/>
          <w:sz w:val="19"/>
        </w:rPr>
        <w:t>QLSX_USERNAME</w:t>
      </w:r>
      <w:r>
        <w:t xml:space="preserve"> thì 17 ✓. Thoát mã 0.</w:t>
      </w:r>
    </w:p>
    <w:p>
      <w:pPr>
        <w:pStyle w:val="ListBullet"/>
      </w:pPr>
      <w:r>
        <w:rPr>
          <w:b/>
        </w:rPr>
        <w:t>Đợt 1</w:t>
      </w:r>
      <w:r>
        <w:t xml:space="preserve"> (</w:t>
      </w:r>
      <w:r>
        <w:rPr>
          <w:rFonts w:ascii="Consolas" w:hAnsi="Consolas"/>
          <w:sz w:val="19"/>
        </w:rPr>
        <w:t>--dot-1</w:t>
      </w:r>
      <w:r>
        <w:t xml:space="preserve">): dòng 9 ✓ "HTTP 503 "chưa cấu hình" — đúng cho đợt 1"; dòng 10, 11 là </w:t>
      </w:r>
      <w:r>
        <w:rPr>
          <w:rFonts w:ascii="Consolas" w:hAnsi="Consolas"/>
          <w:sz w:val="19"/>
        </w:rPr>
        <w:t>--</w:t>
      </w:r>
      <w:r>
        <w:t>; dòng 14 chỉ ✓ khi có khoá. Không còn dòng SAI là đạt.</w:t>
      </w:r>
    </w:p>
    <w:p>
      <w:pPr>
        <w:pStyle w:val="Heading2"/>
      </w:pPr>
      <w:r>
        <w:t>8.3. Host hôm nay, trước triển khai — cùng bài, 01/10/2026 15:25</w:t>
      </w:r>
    </w:p>
    <w:p>
      <w:pPr>
        <w:jc w:val="both"/>
      </w:pPr>
      <w:r>
        <w:rPr>
          <w:rFonts w:ascii="Consolas" w:hAnsi="Consolas"/>
          <w:sz w:val="19"/>
        </w:rPr>
        <w:t>https://demo-lao-api.goldensme.com</w:t>
      </w:r>
      <w:r>
        <w:t xml:space="preserve"> với trang điều xe máy thử, không đặt phiên Sếp. Mã tra cứu trong câu lỗi được thay bằng </w:t>
      </w:r>
      <w:r>
        <w:rPr>
          <w:rFonts w:ascii="Consolas" w:hAnsi="Consolas"/>
          <w:sz w:val="19"/>
        </w:rPr>
        <w:t>&lt;mã tra cứu&gt;</w:t>
      </w:r>
      <w:r>
        <w:t>:</w:t>
      </w:r>
    </w:p>
    <w:p>
      <w:pPr>
        <w:spacing w:after="0"/>
        <w:ind w:left="360"/>
      </w:pPr>
      <w:r>
        <w:rPr>
          <w:rFonts w:ascii="Consolas" w:hAnsi="Consolas"/>
          <w:sz w:val="18"/>
        </w:rPr>
        <w:t>#   KQ   Kiểm                                    Chi tiết</w:t>
      </w:r>
    </w:p>
    <w:p>
      <w:pPr>
        <w:spacing w:after="0"/>
        <w:ind w:left="360"/>
      </w:pPr>
      <w:r>
        <w:rPr>
          <w:rFonts w:ascii="Consolas" w:hAnsi="Consolas"/>
          <w:sz w:val="18"/>
        </w:rPr>
        <w:t>1   ✓    API anh Tune trả lời                    HTTP 200, 0,06 giây</w:t>
      </w:r>
    </w:p>
    <w:p>
      <w:pPr>
        <w:spacing w:after="0"/>
        <w:ind w:left="360"/>
      </w:pPr>
      <w:r>
        <w:rPr>
          <w:rFonts w:ascii="Consolas" w:hAnsi="Consolas"/>
          <w:sz w:val="18"/>
        </w:rPr>
        <w:t>2   --   Đăng nhập tài khoản tích hợp            chưa đặt QLSX_USERNAME / QLSX_PASSWORD — đang dùng EPL_ACC_CODE_TOKEN</w:t>
      </w:r>
    </w:p>
    <w:p>
      <w:pPr>
        <w:spacing w:after="0"/>
        <w:ind w:left="360"/>
      </w:pPr>
      <w:r>
        <w:rPr>
          <w:rFonts w:ascii="Consolas" w:hAnsi="Consolas"/>
          <w:sz w:val="18"/>
        </w:rPr>
        <w:t>3   SAI  Danh mục tài khoản quốc gia 11          494 mã; 1371 · 4021 · 4022 THIẾU 1371, 4021, 4022; 137 · 402 VẪN hạch toán: 137, 402</w:t>
      </w:r>
    </w:p>
    <w:p>
      <w:pPr>
        <w:spacing w:after="0"/>
        <w:ind w:left="360"/>
      </w:pPr>
      <w:r>
        <w:rPr>
          <w:rFonts w:ascii="Consolas" w:hAnsi="Consolas"/>
          <w:sz w:val="18"/>
        </w:rPr>
        <w:t>4   SAI  Mã hạch toán được trên phiếu chi        405 mã hạch toán; thiếu 4021, 4022</w:t>
      </w:r>
    </w:p>
    <w:p>
      <w:pPr>
        <w:spacing w:after="0"/>
        <w:ind w:left="360"/>
      </w:pPr>
      <w:r>
        <w:rPr>
          <w:rFonts w:ascii="Consolas" w:hAnsi="Consolas"/>
          <w:sz w:val="18"/>
        </w:rPr>
        <w:t>5   ✓    Loại chứng từ 58 / 59 / 60 / 17         58 Chi công nợ · 59 Chi trước · 60 Chi khác · 17 Thu khác</w:t>
      </w:r>
    </w:p>
    <w:p>
      <w:pPr>
        <w:spacing w:after="0"/>
        <w:ind w:left="360"/>
      </w:pPr>
      <w:r>
        <w:rPr>
          <w:rFonts w:ascii="Consolas" w:hAnsi="Consolas"/>
          <w:sz w:val="18"/>
        </w:rPr>
        <w:t>6   SAI  Tiền tệ LAK / USD                       LAK KHÔNG có trong tiền đang bật; USD đang TẮT, trang điều xe dùng tạm QLSX_TIEN_USD=2 (đang bật: VND)</w:t>
      </w:r>
    </w:p>
    <w:p>
      <w:pPr>
        <w:spacing w:after="0"/>
        <w:ind w:left="360"/>
      </w:pPr>
      <w:r>
        <w:rPr>
          <w:rFonts w:ascii="Consolas" w:hAnsi="Consolas"/>
          <w:sz w:val="18"/>
        </w:rPr>
        <w:t>7   SAI  Tài khoản tiền mặc định (LAK)           tiền mặt lỗi: HTTP 200 — Hệ thống chưa xử lý được yêu cầu… (&lt;mã tra cứu&gt;) · chuyển khoản lỗi: như trên</w:t>
      </w:r>
    </w:p>
    <w:p>
      <w:pPr>
        <w:spacing w:after="0"/>
        <w:ind w:left="360"/>
      </w:pPr>
      <w:r>
        <w:rPr>
          <w:rFonts w:ascii="Consolas" w:hAnsi="Consolas"/>
          <w:sz w:val="18"/>
        </w:rPr>
        <w:t>8   ✓    Kỳ tài chính hôm nay                    kỳ 10/2026 (mã 19) đang mở</w:t>
      </w:r>
    </w:p>
    <w:p>
      <w:pPr>
        <w:spacing w:after="0"/>
        <w:ind w:left="360"/>
      </w:pPr>
      <w:r>
        <w:rPr>
          <w:rFonts w:ascii="Consolas" w:hAnsi="Consolas"/>
          <w:sz w:val="18"/>
        </w:rPr>
        <w:t>9   SAI  Nguồn DO: LogisticsSource:BaseUrl       HTTP 200 nhưng DO không phải của trang điều xe Lào (mã DO-2026-0047-DO01)</w:t>
      </w:r>
    </w:p>
    <w:p>
      <w:pPr>
        <w:spacing w:after="0"/>
        <w:ind w:left="360"/>
      </w:pPr>
      <w:r>
        <w:rPr>
          <w:rFonts w:ascii="Consolas" w:hAnsi="Consolas"/>
          <w:sz w:val="18"/>
        </w:rPr>
        <w:t>10  --   Vụ việc: đọc DO từ trang điều xe        API chưa đọc trang điều xe Lào</w:t>
      </w:r>
    </w:p>
    <w:p>
      <w:pPr>
        <w:spacing w:after="0"/>
        <w:ind w:left="360"/>
      </w:pPr>
      <w:r>
        <w:rPr>
          <w:rFonts w:ascii="Consolas" w:hAnsi="Consolas"/>
          <w:sz w:val="18"/>
        </w:rPr>
        <w:t>11  --   Tìm DO theo từ khoá → SearchScope ALL   API chưa đọc trang điều xe Lào</w:t>
      </w:r>
    </w:p>
    <w:p>
      <w:pPr>
        <w:spacing w:after="0"/>
        <w:ind w:left="360"/>
      </w:pPr>
      <w:r>
        <w:rPr>
          <w:rFonts w:ascii="Consolas" w:hAnsi="Consolas"/>
          <w:sz w:val="18"/>
        </w:rPr>
        <w:t>12  ✓    Trang điều xe trả lời                   HTTP 200, 0,03 giây, DB epl_lao_d7 trả lời</w:t>
      </w:r>
    </w:p>
    <w:p>
      <w:pPr>
        <w:spacing w:after="0"/>
        <w:ind w:left="360"/>
      </w:pPr>
      <w:r>
        <w:rPr>
          <w:rFonts w:ascii="Consolas" w:hAnsi="Consolas"/>
          <w:sz w:val="18"/>
        </w:rPr>
        <w:t>...</w:t>
      </w:r>
    </w:p>
    <w:p>
      <w:pPr>
        <w:spacing w:after="0"/>
        <w:ind w:left="360"/>
      </w:pPr>
      <w:r>
        <w:rPr>
          <w:rFonts w:ascii="Consolas" w:hAnsi="Consolas"/>
          <w:sz w:val="18"/>
        </w:rPr>
        <w:t>Tổng: 5 ✓ · 5 SAI · 7 bỏ qua</w:t>
      </w:r>
    </w:p>
    <w:p/>
    <w:p>
      <w:pPr>
        <w:jc w:val="both"/>
      </w:pPr>
      <w:r>
        <w:t xml:space="preserve">Chạy thêm </w:t>
      </w:r>
      <w:r>
        <w:rPr>
          <w:rFonts w:ascii="Consolas" w:hAnsi="Consolas"/>
          <w:sz w:val="19"/>
        </w:rPr>
        <w:t>--dot-1</w:t>
      </w:r>
      <w:r>
        <w:t xml:space="preserve"> thì dòng 9 vẫn SAI: host đang đọc DO </w:t>
      </w:r>
      <w:r>
        <w:rPr>
          <w:rFonts w:ascii="Consolas" w:hAnsi="Consolas"/>
          <w:sz w:val="19"/>
        </w:rPr>
        <w:t>DO-2026-…</w:t>
      </w:r>
      <w:r>
        <w:t xml:space="preserve"> của EPL_System, nghĩa là host </w:t>
      </w:r>
      <w:r>
        <w:rPr>
          <w:b/>
        </w:rPr>
        <w:t>chưa có `ce95b3c`</w:t>
      </w:r>
      <w:r>
        <w:t xml:space="preserve">. Có </w:t>
      </w:r>
      <w:r>
        <w:rPr>
          <w:rFonts w:ascii="Consolas" w:hAnsi="Consolas"/>
          <w:sz w:val="19"/>
        </w:rPr>
        <w:t>ce95b3c</w:t>
      </w:r>
      <w:r>
        <w:t xml:space="preserve"> mà chưa đặt </w:t>
      </w:r>
      <w:r>
        <w:rPr>
          <w:rFonts w:ascii="Consolas" w:hAnsi="Consolas"/>
          <w:sz w:val="19"/>
        </w:rPr>
        <w:t>BaseUrl</w:t>
      </w:r>
      <w:r>
        <w:t xml:space="preserve"> thì phải ra 503.</w:t>
      </w:r>
    </w:p>
    <w:p>
      <w:pPr>
        <w:jc w:val="both"/>
      </w:pPr>
      <w:r>
        <w:t>Mỗi dòng SAI ứng với một việc: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Dòng</w:t>
            </w:r>
          </w:p>
        </w:tc>
        <w:tc>
          <w:tcPr>
            <w:tcW w:type="dxa" w:w="2880"/>
          </w:tcPr>
          <w:p>
            <w:r>
              <w:rPr>
                <w:b/>
              </w:rPr>
            </w:r>
            <w:r>
              <w:rPr>
                <w:b/>
              </w:rPr>
              <w:t>Việc</w:t>
            </w:r>
          </w:p>
        </w:tc>
        <w:tc>
          <w:tcPr>
            <w:tcW w:type="dxa" w:w="2880"/>
          </w:tcPr>
          <w:p>
            <w:r>
              <w:rPr>
                <w:b/>
              </w:rPr>
            </w:r>
            <w:r>
              <w:rPr>
                <w:b/>
              </w:rPr>
              <w:t>Mục</w:t>
            </w:r>
          </w:p>
        </w:tc>
      </w:tr>
      <w:tr>
        <w:tc>
          <w:tcPr>
            <w:tcW w:type="dxa" w:w="2880"/>
          </w:tcPr>
          <w:p>
            <w:r/>
            <w:r>
              <w:t>3, 4</w:t>
            </w:r>
          </w:p>
        </w:tc>
        <w:tc>
          <w:tcPr>
            <w:tcW w:type="dxa" w:w="2880"/>
          </w:tcPr>
          <w:p>
            <w:r/>
            <w:r>
              <w:t>mở 1371 / 4021 / 4022 trên DB host</w:t>
            </w:r>
          </w:p>
        </w:tc>
        <w:tc>
          <w:tcPr>
            <w:tcW w:type="dxa" w:w="2880"/>
          </w:tcPr>
          <w:p>
            <w:r/>
            <w:r>
              <w:t>5</w:t>
            </w:r>
          </w:p>
        </w:tc>
      </w:tr>
      <w:tr>
        <w:tc>
          <w:tcPr>
            <w:tcW w:type="dxa" w:w="2880"/>
          </w:tcPr>
          <w:p>
            <w:r/>
            <w:r>
              <w:t>6</w:t>
            </w:r>
          </w:p>
        </w:tc>
        <w:tc>
          <w:tcPr>
            <w:tcW w:type="dxa" w:w="2880"/>
          </w:tcPr>
          <w:p>
            <w:r/>
            <w:r>
              <w:t>bật LAK (và USD) trên DB host, hoặc gửi bên em mã để đặt tạm</w:t>
            </w:r>
          </w:p>
        </w:tc>
        <w:tc>
          <w:tcPr>
            <w:tcW w:type="dxa" w:w="2880"/>
          </w:tcPr>
          <w:p>
            <w:r/>
            <w:r>
              <w:t>4.3</w:t>
            </w:r>
          </w:p>
        </w:tc>
      </w:tr>
      <w:tr>
        <w:tc>
          <w:tcPr>
            <w:tcW w:type="dxa" w:w="2880"/>
          </w:tcPr>
          <w:p>
            <w:r/>
            <w:r>
              <w:t>7</w:t>
            </w:r>
          </w:p>
        </w:tc>
        <w:tc>
          <w:tcPr>
            <w:tcW w:type="dxa" w:w="2880"/>
          </w:tcPr>
          <w:p>
            <w:r/>
            <w:r>
              <w:t>tra log theo mã tra cứu; đối chiếu script tài khoản tiền theo quốc gia</w:t>
            </w:r>
          </w:p>
        </w:tc>
        <w:tc>
          <w:tcPr>
            <w:tcW w:type="dxa" w:w="2880"/>
          </w:tcPr>
          <w:p>
            <w:r/>
            <w:r>
              <w:t>4.4</w:t>
            </w:r>
          </w:p>
        </w:tc>
      </w:tr>
      <w:tr>
        <w:tc>
          <w:tcPr>
            <w:tcW w:type="dxa" w:w="2880"/>
          </w:tcPr>
          <w:p>
            <w:r/>
            <w:r>
              <w:t>9</w:t>
            </w:r>
          </w:p>
        </w:tc>
        <w:tc>
          <w:tcPr>
            <w:tcW w:type="dxa" w:w="2880"/>
          </w:tcPr>
          <w:p>
            <w:r/>
            <w:r>
              <w:t xml:space="preserve">publish đủ nhánh (có </w:t>
            </w:r>
            <w:r>
              <w:rPr>
                <w:rFonts w:ascii="Consolas" w:hAnsi="Consolas"/>
                <w:sz w:val="19"/>
              </w:rPr>
              <w:t>ce95b3c</w:t>
            </w:r>
            <w:r>
              <w:t xml:space="preserve">): đợt 1 thành 503, đúng với </w:t>
            </w:r>
            <w:r>
              <w:rPr>
                <w:rFonts w:ascii="Consolas" w:hAnsi="Consolas"/>
                <w:sz w:val="19"/>
              </w:rPr>
              <w:t>--dot-1</w:t>
            </w:r>
            <w:r>
              <w:t xml:space="preserve">; đợt 2 đặt </w:t>
            </w:r>
            <w:r>
              <w:rPr>
                <w:rFonts w:ascii="Consolas" w:hAnsi="Consolas"/>
                <w:sz w:val="19"/>
              </w:rPr>
              <w:t>LogisticsSource</w:t>
            </w:r>
          </w:p>
        </w:tc>
        <w:tc>
          <w:tcPr>
            <w:tcW w:type="dxa" w:w="2880"/>
          </w:tcPr>
          <w:p>
            <w:r/>
            <w:r>
              <w:t>3, 4.2</w:t>
            </w:r>
          </w:p>
        </w:tc>
      </w:tr>
    </w:tbl>
    <w:p/>
    <w:p>
      <w:pPr>
        <w:jc w:val="both"/>
      </w:pPr>
      <w:r>
        <w:t xml:space="preserve">Dòng 6 (LAK tắt) và dòng 3 (494 mã) là </w:t>
      </w:r>
      <w:r>
        <w:rPr>
          <w:b/>
        </w:rPr>
        <w:t>dữ liệu</w:t>
      </w:r>
      <w:r>
        <w:t xml:space="preserve">, không phải code. Nên gần như chắc host trỏ </w:t>
      </w:r>
      <w:r>
        <w:rPr>
          <w:b/>
        </w:rPr>
        <w:t>DB khác</w:t>
      </w:r>
      <w:r>
        <w:t xml:space="preserve"> DB demo bên em đã thử.</w:t>
      </w:r>
    </w:p>
    <w:p>
      <w:pPr>
        <w:pStyle w:val="Heading2"/>
      </w:pPr>
      <w:r>
        <w:t>8.4. Kiểm bằng tay trên WEB (sau publish WEB)</w:t>
      </w:r>
    </w:p>
    <w:p>
      <w:pPr>
        <w:jc w:val="both"/>
      </w:pPr>
      <w:r>
        <w:t xml:space="preserve">Chỉ mở form và đọc. </w:t>
      </w:r>
      <w:r>
        <w:rPr>
          <w:b/>
        </w:rPr>
        <w:t>Không bấm Lưu phiếu, Ghi sổ.</w:t>
      </w:r>
    </w:p>
    <w:p>
      <w:pPr>
        <w:pStyle w:val="ListNumber"/>
      </w:pPr>
      <w:r>
        <w:rPr>
          <w:b/>
        </w:rPr>
        <w:t>Phiếu chi → Thêm mới.</w:t>
      </w:r>
    </w:p>
    <w:p>
      <w:pPr>
        <w:pStyle w:val="ListBullet2"/>
      </w:pPr>
      <w:r>
        <w:t xml:space="preserve">Hình thức "Tiền mặt": ô tài khoản tiền tự điền </w:t>
      </w:r>
      <w:r>
        <w:rPr>
          <w:b/>
        </w:rPr>
        <w:t>1011</w:t>
      </w:r>
      <w:r>
        <w:t>.</w:t>
      </w:r>
    </w:p>
    <w:p>
      <w:pPr>
        <w:pStyle w:val="ListBullet2"/>
      </w:pPr>
      <w:r>
        <w:t xml:space="preserve">Đổi sang "Chuyển khoản": tự điền </w:t>
      </w:r>
      <w:r>
        <w:rPr>
          <w:b/>
        </w:rPr>
        <w:t>1021</w:t>
      </w:r>
      <w:r>
        <w:t>.</w:t>
      </w:r>
    </w:p>
    <w:p>
      <w:pPr>
        <w:pStyle w:val="ListBullet2"/>
      </w:pPr>
      <w:r>
        <w:t>Không tự điền: xem dòng 7 bài kiểm.</w:t>
      </w:r>
    </w:p>
    <w:p>
      <w:pPr>
        <w:pStyle w:val="ListBullet2"/>
      </w:pPr>
      <w:r>
        <w:t xml:space="preserve">Thêm một dòng "chi khác" rồi mới đổi hình thức thanh toán: vế tiền (TK Có) của dòng đó cũng đổi theo (commit </w:t>
      </w:r>
      <w:r>
        <w:rPr>
          <w:rFonts w:ascii="Consolas" w:hAnsi="Consolas"/>
          <w:sz w:val="19"/>
        </w:rPr>
        <w:t>7e14421c</w:t>
      </w:r>
      <w:r>
        <w:t>). Dòng anh tự chọn tài khoản thì giữ nguyên.</w:t>
      </w:r>
    </w:p>
    <w:p>
      <w:pPr>
        <w:pStyle w:val="ListBullet2"/>
      </w:pPr>
      <w:r>
        <w:t xml:space="preserve">Có dòng rồi mà đổi quốc gia: màn chặn </w:t>
      </w:r>
      <w:r>
        <w:rPr>
          <w:b/>
        </w:rPr>
        <w:t>trước</w:t>
      </w:r>
      <w:r>
        <w:t xml:space="preserve"> khi nạp danh mục, danh mục không bị kẹt quốc gia sai.</w:t>
      </w:r>
    </w:p>
    <w:p>
      <w:pPr>
        <w:pStyle w:val="ListNumber"/>
      </w:pPr>
      <w:r>
        <w:rPr>
          <w:b/>
        </w:rPr>
        <w:t>Danh sách phiếu chi</w:t>
      </w:r>
      <w:r>
        <w:t>, lọc theo loại: "Chi công nợ" (58) và "Chi khác" (60) tách đúng, kể cả khi WEB đang ở tiếng Anh hoặc tiếng Lào.</w:t>
      </w:r>
    </w:p>
    <w:p>
      <w:pPr>
        <w:pStyle w:val="ListNumber"/>
      </w:pPr>
      <w:r>
        <w:rPr>
          <w:b/>
        </w:rPr>
        <w:t>Nút Vụ việc → nguồn DO.</w:t>
      </w:r>
      <w:r>
        <w:t xml:space="preserve"> Đợt 1: báo "Chưa cấu hình nguồn Logistics (LogisticsSource:BaseUrl)…" là đúng. Sau đợt 2 (mục 4.2):</w:t>
      </w:r>
    </w:p>
    <w:p>
      <w:pPr>
        <w:pStyle w:val="ListBullet2"/>
      </w:pPr>
      <w:r>
        <w:t xml:space="preserve">mỗi dòng hiện </w:t>
      </w:r>
      <w:r>
        <w:rPr>
          <w:b/>
        </w:rPr>
        <w:t>số phiếu</w:t>
      </w:r>
      <w:r>
        <w:t xml:space="preserve"> (</w:t>
      </w:r>
      <w:r>
        <w:rPr>
          <w:rFonts w:ascii="Consolas" w:hAnsi="Consolas"/>
          <w:sz w:val="19"/>
        </w:rPr>
        <w:t>T4-…/EPL</w:t>
      </w:r>
      <w:r>
        <w:t xml:space="preserve">), </w:t>
      </w:r>
      <w:r>
        <w:rPr>
          <w:b/>
        </w:rPr>
        <w:t>xe · biển số — tài xế</w:t>
      </w:r>
      <w:r>
        <w:t>, không hiện mã 12 ký tự;</w:t>
      </w:r>
    </w:p>
    <w:p>
      <w:pPr>
        <w:pStyle w:val="ListBullet2"/>
      </w:pPr>
      <w:r>
        <w:t>gõ "T4": số dòng và Total khớp nhau, chuyển trang được;</w:t>
      </w:r>
    </w:p>
    <w:p>
      <w:pPr>
        <w:pStyle w:val="ListBullet2"/>
      </w:pPr>
      <w:r>
        <w:t>mở một DO cước USD: tỷ giá đọc xuôi, dạng "1 USD = 22.000 LAK".</w:t>
      </w:r>
    </w:p>
    <w:p>
      <w:pPr>
        <w:pStyle w:val="ListNumber"/>
      </w:pPr>
      <w:r>
        <w:t xml:space="preserve">Một tên khách có dấu </w:t>
      </w:r>
      <w:r>
        <w:rPr>
          <w:rFonts w:ascii="Consolas" w:hAnsi="Consolas"/>
          <w:sz w:val="19"/>
        </w:rPr>
        <w:t>&lt;</w:t>
      </w:r>
      <w:r>
        <w:t xml:space="preserve"> không làm vỡ bố cục modal (commit </w:t>
      </w:r>
      <w:r>
        <w:rPr>
          <w:rFonts w:ascii="Consolas" w:hAnsi="Consolas"/>
          <w:sz w:val="19"/>
        </w:rPr>
        <w:t>f382a9e8</w:t>
      </w:r>
      <w:r>
        <w:t xml:space="preserve"> thoát ký tự; </w:t>
      </w:r>
      <w:r>
        <w:rPr>
          <w:rFonts w:ascii="Consolas" w:hAnsi="Consolas"/>
          <w:sz w:val="19"/>
        </w:rPr>
        <w:t>77bcb0a1</w:t>
      </w:r>
      <w:r>
        <w:t xml:space="preserve"> thêm cho nguồn DEAL / QUOTE và câu lỗi).</w:t>
      </w:r>
    </w:p>
    <w:p>
      <w:pPr>
        <w:pStyle w:val="ListNumber"/>
      </w:pPr>
      <w:r>
        <w:rPr>
          <w:b/>
        </w:rPr>
        <w:t>Mở một phiếu 59 "Chi trước"</w:t>
      </w:r>
      <w:r>
        <w:t xml:space="preserve"> (tạm ứng bên em tạo): ô loại hiện đúng "Chi trước", nút Chỉnh sửa khoá kèm câu báo chỉ xem, các dòng vẫn còn (commit </w:t>
      </w:r>
      <w:r>
        <w:rPr>
          <w:rFonts w:ascii="Consolas" w:hAnsi="Consolas"/>
          <w:sz w:val="19"/>
        </w:rPr>
        <w:t>77bcb0a1</w:t>
      </w:r>
      <w:r>
        <w:t>). Phiếu 58 / 60, 15 / 17 sửa được như cũ.</w:t>
      </w:r>
    </w:p>
    <w:p>
      <w:pPr>
        <w:jc w:val="both"/>
      </w:pPr>
      <w:r>
        <w:rPr>
          <w:b/>
        </w:rPr>
        <w:t>Lần gửi thật đầu tiên</w:t>
      </w:r>
      <w:r>
        <w:t xml:space="preserve"> (ghi dữ liệu): bên em làm sau khi chủ dự án cho phép, mỗi luồng một lần.</w:t>
      </w:r>
    </w:p>
    <w:p>
      <w:pPr>
        <w:pStyle w:val="ListBullet"/>
      </w:pPr>
      <w:r>
        <w:rPr>
          <w:b/>
        </w:rPr>
        <w:t>Một SO:</w:t>
      </w:r>
      <w:r>
        <w:t xml:space="preserve"> bên anh có </w:t>
      </w:r>
      <w:r>
        <w:rPr>
          <w:rFonts w:ascii="Consolas" w:hAnsi="Consolas"/>
          <w:sz w:val="19"/>
        </w:rPr>
        <w:t>TK-…</w:t>
      </w:r>
      <w:r>
        <w:t xml:space="preserve">, công nợ khách hiện ở </w:t>
      </w:r>
      <w:r>
        <w:rPr>
          <w:rFonts w:ascii="Consolas" w:hAnsi="Consolas"/>
          <w:sz w:val="19"/>
        </w:rPr>
        <w:t>sales/debt/customer-detail</w:t>
      </w:r>
      <w:r>
        <w:t>.</w:t>
      </w:r>
    </w:p>
    <w:p>
      <w:pPr>
        <w:pStyle w:val="ListBullet"/>
      </w:pPr>
      <w:r>
        <w:rPr>
          <w:b/>
        </w:rPr>
        <w:t>Một phiếu chi tạm ứng</w:t>
      </w:r>
      <w:r>
        <w:t xml:space="preserve"> "Chi trước": thủ quỹ ghi sổ bên anh; bên em đọc thấy </w:t>
      </w:r>
      <w:r>
        <w:rPr>
          <w:rFonts w:ascii="Consolas" w:hAnsi="Consolas"/>
          <w:sz w:val="19"/>
        </w:rPr>
        <w:t>STATUS</w:t>
      </w:r>
      <w:r>
        <w:t xml:space="preserve"> 12 hoặc 13 thì tài xế xuất phát được.</w:t>
      </w:r>
    </w:p>
    <w:p>
      <w:pPr>
        <w:jc w:val="both"/>
      </w:pPr>
      <w:r>
        <w:t>Bị 403 khi gửi SO thì xem mục 9.</w:t>
      </w:r>
    </w:p>
    <w:p>
      <w:pPr>
        <w:pStyle w:val="Heading1"/>
      </w:pPr>
      <w:r>
        <w:rPr>
          <w:color w:val="145C4A"/>
        </w:rPr>
        <w:t>9. Khi có lỗi — dấu hiệu → nguyên nhân → cách sửa</w:t>
      </w:r>
    </w:p>
    <w:p>
      <w:pPr>
        <w:jc w:val="both"/>
      </w:pPr>
      <w:r>
        <w:t xml:space="preserve">Thử từ </w:t>
      </w:r>
      <w:r>
        <w:rPr>
          <w:b/>
        </w:rPr>
        <w:t>chính máy host</w:t>
      </w:r>
      <w:r>
        <w:t xml:space="preserve"> tới trang điều xe, mô phỏng đúng cách API anh gọi (không chuyển hướng):</w:t>
      </w:r>
    </w:p>
    <w:p>
      <w:pPr>
        <w:spacing w:after="0"/>
        <w:ind w:left="360"/>
      </w:pPr>
      <w:r>
        <w:rPr>
          <w:rFonts w:ascii="Consolas" w:hAnsi="Consolas"/>
          <w:sz w:val="18"/>
        </w:rPr>
        <w:t>$k = $env:KHOA_BAN_GIAO</w:t>
      </w:r>
    </w:p>
    <w:p>
      <w:pPr>
        <w:spacing w:after="0"/>
        <w:ind w:left="360"/>
      </w:pPr>
      <w:r>
        <w:rPr>
          <w:rFonts w:ascii="Consolas" w:hAnsi="Consolas"/>
          <w:sz w:val="18"/>
        </w:rPr>
        <w:t>Invoke-WebRequest "https://&lt;địa chỉ trang điều xe&gt;/api/handover/delivery-orders?page=1&amp;page_size=1" -Headers @{ Authorization = "Bearer $k" } -MaximumRedirection 0 -UseBasicParsing</w:t>
      </w:r>
    </w:p>
    <w:p/>
    <w:p>
      <w:pPr>
        <w:jc w:val="both"/>
      </w:pPr>
      <w:r>
        <w:rPr>
          <w:rFonts w:ascii="Consolas" w:hAnsi="Consolas"/>
          <w:sz w:val="19"/>
        </w:rPr>
        <w:t>$env:KHOA_BAN_GIAO</w:t>
      </w:r>
      <w:r>
        <w:t xml:space="preserve"> đặt trong phiên, không ghi ra tệp. Đúng thì HTTP 200, thân JSON có </w:t>
      </w:r>
      <w:r>
        <w:rPr>
          <w:rFonts w:ascii="Consolas" w:hAnsi="Consolas"/>
          <w:sz w:val="19"/>
        </w:rPr>
        <w:t>data.items</w:t>
      </w:r>
      <w:r>
        <w:t xml:space="preserve">, </w:t>
      </w:r>
      <w:r>
        <w:rPr>
          <w:rFonts w:ascii="Consolas" w:hAnsi="Consolas"/>
          <w:sz w:val="19"/>
        </w:rPr>
        <w:t>data.total</w:t>
      </w:r>
      <w:r>
        <w:t xml:space="preserve">, </w:t>
      </w:r>
      <w:r>
        <w:rPr>
          <w:rFonts w:ascii="Consolas" w:hAnsi="Consolas"/>
          <w:sz w:val="19"/>
        </w:rPr>
        <w:t>data.q</w:t>
      </w:r>
      <w:r>
        <w:t>.</w:t>
      </w:r>
    </w:p>
    <w:p>
      <w:pPr>
        <w:jc w:val="both"/>
      </w:pPr>
      <w:r>
        <w:rPr>
          <w:b/>
        </w:rPr>
        <w:t>Màn Vụ việc (API anh → trang điều xe):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Dấu hiệu</w:t>
            </w:r>
          </w:p>
        </w:tc>
        <w:tc>
          <w:tcPr>
            <w:tcW w:type="dxa" w:w="2880"/>
          </w:tcPr>
          <w:p>
            <w:r>
              <w:rPr>
                <w:b/>
              </w:rPr>
            </w:r>
            <w:r>
              <w:rPr>
                <w:b/>
              </w:rPr>
              <w:t>Nguyên nhân</w:t>
            </w:r>
          </w:p>
        </w:tc>
        <w:tc>
          <w:tcPr>
            <w:tcW w:type="dxa" w:w="2880"/>
          </w:tcPr>
          <w:p>
            <w:r>
              <w:rPr>
                <w:b/>
              </w:rPr>
            </w:r>
            <w:r>
              <w:rPr>
                <w:b/>
              </w:rPr>
              <w:t>Cách sửa</w:t>
            </w:r>
          </w:p>
        </w:tc>
      </w:tr>
      <w:tr>
        <w:tc>
          <w:tcPr>
            <w:tcW w:type="dxa" w:w="2880"/>
          </w:tcPr>
          <w:p>
            <w:r/>
            <w:r>
              <w:t>"Logistics từ chối khoá truy cập. Kiểm tra cấu hình LogisticsSource:ApiKey." (502)</w:t>
            </w:r>
          </w:p>
        </w:tc>
        <w:tc>
          <w:tcPr>
            <w:tcW w:type="dxa" w:w="2880"/>
          </w:tcPr>
          <w:p>
            <w:r/>
            <w:r>
              <w:t>khoá sai, thiếu, hoặc Sếp đã tạo lại khoá</w:t>
            </w:r>
          </w:p>
        </w:tc>
        <w:tc>
          <w:tcPr>
            <w:tcW w:type="dxa" w:w="2880"/>
          </w:tcPr>
          <w:p>
            <w:r/>
            <w:r>
              <w:t xml:space="preserve">bên em gửi khoá đang dùng (hoặc tạo mới), anh dán vào </w:t>
            </w:r>
            <w:r>
              <w:rPr>
                <w:rFonts w:ascii="Consolas" w:hAnsi="Consolas"/>
                <w:sz w:val="19"/>
              </w:rPr>
              <w:t>ApiKey</w:t>
            </w:r>
          </w:p>
        </w:tc>
      </w:tr>
      <w:tr>
        <w:tc>
          <w:tcPr>
            <w:tcW w:type="dxa" w:w="2880"/>
          </w:tcPr>
          <w:p>
            <w:r/>
            <w:r>
              <w:t>"Không tải được nguồn Logistics. Vui lòng thử lại." (502)</w:t>
            </w:r>
          </w:p>
        </w:tc>
        <w:tc>
          <w:tcPr>
            <w:tcW w:type="dxa" w:w="2880"/>
          </w:tcPr>
          <w:p>
            <w:r/>
            <w:r>
              <w:rPr>
                <w:rFonts w:ascii="Consolas" w:hAnsi="Consolas"/>
                <w:sz w:val="19"/>
              </w:rPr>
              <w:t>BaseUrl</w:t>
            </w:r>
            <w:r>
              <w:t xml:space="preserve"> sai; trang điều xe tắt; host không ra được địa chỉ đó; địa chỉ chuyển hướng </w:t>
            </w:r>
            <w:r>
              <w:rPr>
                <w:rFonts w:ascii="Consolas" w:hAnsi="Consolas"/>
                <w:sz w:val="19"/>
              </w:rPr>
              <w:t>http</w:t>
            </w:r>
            <w:r>
              <w:t>→</w:t>
            </w:r>
            <w:r>
              <w:rPr>
                <w:rFonts w:ascii="Consolas" w:hAnsi="Consolas"/>
                <w:sz w:val="19"/>
              </w:rPr>
              <w:t>https</w:t>
            </w:r>
            <w:r>
              <w:t xml:space="preserve">; trang điều xe chưa tạo khoá (503 </w:t>
            </w:r>
            <w:r>
              <w:rPr>
                <w:rFonts w:ascii="Consolas" w:hAnsi="Consolas"/>
                <w:sz w:val="19"/>
              </w:rPr>
              <w:t>CHUA_DAT_TOKEN</w:t>
            </w:r>
            <w:r>
              <w:t>)</w:t>
            </w:r>
          </w:p>
        </w:tc>
        <w:tc>
          <w:tcPr>
            <w:tcW w:type="dxa" w:w="2880"/>
          </w:tcPr>
          <w:p>
            <w:r/>
            <w:r>
              <w:t xml:space="preserve">chạy lệnh thử ở trên từ máy host; sửa </w:t>
            </w:r>
            <w:r>
              <w:rPr>
                <w:rFonts w:ascii="Consolas" w:hAnsi="Consolas"/>
                <w:sz w:val="19"/>
              </w:rPr>
              <w:t>BaseUrl</w:t>
            </w:r>
            <w:r>
              <w:t xml:space="preserve"> thành địa chỉ cuối </w:t>
            </w:r>
            <w:r>
              <w:rPr>
                <w:rFonts w:ascii="Consolas" w:hAnsi="Consolas"/>
                <w:sz w:val="19"/>
              </w:rPr>
              <w:t>https://…/api/</w:t>
            </w:r>
          </w:p>
        </w:tc>
      </w:tr>
      <w:tr>
        <w:tc>
          <w:tcPr>
            <w:tcW w:type="dxa" w:w="2880"/>
          </w:tcPr>
          <w:p>
            <w:r/>
            <w:r>
              <w:t>"Nguồn Logistics phản hồi quá thời gian." (504)</w:t>
            </w:r>
          </w:p>
        </w:tc>
        <w:tc>
          <w:tcPr>
            <w:tcW w:type="dxa" w:w="2880"/>
          </w:tcPr>
          <w:p>
            <w:r/>
            <w:r>
              <w:t>trang điều xe trả lời quá 15 giây</w:t>
            </w:r>
          </w:p>
        </w:tc>
        <w:tc>
          <w:tcPr>
            <w:tcW w:type="dxa" w:w="2880"/>
          </w:tcPr>
          <w:p>
            <w:r/>
            <w:r>
              <w:t>kiểm mạng từ host; báo bên em</w:t>
            </w:r>
          </w:p>
        </w:tc>
      </w:tr>
      <w:tr>
        <w:tc>
          <w:tcPr>
            <w:tcW w:type="dxa" w:w="2880"/>
          </w:tcPr>
          <w:p>
            <w:r/>
            <w:r>
              <w:t>"Nguồn Logistics trả dữ liệu không hợp lệ." / "Cấu trúc danh sách Logistics không hợp lệ." (502)</w:t>
            </w:r>
          </w:p>
        </w:tc>
        <w:tc>
          <w:tcPr>
            <w:tcW w:type="dxa" w:w="2880"/>
          </w:tcPr>
          <w:p>
            <w:r/>
            <w:r>
              <w:rPr>
                <w:rFonts w:ascii="Consolas" w:hAnsi="Consolas"/>
                <w:sz w:val="19"/>
              </w:rPr>
              <w:t>BaseUrl</w:t>
            </w:r>
            <w:r>
              <w:t xml:space="preserve"> không trỏ vào </w:t>
            </w:r>
            <w:r>
              <w:rPr>
                <w:rFonts w:ascii="Consolas" w:hAnsi="Consolas"/>
                <w:sz w:val="19"/>
              </w:rPr>
              <w:t>/api/</w:t>
            </w:r>
            <w:r>
              <w:t xml:space="preserve"> (trả HTML, trang đăng nhập…)</w:t>
            </w:r>
          </w:p>
        </w:tc>
        <w:tc>
          <w:tcPr>
            <w:tcW w:type="dxa" w:w="2880"/>
          </w:tcPr>
          <w:p>
            <w:r/>
            <w:r>
              <w:t xml:space="preserve">sửa </w:t>
            </w:r>
            <w:r>
              <w:rPr>
                <w:rFonts w:ascii="Consolas" w:hAnsi="Consolas"/>
                <w:sz w:val="19"/>
              </w:rPr>
              <w:t>BaseUrl</w:t>
            </w:r>
            <w:r>
              <w:t xml:space="preserve">, nhớ đuôi </w:t>
            </w:r>
            <w:r>
              <w:rPr>
                <w:rFonts w:ascii="Consolas" w:hAnsi="Consolas"/>
                <w:sz w:val="19"/>
              </w:rPr>
              <w:t>/api/</w:t>
            </w:r>
          </w:p>
        </w:tc>
      </w:tr>
      <w:tr>
        <w:tc>
          <w:tcPr>
            <w:tcW w:type="dxa" w:w="2880"/>
          </w:tcPr>
          <w:p>
            <w:r/>
            <w:r>
              <w:t>"Chưa cấu hình nguồn Logistics (LogisticsSource:BaseUrl). Liên hệ quản trị để đặt địa chỉ trang điều xe." (</w:t>
            </w:r>
            <w:r>
              <w:rPr>
                <w:b/>
              </w:rPr>
              <w:t>503</w:t>
            </w:r>
            <w:r>
              <w:t>)</w:t>
            </w:r>
          </w:p>
        </w:tc>
        <w:tc>
          <w:tcPr>
            <w:tcW w:type="dxa" w:w="2880"/>
          </w:tcPr>
          <w:p>
            <w:r/>
            <w:r>
              <w:t xml:space="preserve">API có </w:t>
            </w:r>
            <w:r>
              <w:rPr>
                <w:rFonts w:ascii="Consolas" w:hAnsi="Consolas"/>
                <w:sz w:val="19"/>
              </w:rPr>
              <w:t>ce95b3c</w:t>
            </w:r>
            <w:r>
              <w:t xml:space="preserve"> mà chưa đặt </w:t>
            </w:r>
            <w:r>
              <w:rPr>
                <w:rFonts w:ascii="Consolas" w:hAnsi="Consolas"/>
                <w:sz w:val="19"/>
              </w:rPr>
              <w:t>LogisticsSource:BaseUrl</w:t>
            </w:r>
            <w:r>
              <w:t xml:space="preserve">, hoặc đặt sai tệp </w:t>
            </w:r>
            <w:r>
              <w:rPr>
                <w:rFonts w:ascii="Consolas" w:hAnsi="Consolas"/>
                <w:sz w:val="19"/>
              </w:rPr>
              <w:t>Env</w:t>
            </w:r>
            <w:r>
              <w:t xml:space="preserve">, hoặc chi nhánh của người dùng không có </w:t>
            </w:r>
            <w:r>
              <w:rPr>
                <w:rFonts w:ascii="Consolas" w:hAnsi="Consolas"/>
                <w:sz w:val="19"/>
              </w:rPr>
              <w:t>BaseUrl</w:t>
            </w:r>
            <w:r>
              <w:t xml:space="preserve"> riêng lẫn chung</w:t>
            </w:r>
          </w:p>
        </w:tc>
        <w:tc>
          <w:tcPr>
            <w:tcW w:type="dxa" w:w="2880"/>
          </w:tcPr>
          <w:p>
            <w:r/>
            <w:r>
              <w:t xml:space="preserve">đợt 1: đúng như chờ. Đợt 2: đặt </w:t>
            </w:r>
            <w:r>
              <w:rPr>
                <w:rFonts w:ascii="Consolas" w:hAnsi="Consolas"/>
                <w:sz w:val="19"/>
              </w:rPr>
              <w:t>BaseUrl</w:t>
            </w:r>
            <w:r>
              <w:t xml:space="preserve"> + </w:t>
            </w:r>
            <w:r>
              <w:rPr>
                <w:rFonts w:ascii="Consolas" w:hAnsi="Consolas"/>
                <w:sz w:val="19"/>
              </w:rPr>
              <w:t>ApiKey</w:t>
            </w:r>
            <w:r>
              <w:t xml:space="preserve"> đúng tệp </w:t>
            </w:r>
            <w:r>
              <w:rPr>
                <w:rFonts w:ascii="Consolas" w:hAnsi="Consolas"/>
                <w:sz w:val="19"/>
              </w:rPr>
              <w:t>appsettings.&lt;Env&gt;.json</w:t>
            </w:r>
            <w:r>
              <w:t xml:space="preserve"> của host (mục 4.2)</w:t>
            </w:r>
          </w:p>
        </w:tc>
      </w:tr>
      <w:tr>
        <w:tc>
          <w:tcPr>
            <w:tcW w:type="dxa" w:w="2880"/>
          </w:tcPr>
          <w:p>
            <w:r/>
            <w:r>
              <w:t>"Địa chỉ nguồn Logistics (LogisticsSource:BaseUrl) không hợp lệ." (503)</w:t>
            </w:r>
          </w:p>
        </w:tc>
        <w:tc>
          <w:tcPr>
            <w:tcW w:type="dxa" w:w="2880"/>
          </w:tcPr>
          <w:p>
            <w:r/>
            <w:r>
              <w:rPr>
                <w:rFonts w:ascii="Consolas" w:hAnsi="Consolas"/>
                <w:sz w:val="19"/>
              </w:rPr>
              <w:t>BaseUrl</w:t>
            </w:r>
            <w:r>
              <w:t xml:space="preserve"> không phải địa chỉ tuyệt đối </w:t>
            </w:r>
            <w:r>
              <w:rPr>
                <w:rFonts w:ascii="Consolas" w:hAnsi="Consolas"/>
                <w:sz w:val="19"/>
              </w:rPr>
              <w:t>http(s)://</w:t>
            </w:r>
          </w:p>
        </w:tc>
        <w:tc>
          <w:tcPr>
            <w:tcW w:type="dxa" w:w="2880"/>
          </w:tcPr>
          <w:p>
            <w:r/>
            <w:r>
              <w:t xml:space="preserve">sửa thành </w:t>
            </w:r>
            <w:r>
              <w:rPr>
                <w:rFonts w:ascii="Consolas" w:hAnsi="Consolas"/>
                <w:sz w:val="19"/>
              </w:rPr>
              <w:t>https://&lt;địa chỉ&gt;/api/</w:t>
            </w:r>
          </w:p>
        </w:tc>
      </w:tr>
      <w:tr>
        <w:tc>
          <w:tcPr>
            <w:tcW w:type="dxa" w:w="2880"/>
          </w:tcPr>
          <w:p>
            <w:r/>
            <w:r>
              <w:t xml:space="preserve">DO hiện mã </w:t>
            </w:r>
            <w:r>
              <w:rPr>
                <w:rFonts w:ascii="Consolas" w:hAnsi="Consolas"/>
                <w:sz w:val="19"/>
              </w:rPr>
              <w:t>DO-2026-…</w:t>
            </w:r>
            <w:r>
              <w:t xml:space="preserve"> thay vì </w:t>
            </w:r>
            <w:r>
              <w:rPr>
                <w:rFonts w:ascii="Consolas" w:hAnsi="Consolas"/>
                <w:sz w:val="19"/>
              </w:rPr>
              <w:t>EPLLAO-…</w:t>
            </w:r>
          </w:p>
        </w:tc>
        <w:tc>
          <w:tcPr>
            <w:tcW w:type="dxa" w:w="2880"/>
          </w:tcPr>
          <w:p>
            <w:r/>
            <w:r>
              <w:t xml:space="preserve">API </w:t>
            </w:r>
            <w:r>
              <w:rPr>
                <w:b/>
              </w:rPr>
              <w:t>trước</w:t>
            </w:r>
            <w:r>
              <w:t xml:space="preserve"> </w:t>
            </w:r>
            <w:r>
              <w:rPr>
                <w:rFonts w:ascii="Consolas" w:hAnsi="Consolas"/>
                <w:sz w:val="19"/>
              </w:rPr>
              <w:t>ce95b3c</w:t>
            </w:r>
            <w:r>
              <w:t xml:space="preserve"> chưa đặt </w:t>
            </w:r>
            <w:r>
              <w:rPr>
                <w:rFonts w:ascii="Consolas" w:hAnsi="Consolas"/>
                <w:sz w:val="19"/>
              </w:rPr>
              <w:t>BaseUrl</w:t>
            </w:r>
            <w:r>
              <w:t xml:space="preserve"> nên tự đọc EPL_System 1506; hoặc </w:t>
            </w:r>
            <w:r>
              <w:rPr>
                <w:rFonts w:ascii="Consolas" w:hAnsi="Consolas"/>
                <w:sz w:val="19"/>
              </w:rPr>
              <w:t>BaseUrl</w:t>
            </w:r>
            <w:r>
              <w:t xml:space="preserve"> trỏ 1506</w:t>
            </w:r>
          </w:p>
        </w:tc>
        <w:tc>
          <w:tcPr>
            <w:tcW w:type="dxa" w:w="2880"/>
          </w:tcPr>
          <w:p>
            <w:r/>
            <w:r>
              <w:t xml:space="preserve">publish đủ nhánh (mục 1.4, 3); đặt </w:t>
            </w:r>
            <w:r>
              <w:rPr>
                <w:rFonts w:ascii="Consolas" w:hAnsi="Consolas"/>
                <w:sz w:val="19"/>
              </w:rPr>
              <w:t>LogisticsSource</w:t>
            </w:r>
            <w:r>
              <w:t xml:space="preserve"> (mục 4.2)</w:t>
            </w:r>
          </w:p>
        </w:tc>
      </w:tr>
      <w:tr>
        <w:tc>
          <w:tcPr>
            <w:tcW w:type="dxa" w:w="2880"/>
          </w:tcPr>
          <w:p>
            <w:r/>
            <w:r>
              <w:t>DO hiện mã 12 ký tự thay số phiếu</w:t>
            </w:r>
          </w:p>
        </w:tc>
        <w:tc>
          <w:tcPr>
            <w:tcW w:type="dxa" w:w="2880"/>
          </w:tcPr>
          <w:p>
            <w:r/>
            <w:r>
              <w:t xml:space="preserve">API chưa có </w:t>
            </w:r>
            <w:r>
              <w:rPr>
                <w:rFonts w:ascii="Consolas" w:hAnsi="Consolas"/>
                <w:sz w:val="19"/>
              </w:rPr>
              <w:t>465748b</w:t>
            </w:r>
            <w:r>
              <w:t xml:space="preserve"> (hoặc WEB chưa có </w:t>
            </w:r>
            <w:r>
              <w:rPr>
                <w:rFonts w:ascii="Consolas" w:hAnsi="Consolas"/>
                <w:sz w:val="19"/>
              </w:rPr>
              <w:t>f382a9e8</w:t>
            </w:r>
            <w:r>
              <w:t>)</w:t>
            </w:r>
          </w:p>
        </w:tc>
        <w:tc>
          <w:tcPr>
            <w:tcW w:type="dxa" w:w="2880"/>
          </w:tcPr>
          <w:p>
            <w:r/>
            <w:r>
              <w:t>publish lại đúng nhánh</w:t>
            </w:r>
          </w:p>
        </w:tc>
      </w:tr>
      <w:tr>
        <w:tc>
          <w:tcPr>
            <w:tcW w:type="dxa" w:w="2880"/>
          </w:tcPr>
          <w:p>
            <w:r/>
            <w:r>
              <w:t>Tìm từ khoá chỉ ra dòng trong trang đang xem, Total không đổi</w:t>
            </w:r>
          </w:p>
        </w:tc>
        <w:tc>
          <w:tcPr>
            <w:tcW w:type="dxa" w:w="2880"/>
          </w:tcPr>
          <w:p>
            <w:r/>
            <w:r>
              <w:t xml:space="preserve">API chưa có </w:t>
            </w:r>
            <w:r>
              <w:rPr>
                <w:rFonts w:ascii="Consolas" w:hAnsi="Consolas"/>
                <w:sz w:val="19"/>
              </w:rPr>
              <w:t>64ce7a4</w:t>
            </w:r>
            <w:r>
              <w:t xml:space="preserve">, hoặc trang điều xe chạy bản cũ chưa trả </w:t>
            </w:r>
            <w:r>
              <w:rPr>
                <w:rFonts w:ascii="Consolas" w:hAnsi="Consolas"/>
                <w:sz w:val="19"/>
              </w:rPr>
              <w:t>data.q</w:t>
            </w:r>
          </w:p>
        </w:tc>
        <w:tc>
          <w:tcPr>
            <w:tcW w:type="dxa" w:w="2880"/>
          </w:tcPr>
          <w:p>
            <w:r/>
            <w:r>
              <w:t>publish lại API; bên em khởi động lại trang điều xe</w:t>
            </w:r>
          </w:p>
        </w:tc>
      </w:tr>
      <w:tr>
        <w:tc>
          <w:tcPr>
            <w:tcW w:type="dxa" w:w="2880"/>
          </w:tcPr>
          <w:p>
            <w:r/>
            <w:r>
              <w:t>"DO chưa hoàn tất hoặc chưa khoá ở Logistics." (409) khi mở chi tiết</w:t>
            </w:r>
          </w:p>
        </w:tc>
        <w:tc>
          <w:tcPr>
            <w:tcW w:type="dxa" w:w="2880"/>
          </w:tcPr>
          <w:p>
            <w:r/>
            <w:r>
              <w:t>kế toán Viêng Chăn vừa mở khoá phiếu đó</w:t>
            </w:r>
          </w:p>
        </w:tc>
        <w:tc>
          <w:tcPr>
            <w:tcW w:type="dxa" w:w="2880"/>
          </w:tcPr>
          <w:p>
            <w:r/>
            <w:r>
              <w:t>chọn DO khác; hỏi bên em</w:t>
            </w:r>
          </w:p>
        </w:tc>
      </w:tr>
      <w:tr>
        <w:tc>
          <w:tcPr>
            <w:tcW w:type="dxa" w:w="2880"/>
          </w:tcPr>
          <w:p>
            <w:r/>
            <w:r>
              <w:t>"DO không tồn tại ở Logistics." (404)</w:t>
            </w:r>
          </w:p>
        </w:tc>
        <w:tc>
          <w:tcPr>
            <w:tcW w:type="dxa" w:w="2880"/>
          </w:tcPr>
          <w:p>
            <w:r/>
            <w:r>
              <w:t>DO đã bị xoá bên trang điều xe</w:t>
            </w:r>
          </w:p>
        </w:tc>
        <w:tc>
          <w:tcPr>
            <w:tcW w:type="dxa" w:w="2880"/>
          </w:tcPr>
          <w:p>
            <w:r/>
            <w:r>
              <w:t>chọn lại</w:t>
            </w:r>
          </w:p>
        </w:tc>
      </w:tr>
    </w:tbl>
    <w:p/>
    <w:p>
      <w:pPr>
        <w:jc w:val="both"/>
      </w:pPr>
      <w:r>
        <w:rPr>
          <w:b/>
        </w:rPr>
        <w:t>Trang điều xe gửi SO</w:t>
      </w:r>
      <w:r>
        <w:t xml:space="preserve"> (câu lỗi hiện trên màn Đề nghị thu bên 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Dấu hiệu</w:t>
            </w:r>
          </w:p>
        </w:tc>
        <w:tc>
          <w:tcPr>
            <w:tcW w:type="dxa" w:w="2880"/>
          </w:tcPr>
          <w:p>
            <w:r>
              <w:rPr>
                <w:b/>
              </w:rPr>
            </w:r>
            <w:r>
              <w:rPr>
                <w:b/>
              </w:rPr>
              <w:t>Nguyên nhân</w:t>
            </w:r>
          </w:p>
        </w:tc>
        <w:tc>
          <w:tcPr>
            <w:tcW w:type="dxa" w:w="2880"/>
          </w:tcPr>
          <w:p>
            <w:r>
              <w:rPr>
                <w:b/>
              </w:rPr>
            </w:r>
            <w:r>
              <w:rPr>
                <w:b/>
              </w:rPr>
              <w:t>Cách sửa</w:t>
            </w:r>
          </w:p>
        </w:tc>
      </w:tr>
      <w:tr>
        <w:tc>
          <w:tcPr>
            <w:tcW w:type="dxa" w:w="2880"/>
          </w:tcPr>
          <w:p>
            <w:r/>
            <w:r>
              <w:rPr>
                <w:rFonts w:ascii="Consolas" w:hAnsi="Consolas"/>
                <w:sz w:val="19"/>
              </w:rPr>
              <w:t>QLSX_CHUA_CHO_PHEP</w:t>
            </w:r>
            <w:r>
              <w:t xml:space="preserve"> (403, thân rỗng)</w:t>
            </w:r>
          </w:p>
        </w:tc>
        <w:tc>
          <w:tcPr>
            <w:tcW w:type="dxa" w:w="2880"/>
          </w:tcPr>
          <w:p>
            <w:r/>
            <w:r>
              <w:rPr>
                <w:rFonts w:ascii="Consolas" w:hAnsi="Consolas"/>
                <w:sz w:val="19"/>
              </w:rPr>
              <w:t>UserId</w:t>
            </w:r>
            <w:r>
              <w:t xml:space="preserve"> của token không có trong </w:t>
            </w:r>
            <w:r>
              <w:rPr>
                <w:rFonts w:ascii="Consolas" w:hAnsi="Consolas"/>
                <w:sz w:val="19"/>
              </w:rPr>
              <w:t>AllowedUserIds</w:t>
            </w:r>
            <w:r>
              <w:t>, hoặc tài khoản chưa gắn nhân viên</w:t>
            </w:r>
          </w:p>
        </w:tc>
        <w:tc>
          <w:tcPr>
            <w:tcW w:type="dxa" w:w="2880"/>
          </w:tcPr>
          <w:p>
            <w:r/>
            <w:r>
              <w:t xml:space="preserve">thêm </w:t>
            </w:r>
            <w:r>
              <w:rPr>
                <w:rFonts w:ascii="Consolas" w:hAnsi="Consolas"/>
                <w:sz w:val="19"/>
              </w:rPr>
              <w:t>UserId</w:t>
            </w:r>
            <w:r>
              <w:t xml:space="preserve"> (mục 4.1); gắn nhân viên (mục 6)</w:t>
            </w:r>
          </w:p>
        </w:tc>
      </w:tr>
      <w:tr>
        <w:tc>
          <w:tcPr>
            <w:tcW w:type="dxa" w:w="2880"/>
          </w:tcPr>
          <w:p>
            <w:r/>
            <w:r>
              <w:rPr>
                <w:rFonts w:ascii="Consolas" w:hAnsi="Consolas"/>
                <w:sz w:val="19"/>
              </w:rPr>
              <w:t>LOGISTICS_DISABLED</w:t>
            </w:r>
            <w:r>
              <w:t xml:space="preserve"> (503)</w:t>
            </w:r>
          </w:p>
        </w:tc>
        <w:tc>
          <w:tcPr>
            <w:tcW w:type="dxa" w:w="2880"/>
          </w:tcPr>
          <w:p>
            <w:r/>
            <w:r>
              <w:rPr>
                <w:rFonts w:ascii="Consolas" w:hAnsi="Consolas"/>
                <w:sz w:val="19"/>
              </w:rPr>
              <w:t>LogisticsSalesPush:Enabled</w:t>
            </w:r>
            <w:r>
              <w:t xml:space="preserve"> không phải </w:t>
            </w:r>
            <w:r>
              <w:rPr>
                <w:rFonts w:ascii="Consolas" w:hAnsi="Consolas"/>
                <w:sz w:val="19"/>
              </w:rPr>
              <w:t>true</w:t>
            </w:r>
            <w:r>
              <w:t>, hoặc thiếu cả mục</w:t>
            </w:r>
          </w:p>
        </w:tc>
        <w:tc>
          <w:tcPr>
            <w:tcW w:type="dxa" w:w="2880"/>
          </w:tcPr>
          <w:p>
            <w:r/>
            <w:r>
              <w:t>sửa cấu hình</w:t>
            </w:r>
          </w:p>
        </w:tc>
      </w:tr>
      <w:tr>
        <w:tc>
          <w:tcPr>
            <w:tcW w:type="dxa" w:w="2880"/>
          </w:tcPr>
          <w:p>
            <w:r/>
            <w:r>
              <w:rPr>
                <w:rFonts w:ascii="Consolas" w:hAnsi="Consolas"/>
                <w:sz w:val="19"/>
              </w:rPr>
              <w:t>LOGISTICS_CONFIG_REQUIRED</w:t>
            </w:r>
            <w:r>
              <w:t xml:space="preserve"> (503)</w:t>
            </w:r>
          </w:p>
        </w:tc>
        <w:tc>
          <w:tcPr>
            <w:tcW w:type="dxa" w:w="2880"/>
          </w:tcPr>
          <w:p>
            <w:r/>
            <w:r>
              <w:t xml:space="preserve">thiếu một trong năm mã </w:t>
            </w:r>
            <w:r>
              <w:rPr>
                <w:rFonts w:ascii="Consolas" w:hAnsi="Consolas"/>
                <w:sz w:val="19"/>
              </w:rPr>
              <w:t>BusinessTypeId</w:t>
            </w:r>
            <w:r>
              <w:t>…</w:t>
            </w:r>
            <w:r>
              <w:rPr>
                <w:rFonts w:ascii="Consolas" w:hAnsi="Consolas"/>
                <w:sz w:val="19"/>
              </w:rPr>
              <w:t>TableId</w:t>
            </w:r>
          </w:p>
        </w:tc>
        <w:tc>
          <w:tcPr>
            <w:tcW w:type="dxa" w:w="2880"/>
          </w:tcPr>
          <w:p>
            <w:r/>
            <w:r>
              <w:t>điền đủ theo DB host</w:t>
            </w:r>
          </w:p>
        </w:tc>
      </w:tr>
      <w:tr>
        <w:tc>
          <w:tcPr>
            <w:tcW w:type="dxa" w:w="2880"/>
          </w:tcPr>
          <w:p>
            <w:r/>
            <w:r>
              <w:rPr>
                <w:rFonts w:ascii="Consolas" w:hAnsi="Consolas"/>
                <w:sz w:val="19"/>
              </w:rPr>
              <w:t>LOGISTICS_DATABASE_ERROR</w:t>
            </w:r>
            <w:r>
              <w:t xml:space="preserve"> (503)</w:t>
            </w:r>
          </w:p>
        </w:tc>
        <w:tc>
          <w:tcPr>
            <w:tcW w:type="dxa" w:w="2880"/>
          </w:tcPr>
          <w:p>
            <w:r/>
            <w:r>
              <w:t xml:space="preserve">DB host thiếu </w:t>
            </w:r>
            <w:r>
              <w:rPr>
                <w:rFonts w:ascii="Consolas" w:hAnsi="Consolas"/>
                <w:sz w:val="19"/>
              </w:rPr>
              <w:t>sp_Logistics_CreateSalesOrder</w:t>
            </w:r>
            <w:r>
              <w:t>, hoặc năm mã trỏ bản ghi không có</w:t>
            </w:r>
          </w:p>
        </w:tc>
        <w:tc>
          <w:tcPr>
            <w:tcW w:type="dxa" w:w="2880"/>
          </w:tcPr>
          <w:p>
            <w:r/>
            <w:r>
              <w:t xml:space="preserve">đối chiếu </w:t>
            </w:r>
            <w:r>
              <w:rPr>
                <w:rFonts w:ascii="Consolas" w:hAnsi="Consolas"/>
                <w:sz w:val="19"/>
              </w:rPr>
              <w:t>20260911_logistics_sales_push.sql</w:t>
            </w:r>
            <w:r>
              <w:t xml:space="preserve">; tra log theo </w:t>
            </w:r>
            <w:r>
              <w:rPr>
                <w:rFonts w:ascii="Consolas" w:hAnsi="Consolas"/>
                <w:sz w:val="19"/>
              </w:rPr>
              <w:t>traceId</w:t>
            </w:r>
            <w:r>
              <w:t>. Bên em gửi lại cùng khoá, không ghi trùng</w:t>
            </w:r>
          </w:p>
        </w:tc>
      </w:tr>
      <w:tr>
        <w:tc>
          <w:tcPr>
            <w:tcW w:type="dxa" w:w="2880"/>
          </w:tcPr>
          <w:p>
            <w:r/>
            <w:r>
              <w:rPr>
                <w:rFonts w:ascii="Consolas" w:hAnsi="Consolas"/>
                <w:sz w:val="19"/>
              </w:rPr>
              <w:t>LOGISTICS_52905</w:t>
            </w:r>
            <w:r>
              <w:t xml:space="preserve"> (422)</w:t>
            </w:r>
          </w:p>
        </w:tc>
        <w:tc>
          <w:tcPr>
            <w:tcW w:type="dxa" w:w="2880"/>
          </w:tcPr>
          <w:p>
            <w:r/>
            <w:r>
              <w:t>khách chưa có mã bên anh, hoặc trùng / ngừng hoạt động</w:t>
            </w:r>
          </w:p>
        </w:tc>
        <w:tc>
          <w:tcPr>
            <w:tcW w:type="dxa" w:w="2880"/>
          </w:tcPr>
          <w:p>
            <w:r/>
            <w:r>
              <w:t xml:space="preserve">bên em tự tạo </w:t>
            </w:r>
            <w:r>
              <w:rPr>
                <w:rFonts w:ascii="Consolas" w:hAnsi="Consolas"/>
                <w:sz w:val="19"/>
              </w:rPr>
              <w:t>EPLKH-…</w:t>
            </w:r>
            <w:r>
              <w:t xml:space="preserve"> trước khi gửi; còn lỗi thì xem </w:t>
            </w:r>
            <w:r>
              <w:rPr>
                <w:rFonts w:ascii="Consolas" w:hAnsi="Consolas"/>
                <w:sz w:val="19"/>
              </w:rPr>
              <w:t>PUBOBJECT</w:t>
            </w:r>
            <w:r>
              <w:t xml:space="preserve"> của mã đó</w:t>
            </w:r>
          </w:p>
        </w:tc>
      </w:tr>
      <w:tr>
        <w:tc>
          <w:tcPr>
            <w:tcW w:type="dxa" w:w="2880"/>
          </w:tcPr>
          <w:p>
            <w:r/>
            <w:r>
              <w:rPr>
                <w:rFonts w:ascii="Consolas" w:hAnsi="Consolas"/>
                <w:sz w:val="19"/>
              </w:rPr>
              <w:t>QLSX_TOKEN_HET_HAN</w:t>
            </w:r>
            <w:r>
              <w:t xml:space="preserve"> (401)</w:t>
            </w:r>
          </w:p>
        </w:tc>
        <w:tc>
          <w:tcPr>
            <w:tcW w:type="dxa" w:w="2880"/>
          </w:tcPr>
          <w:p>
            <w:r/>
            <w:r>
              <w:t xml:space="preserve">token của anh hết hạn (khoảng 10/10), hoặc mật khẩu đặt trong </w:t>
            </w:r>
            <w:r>
              <w:rPr>
                <w:rFonts w:ascii="Consolas" w:hAnsi="Consolas"/>
                <w:sz w:val="19"/>
              </w:rPr>
              <w:t>.env</w:t>
            </w:r>
            <w:r>
              <w:t xml:space="preserve"> đã đổi</w:t>
            </w:r>
          </w:p>
        </w:tc>
        <w:tc>
          <w:tcPr>
            <w:tcW w:type="dxa" w:w="2880"/>
          </w:tcPr>
          <w:p>
            <w:r/>
            <w:r>
              <w:t xml:space="preserve">thay token mới, hoặc đặt </w:t>
            </w:r>
            <w:r>
              <w:rPr>
                <w:rFonts w:ascii="Consolas" w:hAnsi="Consolas"/>
                <w:sz w:val="19"/>
              </w:rPr>
              <w:t>QLSX_USERNAME</w:t>
            </w:r>
            <w:r>
              <w:t xml:space="preserve"> / </w:t>
            </w:r>
            <w:r>
              <w:rPr>
                <w:rFonts w:ascii="Consolas" w:hAnsi="Consolas"/>
                <w:sz w:val="19"/>
              </w:rPr>
              <w:t>QLSX_PASSWORD</w:t>
            </w:r>
            <w:r>
              <w:t xml:space="preserve"> (mục 6); đổi mật khẩu thì cập nhật </w:t>
            </w:r>
            <w:r>
              <w:rPr>
                <w:rFonts w:ascii="Consolas" w:hAnsi="Consolas"/>
                <w:sz w:val="19"/>
              </w:rPr>
              <w:t>.env</w:t>
            </w:r>
          </w:p>
        </w:tc>
      </w:tr>
      <w:tr>
        <w:tc>
          <w:tcPr>
            <w:tcW w:type="dxa" w:w="2880"/>
          </w:tcPr>
          <w:p>
            <w:r/>
            <w:r>
              <w:rPr>
                <w:rFonts w:ascii="Consolas" w:hAnsi="Consolas"/>
                <w:sz w:val="19"/>
              </w:rPr>
              <w:t>QLSX_SAI_TAI_KHOAN</w:t>
            </w:r>
            <w:r>
              <w:t xml:space="preserve">, </w:t>
            </w:r>
            <w:r>
              <w:rPr>
                <w:rFonts w:ascii="Consolas" w:hAnsi="Consolas"/>
                <w:sz w:val="19"/>
              </w:rPr>
              <w:t>QLSX_KHONG_DANG_NHAP_DUOC</w:t>
            </w:r>
          </w:p>
        </w:tc>
        <w:tc>
          <w:tcPr>
            <w:tcW w:type="dxa" w:w="2880"/>
          </w:tcPr>
          <w:p>
            <w:r/>
            <w:r>
              <w:t xml:space="preserve">sai tên / mật khẩu / </w:t>
            </w:r>
            <w:r>
              <w:rPr>
                <w:rFonts w:ascii="Consolas" w:hAnsi="Consolas"/>
                <w:sz w:val="19"/>
              </w:rPr>
              <w:t>OrgID</w:t>
            </w:r>
            <w:r>
              <w:t>; mật khẩu quá 20 ký tự; tài khoản chưa gán chi nhánh (</w:t>
            </w:r>
            <w:r>
              <w:rPr>
                <w:rFonts w:ascii="Consolas" w:hAnsi="Consolas"/>
                <w:sz w:val="19"/>
              </w:rPr>
              <w:t>USERS_ORG</w:t>
            </w:r>
            <w:r>
              <w:t>), hoặc không có trên DB host</w:t>
            </w:r>
          </w:p>
        </w:tc>
        <w:tc>
          <w:tcPr>
            <w:tcW w:type="dxa" w:w="2880"/>
          </w:tcPr>
          <w:p>
            <w:r/>
            <w:r>
              <w:t>kiểm tài khoản trên DB host (</w:t>
            </w:r>
            <w:r>
              <w:rPr>
                <w:b/>
              </w:rPr>
              <w:t>cần quyền host</w:t>
            </w:r>
            <w:r>
              <w:t>)</w:t>
            </w:r>
          </w:p>
        </w:tc>
      </w:tr>
    </w:tbl>
    <w:p/>
    <w:p>
      <w:pPr>
        <w:jc w:val="both"/>
      </w:pPr>
      <w:r>
        <w:rPr>
          <w:b/>
        </w:rPr>
        <w:t>Phiếu chi tạm ứng, trả chủ xe: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Dấu hiệu</w:t>
            </w:r>
          </w:p>
        </w:tc>
        <w:tc>
          <w:tcPr>
            <w:tcW w:type="dxa" w:w="2880"/>
          </w:tcPr>
          <w:p>
            <w:r>
              <w:rPr>
                <w:b/>
              </w:rPr>
            </w:r>
            <w:r>
              <w:rPr>
                <w:b/>
              </w:rPr>
              <w:t>Nguyên nhân</w:t>
            </w:r>
          </w:p>
        </w:tc>
        <w:tc>
          <w:tcPr>
            <w:tcW w:type="dxa" w:w="2880"/>
          </w:tcPr>
          <w:p>
            <w:r>
              <w:rPr>
                <w:b/>
              </w:rPr>
            </w:r>
            <w:r>
              <w:rPr>
                <w:b/>
              </w:rPr>
              <w:t>Cách sửa</w:t>
            </w:r>
          </w:p>
        </w:tc>
      </w:tr>
      <w:tr>
        <w:tc>
          <w:tcPr>
            <w:tcW w:type="dxa" w:w="2880"/>
          </w:tcPr>
          <w:p>
            <w:r/>
            <w:r>
              <w:t>"Tài khoản không hợp lệ theo quốc gia của phiếu", kèm danh sách mã</w:t>
            </w:r>
          </w:p>
        </w:tc>
        <w:tc>
          <w:tcPr>
            <w:tcW w:type="dxa" w:w="2880"/>
          </w:tcPr>
          <w:p>
            <w:r/>
            <w:r>
              <w:t>DB host thiếu 1371 / 4021 / 4022</w:t>
            </w:r>
          </w:p>
        </w:tc>
        <w:tc>
          <w:tcPr>
            <w:tcW w:type="dxa" w:w="2880"/>
          </w:tcPr>
          <w:p>
            <w:r/>
            <w:r>
              <w:t>mục 5</w:t>
            </w:r>
          </w:p>
        </w:tc>
      </w:tr>
      <w:tr>
        <w:tc>
          <w:tcPr>
            <w:tcW w:type="dxa" w:w="2880"/>
          </w:tcPr>
          <w:p>
            <w:r/>
            <w:r>
              <w:rPr>
                <w:rFonts w:ascii="Consolas" w:hAnsi="Consolas"/>
                <w:sz w:val="19"/>
              </w:rPr>
              <w:t>THIEU_TIEN_TE</w:t>
            </w:r>
          </w:p>
        </w:tc>
        <w:tc>
          <w:tcPr>
            <w:tcW w:type="dxa" w:w="2880"/>
          </w:tcPr>
          <w:p>
            <w:r/>
            <w:r>
              <w:t>LAK / USD đang tắt bên anh, bên em chưa đặt tạm</w:t>
            </w:r>
          </w:p>
        </w:tc>
        <w:tc>
          <w:tcPr>
            <w:tcW w:type="dxa" w:w="2880"/>
          </w:tcPr>
          <w:p>
            <w:r/>
            <w:r>
              <w:t>mục 4.3</w:t>
            </w:r>
          </w:p>
        </w:tc>
      </w:tr>
      <w:tr>
        <w:tc>
          <w:tcPr>
            <w:tcW w:type="dxa" w:w="2880"/>
          </w:tcPr>
          <w:p>
            <w:r/>
            <w:r>
              <w:rPr>
                <w:rFonts w:ascii="Consolas" w:hAnsi="Consolas"/>
                <w:sz w:val="19"/>
              </w:rPr>
              <w:t>THIEU_KY</w:t>
            </w:r>
            <w:r>
              <w:t xml:space="preserve">, </w:t>
            </w:r>
            <w:r>
              <w:rPr>
                <w:rFonts w:ascii="Consolas" w:hAnsi="Consolas"/>
                <w:sz w:val="19"/>
              </w:rPr>
              <w:t>KY_DA_DONG</w:t>
            </w:r>
          </w:p>
        </w:tc>
        <w:tc>
          <w:tcPr>
            <w:tcW w:type="dxa" w:w="2880"/>
          </w:tcPr>
          <w:p>
            <w:r/>
            <w:r>
              <w:t>chưa có kỳ tháng này, hoặc kỳ đã đóng</w:t>
            </w:r>
          </w:p>
        </w:tc>
        <w:tc>
          <w:tcPr>
            <w:tcW w:type="dxa" w:w="2880"/>
          </w:tcPr>
          <w:p>
            <w:r/>
            <w:r>
              <w:t>mở kỳ (mục 4.5)</w:t>
            </w:r>
          </w:p>
        </w:tc>
      </w:tr>
      <w:tr>
        <w:tc>
          <w:tcPr>
            <w:tcW w:type="dxa" w:w="2880"/>
          </w:tcPr>
          <w:p>
            <w:r/>
            <w:r>
              <w:t>Tạo khách / nhà cung cấp / nhân viên văng 500 "Cannot insert the value NULL into column 'OBJ_ISORG'"</w:t>
            </w:r>
          </w:p>
        </w:tc>
        <w:tc>
          <w:tcPr>
            <w:tcW w:type="dxa" w:w="2880"/>
          </w:tcPr>
          <w:p>
            <w:r/>
            <w:r>
              <w:t xml:space="preserve">API chưa có </w:t>
            </w:r>
            <w:r>
              <w:rPr>
                <w:rFonts w:ascii="Consolas" w:hAnsi="Consolas"/>
                <w:sz w:val="19"/>
              </w:rPr>
              <w:t>be123e9</w:t>
            </w:r>
          </w:p>
        </w:tc>
        <w:tc>
          <w:tcPr>
            <w:tcW w:type="dxa" w:w="2880"/>
          </w:tcPr>
          <w:p>
            <w:r/>
            <w:r>
              <w:t>publish lại API</w:t>
            </w:r>
          </w:p>
        </w:tc>
      </w:tr>
      <w:tr>
        <w:tc>
          <w:tcPr>
            <w:tcW w:type="dxa" w:w="2880"/>
          </w:tcPr>
          <w:p>
            <w:r/>
            <w:r>
              <w:t>Tất toán tài xế (tài xế nộp lại) bị từ chối, hoặc báo loại chứng từ không có</w:t>
            </w:r>
          </w:p>
        </w:tc>
        <w:tc>
          <w:tcPr>
            <w:tcW w:type="dxa" w:w="2880"/>
          </w:tcPr>
          <w:p>
            <w:r/>
            <w:r>
              <w:t>DB host thiếu loại 17 "Thu khác", hoặc đánh số khác</w:t>
            </w:r>
          </w:p>
        </w:tc>
        <w:tc>
          <w:tcPr>
            <w:tcW w:type="dxa" w:w="2880"/>
          </w:tcPr>
          <w:p>
            <w:r/>
            <w:r>
              <w:t xml:space="preserve">báo bên em mã đúng để đặt </w:t>
            </w:r>
            <w:r>
              <w:rPr>
                <w:rFonts w:ascii="Consolas" w:hAnsi="Consolas"/>
                <w:sz w:val="19"/>
              </w:rPr>
              <w:t>QLSX_DOTY_THU_KHAC</w:t>
            </w:r>
            <w:r>
              <w:t xml:space="preserve"> (bài kiểm dòng 5)</w:t>
            </w:r>
          </w:p>
        </w:tc>
      </w:tr>
      <w:tr>
        <w:tc>
          <w:tcPr>
            <w:tcW w:type="dxa" w:w="2880"/>
          </w:tcPr>
          <w:p>
            <w:r/>
            <w:r>
              <w:rPr>
                <w:rFonts w:ascii="Consolas" w:hAnsi="Consolas"/>
                <w:sz w:val="19"/>
              </w:rPr>
              <w:t>BaseAmount</w:t>
            </w:r>
            <w:r>
              <w:t xml:space="preserve"> dòng hoặc </w:t>
            </w:r>
            <w:r>
              <w:rPr>
                <w:rFonts w:ascii="Consolas" w:hAnsi="Consolas"/>
                <w:sz w:val="19"/>
              </w:rPr>
              <w:t>Header.Amount</w:t>
            </w:r>
            <w:r>
              <w:t xml:space="preserve"> / </w:t>
            </w:r>
            <w:r>
              <w:rPr>
                <w:rFonts w:ascii="Consolas" w:hAnsi="Consolas"/>
                <w:sz w:val="19"/>
              </w:rPr>
              <w:t>BaseAmount</w:t>
            </w:r>
            <w:r>
              <w:t xml:space="preserve"> trên phiếu đã lưu khác số WEB hiện lúc nhập</w:t>
            </w:r>
          </w:p>
        </w:tc>
        <w:tc>
          <w:tcPr>
            <w:tcW w:type="dxa" w:w="2880"/>
          </w:tcPr>
          <w:p>
            <w:r/>
            <w:r>
              <w:t>máy chủ tính lại quy đổi từng dòng (</w:t>
            </w:r>
            <w:r>
              <w:rPr>
                <w:rFonts w:ascii="Consolas" w:hAnsi="Consolas"/>
                <w:sz w:val="19"/>
              </w:rPr>
              <w:t>ae0e7f6</w:t>
            </w:r>
            <w:r>
              <w:t>) rồi tổng header (</w:t>
            </w:r>
            <w:r>
              <w:rPr>
                <w:rFonts w:ascii="Consolas" w:hAnsi="Consolas"/>
                <w:sz w:val="19"/>
              </w:rPr>
              <w:t>ce95b3c</w:t>
            </w:r>
            <w:r>
              <w:t>), 5 số lẻ. Số máy chủ là số đúng</w:t>
            </w:r>
          </w:p>
        </w:tc>
        <w:tc>
          <w:tcPr>
            <w:tcW w:type="dxa" w:w="2880"/>
          </w:tcPr>
          <w:p>
            <w:r/>
            <w:r>
              <w:t>không phải lỗi. Riêng dòng IV / IC, dòng thiếu nguyên tệ hoặc tỷ giá ≤ 0, dòng công nợ thiếu số tiền thì máy chủ giữ số WEB gửi</w:t>
            </w:r>
          </w:p>
        </w:tc>
      </w:tr>
      <w:tr>
        <w:tc>
          <w:tcPr>
            <w:tcW w:type="dxa" w:w="2880"/>
          </w:tcPr>
          <w:p>
            <w:r/>
            <w:r>
              <w:t xml:space="preserve">Màn bên em báo </w:t>
            </w:r>
            <w:r>
              <w:rPr>
                <w:rFonts w:ascii="Consolas" w:hAnsi="Consolas"/>
                <w:sz w:val="19"/>
              </w:rPr>
              <w:t>PHIEU_CHI_MAT</w:t>
            </w:r>
          </w:p>
        </w:tc>
        <w:tc>
          <w:tcPr>
            <w:tcW w:type="dxa" w:w="2880"/>
          </w:tcPr>
          <w:p>
            <w:r/>
            <w:r>
              <w:t>phiếu bên em tạo đã bị xoá tay bên anh (</w:t>
            </w:r>
            <w:r>
              <w:rPr>
                <w:rFonts w:ascii="Consolas" w:hAnsi="Consolas"/>
                <w:sz w:val="19"/>
              </w:rPr>
              <w:t>Master</w:t>
            </w:r>
            <w:r>
              <w:t xml:space="preserve"> null)</w:t>
            </w:r>
          </w:p>
        </w:tc>
        <w:tc>
          <w:tcPr>
            <w:tcW w:type="dxa" w:w="2880"/>
          </w:tcPr>
          <w:p>
            <w:r/>
            <w:r>
              <w:t xml:space="preserve">người lập bấm </w:t>
            </w:r>
            <w:r>
              <w:rPr>
                <w:b/>
              </w:rPr>
              <w:t>Gửi lại</w:t>
            </w:r>
            <w:r>
              <w:t xml:space="preserve"> → lập phiếu mới. Cần huỷ thì báo bên EPL rút, đừng xoá tay</w:t>
            </w:r>
          </w:p>
        </w:tc>
      </w:tr>
      <w:tr>
        <w:tc>
          <w:tcPr>
            <w:tcW w:type="dxa" w:w="2880"/>
          </w:tcPr>
          <w:p>
            <w:r/>
            <w:r>
              <w:t xml:space="preserve">Lập đề nghị trả chủ xe báo 503 </w:t>
            </w:r>
            <w:r>
              <w:rPr>
                <w:rFonts w:ascii="Consolas" w:hAnsi="Consolas"/>
                <w:sz w:val="19"/>
              </w:rPr>
              <w:t>CHUA_NOI_KE_TOAN</w:t>
            </w:r>
          </w:p>
        </w:tc>
        <w:tc>
          <w:tcPr>
            <w:tcW w:type="dxa" w:w="2880"/>
          </w:tcPr>
          <w:p>
            <w:r/>
            <w:r>
              <w:t xml:space="preserve">kho tạm tắt hoặc chưa có </w:t>
            </w:r>
            <w:r>
              <w:rPr>
                <w:rFonts w:ascii="Consolas" w:hAnsi="Consolas"/>
                <w:sz w:val="19"/>
              </w:rPr>
              <w:t>1d8d91c</w:t>
            </w:r>
            <w:r>
              <w:t xml:space="preserve"> (mục 1.5)</w:t>
            </w:r>
          </w:p>
        </w:tc>
        <w:tc>
          <w:tcPr>
            <w:tcW w:type="dxa" w:w="2880"/>
          </w:tcPr>
          <w:p>
            <w:r/>
            <w:r>
              <w:t>bên EPL bật lại / triển khai kho tạm. Chặn là đúng: không trả dư cho chủ xe</w:t>
            </w:r>
          </w:p>
        </w:tc>
      </w:tr>
    </w:tbl>
    <w:p/>
    <w:p>
      <w:pPr>
        <w:jc w:val="both"/>
      </w:pPr>
      <w:r>
        <w:rPr>
          <w:b/>
        </w:rPr>
        <w:t>WEB: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Dấu hiệu</w:t>
            </w:r>
          </w:p>
        </w:tc>
        <w:tc>
          <w:tcPr>
            <w:tcW w:type="dxa" w:w="2880"/>
          </w:tcPr>
          <w:p>
            <w:r>
              <w:rPr>
                <w:b/>
              </w:rPr>
            </w:r>
            <w:r>
              <w:rPr>
                <w:b/>
              </w:rPr>
              <w:t>Nguyên nhân</w:t>
            </w:r>
          </w:p>
        </w:tc>
        <w:tc>
          <w:tcPr>
            <w:tcW w:type="dxa" w:w="2880"/>
          </w:tcPr>
          <w:p>
            <w:r>
              <w:rPr>
                <w:b/>
              </w:rPr>
            </w:r>
            <w:r>
              <w:rPr>
                <w:b/>
              </w:rPr>
              <w:t>Cách sửa</w:t>
            </w:r>
          </w:p>
        </w:tc>
      </w:tr>
      <w:tr>
        <w:tc>
          <w:tcPr>
            <w:tcW w:type="dxa" w:w="2880"/>
          </w:tcPr>
          <w:p>
            <w:r/>
            <w:r>
              <w:t>Tài khoản tiền không tự điền</w:t>
            </w:r>
          </w:p>
        </w:tc>
        <w:tc>
          <w:tcPr>
            <w:tcW w:type="dxa" w:w="2880"/>
          </w:tcPr>
          <w:p>
            <w:r/>
            <w:r>
              <w:t xml:space="preserve">WEB chưa có </w:t>
            </w:r>
            <w:r>
              <w:rPr>
                <w:rFonts w:ascii="Consolas" w:hAnsi="Consolas"/>
                <w:sz w:val="19"/>
              </w:rPr>
              <w:t>06a14189</w:t>
            </w:r>
            <w:r>
              <w:t xml:space="preserve">; hoặc </w:t>
            </w:r>
            <w:r>
              <w:rPr>
                <w:rFonts w:ascii="Consolas" w:hAnsi="Consolas"/>
                <w:sz w:val="19"/>
              </w:rPr>
              <w:t>default-money-account</w:t>
            </w:r>
            <w:r>
              <w:t xml:space="preserve"> lỗi (dòng 7 bài kiểm)</w:t>
            </w:r>
          </w:p>
        </w:tc>
        <w:tc>
          <w:tcPr>
            <w:tcW w:type="dxa" w:w="2880"/>
          </w:tcPr>
          <w:p>
            <w:r/>
            <w:r>
              <w:t>publish lại WEB; mục 4.4</w:t>
            </w:r>
          </w:p>
        </w:tc>
      </w:tr>
      <w:tr>
        <w:tc>
          <w:tcPr>
            <w:tcW w:type="dxa" w:w="2880"/>
          </w:tcPr>
          <w:p>
            <w:r/>
            <w:r>
              <w:t>Lọc "Chi công nợ" / "Chi khác" ra rỗng khi đổi ngôn ngữ</w:t>
            </w:r>
          </w:p>
        </w:tc>
        <w:tc>
          <w:tcPr>
            <w:tcW w:type="dxa" w:w="2880"/>
          </w:tcPr>
          <w:p>
            <w:r/>
            <w:r>
              <w:t xml:space="preserve">WEB chưa có </w:t>
            </w:r>
            <w:r>
              <w:rPr>
                <w:rFonts w:ascii="Consolas" w:hAnsi="Consolas"/>
                <w:sz w:val="19"/>
              </w:rPr>
              <w:t>06a14189</w:t>
            </w:r>
            <w:r>
              <w:t xml:space="preserve"> (còn phân loại theo tên)</w:t>
            </w:r>
          </w:p>
        </w:tc>
        <w:tc>
          <w:tcPr>
            <w:tcW w:type="dxa" w:w="2880"/>
          </w:tcPr>
          <w:p>
            <w:r/>
            <w:r>
              <w:t>publish lại WEB</w:t>
            </w:r>
          </w:p>
        </w:tc>
      </w:tr>
      <w:tr>
        <w:tc>
          <w:tcPr>
            <w:tcW w:type="dxa" w:w="2880"/>
          </w:tcPr>
          <w:p>
            <w:r/>
            <w:r>
              <w:t>Đổi hình thức thanh toán mà TK tiền trên dòng cũ không đổi</w:t>
            </w:r>
          </w:p>
        </w:tc>
        <w:tc>
          <w:tcPr>
            <w:tcW w:type="dxa" w:w="2880"/>
          </w:tcPr>
          <w:p>
            <w:r/>
            <w:r>
              <w:t xml:space="preserve">WEB chưa có </w:t>
            </w:r>
            <w:r>
              <w:rPr>
                <w:rFonts w:ascii="Consolas" w:hAnsi="Consolas"/>
                <w:sz w:val="19"/>
              </w:rPr>
              <w:t>7e14421c</w:t>
            </w:r>
          </w:p>
        </w:tc>
        <w:tc>
          <w:tcPr>
            <w:tcW w:type="dxa" w:w="2880"/>
          </w:tcPr>
          <w:p>
            <w:r/>
            <w:r>
              <w:t>publish lại WEB</w:t>
            </w:r>
          </w:p>
        </w:tc>
      </w:tr>
      <w:tr>
        <w:tc>
          <w:tcPr>
            <w:tcW w:type="dxa" w:w="2880"/>
          </w:tcPr>
          <w:p>
            <w:r/>
            <w:r>
              <w:t>Sửa phiếu 59 "Chi trước" thì lưu thành 58, mất dòng; hoặc chuỗi lạ chạy được trong modal Vụ việc</w:t>
            </w:r>
          </w:p>
        </w:tc>
        <w:tc>
          <w:tcPr>
            <w:tcW w:type="dxa" w:w="2880"/>
          </w:tcPr>
          <w:p>
            <w:r/>
            <w:r>
              <w:t xml:space="preserve">WEB chưa có </w:t>
            </w:r>
            <w:r>
              <w:rPr>
                <w:rFonts w:ascii="Consolas" w:hAnsi="Consolas"/>
                <w:sz w:val="19"/>
              </w:rPr>
              <w:t>77bcb0a1</w:t>
            </w:r>
            <w:r>
              <w:t xml:space="preserve"> (mục 1.4)</w:t>
            </w:r>
          </w:p>
        </w:tc>
        <w:tc>
          <w:tcPr>
            <w:tcW w:type="dxa" w:w="2880"/>
          </w:tcPr>
          <w:p>
            <w:r/>
            <w:r>
              <w:t>publish lại WEB</w:t>
            </w:r>
          </w:p>
        </w:tc>
      </w:tr>
    </w:tbl>
    <w:p/>
    <w:p>
      <w:pPr>
        <w:jc w:val="both"/>
      </w:pPr>
      <w:r>
        <w:rPr>
          <w:b/>
        </w:rPr>
        <w:t>Site không chạy sau publish: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Dấu hiệu</w:t>
            </w:r>
          </w:p>
        </w:tc>
        <w:tc>
          <w:tcPr>
            <w:tcW w:type="dxa" w:w="2880"/>
          </w:tcPr>
          <w:p>
            <w:r>
              <w:rPr>
                <w:b/>
              </w:rPr>
            </w:r>
            <w:r>
              <w:rPr>
                <w:b/>
              </w:rPr>
              <w:t>Nguyên nhân</w:t>
            </w:r>
          </w:p>
        </w:tc>
        <w:tc>
          <w:tcPr>
            <w:tcW w:type="dxa" w:w="2880"/>
          </w:tcPr>
          <w:p>
            <w:r>
              <w:rPr>
                <w:b/>
              </w:rPr>
            </w:r>
            <w:r>
              <w:rPr>
                <w:b/>
              </w:rPr>
              <w:t>Cách sửa</w:t>
            </w:r>
          </w:p>
        </w:tc>
      </w:tr>
      <w:tr>
        <w:tc>
          <w:tcPr>
            <w:tcW w:type="dxa" w:w="2880"/>
          </w:tcPr>
          <w:p>
            <w:r/>
            <w:r>
              <w:t>HTTP 500.30 / 502.5, hoặc mọi đường trả 500</w:t>
            </w:r>
          </w:p>
        </w:tc>
        <w:tc>
          <w:tcPr>
            <w:tcW w:type="dxa" w:w="2880"/>
          </w:tcPr>
          <w:p>
            <w:r/>
            <w:r>
              <w:rPr>
                <w:rFonts w:ascii="Consolas" w:hAnsi="Consolas"/>
                <w:sz w:val="19"/>
              </w:rPr>
              <w:t>appsettings</w:t>
            </w:r>
            <w:r>
              <w:t xml:space="preserve"> trên host bị ghi đè bằng tệp máy khác: chuỗi kết nối sai, </w:t>
            </w:r>
            <w:r>
              <w:rPr>
                <w:rFonts w:ascii="Consolas" w:hAnsi="Consolas"/>
                <w:sz w:val="19"/>
              </w:rPr>
              <w:t>Env</w:t>
            </w:r>
            <w:r>
              <w:t xml:space="preserve"> sai</w:t>
            </w:r>
          </w:p>
        </w:tc>
        <w:tc>
          <w:tcPr>
            <w:tcW w:type="dxa" w:w="2880"/>
          </w:tcPr>
          <w:p>
            <w:r/>
            <w:r>
              <w:t xml:space="preserve">chép lại </w:t>
            </w:r>
            <w:r>
              <w:rPr>
                <w:rFonts w:ascii="Consolas" w:hAnsi="Consolas"/>
                <w:sz w:val="19"/>
              </w:rPr>
              <w:t>appsettings*.json</w:t>
            </w:r>
            <w:r>
              <w:t xml:space="preserve"> từ </w:t>
            </w:r>
            <w:r>
              <w:rPr>
                <w:rFonts w:ascii="Consolas" w:hAnsi="Consolas"/>
                <w:sz w:val="19"/>
              </w:rPr>
              <w:t>.zip</w:t>
            </w:r>
            <w:r>
              <w:t xml:space="preserve"> (1.3b), thêm khoá mục 4, Recycle</w:t>
            </w:r>
          </w:p>
        </w:tc>
      </w:tr>
      <w:tr>
        <w:tc>
          <w:tcPr>
            <w:tcW w:type="dxa" w:w="2880"/>
          </w:tcPr>
          <w:p>
            <w:r/>
            <w:r>
              <w:t>Dòng 1 bài kiểm SAI "chuyển hướng"</w:t>
            </w:r>
          </w:p>
        </w:tc>
        <w:tc>
          <w:tcPr>
            <w:tcW w:type="dxa" w:w="2880"/>
          </w:tcPr>
          <w:p>
            <w:r/>
            <w:r>
              <w:t xml:space="preserve">gọi </w:t>
            </w:r>
            <w:r>
              <w:rPr>
                <w:rFonts w:ascii="Consolas" w:hAnsi="Consolas"/>
                <w:sz w:val="19"/>
              </w:rPr>
              <w:t>http://</w:t>
            </w:r>
            <w:r>
              <w:t xml:space="preserve"> mà host ép </w:t>
            </w:r>
            <w:r>
              <w:rPr>
                <w:rFonts w:ascii="Consolas" w:hAnsi="Consolas"/>
                <w:sz w:val="19"/>
              </w:rPr>
              <w:t>https://</w:t>
            </w:r>
          </w:p>
        </w:tc>
        <w:tc>
          <w:tcPr>
            <w:tcW w:type="dxa" w:w="2880"/>
          </w:tcPr>
          <w:p>
            <w:r/>
            <w:r>
              <w:t xml:space="preserve">dùng </w:t>
            </w:r>
            <w:r>
              <w:rPr>
                <w:rFonts w:ascii="Consolas" w:hAnsi="Consolas"/>
                <w:sz w:val="19"/>
              </w:rPr>
              <w:t>https://</w:t>
            </w:r>
          </w:p>
        </w:tc>
      </w:tr>
    </w:tbl>
    <w:p/>
    <w:p>
      <w:pPr>
        <w:pStyle w:val="Heading1"/>
      </w:pPr>
      <w:r>
        <w:rPr>
          <w:color w:val="145C4A"/>
        </w:rPr>
        <w:t>10. Quay lại bản cũ</w:t>
      </w:r>
    </w:p>
    <w:p>
      <w:pPr>
        <w:pStyle w:val="Heading2"/>
      </w:pPr>
      <w:r>
        <w:t>10.1. Code</w:t>
      </w:r>
    </w:p>
    <w:p>
      <w:pPr>
        <w:jc w:val="both"/>
      </w:pPr>
      <w:r>
        <w:rPr>
          <w:b/>
        </w:rPr>
        <w:t>Nhanh nhất — từ tệp `.zip`:</w:t>
      </w:r>
    </w:p>
    <w:p>
      <w:pPr>
        <w:pStyle w:val="ListNumber"/>
      </w:pPr>
      <w:r>
        <w:t xml:space="preserve">IIS Manager → Sites → </w:t>
      </w:r>
      <w:r>
        <w:rPr>
          <w:rFonts w:ascii="Consolas" w:hAnsi="Consolas"/>
          <w:sz w:val="19"/>
        </w:rPr>
        <w:t>DemoLao_API</w:t>
      </w:r>
      <w:r>
        <w:t xml:space="preserve"> → </w:t>
      </w:r>
      <w:r>
        <w:rPr>
          <w:b/>
        </w:rPr>
        <w:t>Stop</w:t>
      </w:r>
      <w:r>
        <w:t>.</w:t>
      </w:r>
    </w:p>
    <w:p>
      <w:pPr>
        <w:pStyle w:val="ListNumber"/>
      </w:pPr>
      <w:r>
        <w:t xml:space="preserve">Giải nén </w:t>
      </w:r>
      <w:r>
        <w:rPr>
          <w:rFonts w:ascii="Consolas" w:hAnsi="Consolas"/>
          <w:sz w:val="19"/>
        </w:rPr>
        <w:t>DemoLao_API_20261001.zip</w:t>
      </w:r>
      <w:r>
        <w:t xml:space="preserve"> đè lên physical path.</w:t>
      </w:r>
    </w:p>
    <w:p>
      <w:pPr>
        <w:pStyle w:val="ListNumber"/>
      </w:pPr>
      <w:r>
        <w:rPr>
          <w:b/>
        </w:rPr>
        <w:t>Start</w:t>
      </w:r>
      <w:r>
        <w:t xml:space="preserve">. Làm lại với </w:t>
      </w:r>
      <w:r>
        <w:rPr>
          <w:rFonts w:ascii="Consolas" w:hAnsi="Consolas"/>
          <w:sz w:val="19"/>
        </w:rPr>
        <w:t>DemoLao_WEB</w:t>
      </w:r>
      <w:r>
        <w:t xml:space="preserve"> nếu cần.</w:t>
      </w:r>
    </w:p>
    <w:p>
      <w:pPr>
        <w:jc w:val="both"/>
      </w:pPr>
      <w:r>
        <w:rPr>
          <w:b/>
        </w:rPr>
        <w:t>Từ git</w:t>
      </w:r>
      <w:r>
        <w:t xml:space="preserve"> (khi không có </w:t>
      </w:r>
      <w:r>
        <w:rPr>
          <w:rFonts w:ascii="Consolas" w:hAnsi="Consolas"/>
          <w:sz w:val="19"/>
        </w:rPr>
        <w:t>.zip</w:t>
      </w:r>
      <w:r>
        <w:t>):</w:t>
      </w:r>
    </w:p>
    <w:p>
      <w:pPr>
        <w:spacing w:after="0"/>
        <w:ind w:left="360"/>
      </w:pPr>
      <w:r>
        <w:rPr>
          <w:rFonts w:ascii="Consolas" w:hAnsi="Consolas"/>
          <w:sz w:val="18"/>
        </w:rPr>
        <w:t>cd &lt;thư mục GLS-QLSX-APIs&gt;</w:t>
      </w:r>
    </w:p>
    <w:p>
      <w:pPr>
        <w:spacing w:after="0"/>
        <w:ind w:left="360"/>
      </w:pPr>
      <w:r>
        <w:rPr>
          <w:rFonts w:ascii="Consolas" w:hAnsi="Consolas"/>
          <w:sz w:val="18"/>
        </w:rPr>
        <w:t>git checkout -b quay-lai-31c98db 31c98db</w:t>
      </w:r>
    </w:p>
    <w:p>
      <w:pPr>
        <w:spacing w:after="0"/>
        <w:ind w:left="360"/>
      </w:pPr>
      <w:r>
        <w:rPr>
          <w:rFonts w:ascii="Consolas" w:hAnsi="Consolas"/>
          <w:sz w:val="18"/>
        </w:rPr>
        <w:t>dotnet build Backend.API.sln -c Release</w:t>
      </w:r>
    </w:p>
    <w:p/>
    <w:p>
      <w:pPr>
        <w:jc w:val="both"/>
      </w:pPr>
      <w:r>
        <w:t xml:space="preserve">Rồi publish hồ sơ </w:t>
      </w:r>
      <w:r>
        <w:rPr>
          <w:rFonts w:ascii="Consolas" w:hAnsi="Consolas"/>
          <w:sz w:val="19"/>
        </w:rPr>
        <w:t>DEMO_LAO</w:t>
      </w:r>
      <w:r>
        <w:t xml:space="preserve"> như mục 3.2. WEB: </w:t>
      </w:r>
      <w:r>
        <w:rPr>
          <w:rFonts w:ascii="Consolas" w:hAnsi="Consolas"/>
          <w:sz w:val="19"/>
        </w:rPr>
        <w:t>git checkout -b quay-lai-de04913f de04913f</w:t>
      </w:r>
      <w:r>
        <w:t>, publish.</w:t>
      </w:r>
    </w:p>
    <w:p>
      <w:pPr>
        <w:jc w:val="both"/>
      </w:pPr>
      <w:r>
        <w:t xml:space="preserve">Đã push merge lên </w:t>
      </w:r>
      <w:r>
        <w:rPr>
          <w:rFonts w:ascii="Consolas" w:hAnsi="Consolas"/>
          <w:sz w:val="19"/>
        </w:rPr>
        <w:t>feat/DemoLao</w:t>
      </w:r>
      <w:r>
        <w:t xml:space="preserve"> mà muốn gỡ hẳn: </w:t>
      </w:r>
      <w:r>
        <w:rPr>
          <w:rFonts w:ascii="Consolas" w:hAnsi="Consolas"/>
          <w:sz w:val="19"/>
        </w:rPr>
        <w:t>git revert --no-edit ae0e7f6 ed5aa0e ce95b3c 64ce7a4 be123e9 465748b</w:t>
      </w:r>
      <w:r>
        <w:t xml:space="preserve"> (API), </w:t>
      </w:r>
      <w:r>
        <w:rPr>
          <w:rFonts w:ascii="Consolas" w:hAnsi="Consolas"/>
          <w:sz w:val="19"/>
        </w:rPr>
        <w:t>git revert --no-edit 77bcb0a1 7e14421c 06a14189 f382a9e8</w:t>
      </w:r>
      <w:r>
        <w:t xml:space="preserve"> (WEB). Lệnh này tạo commit đảo, chủ dự án quyết có làm không.</w:t>
      </w:r>
    </w:p>
    <w:p>
      <w:pPr>
        <w:jc w:val="both"/>
      </w:pPr>
      <w:r>
        <w:t xml:space="preserve">Chỉ muốn bỏ phần máy chủ tính số: revert </w:t>
      </w:r>
      <w:r>
        <w:rPr>
          <w:rFonts w:ascii="Consolas" w:hAnsi="Consolas"/>
          <w:sz w:val="19"/>
        </w:rPr>
        <w:t>ae0e7f6</w:t>
      </w:r>
      <w:r>
        <w:t xml:space="preserve"> (quy đổi từng dòng) trước, rồi mới tới </w:t>
      </w:r>
      <w:r>
        <w:rPr>
          <w:rFonts w:ascii="Consolas" w:hAnsi="Consolas"/>
          <w:sz w:val="19"/>
        </w:rPr>
        <w:t>ce95b3c</w:t>
      </w:r>
      <w:r>
        <w:t xml:space="preserve"> (503, tổng header) — </w:t>
      </w:r>
      <w:r>
        <w:rPr>
          <w:rFonts w:ascii="Consolas" w:hAnsi="Consolas"/>
          <w:sz w:val="19"/>
        </w:rPr>
        <w:t>ae0e7f6</w:t>
      </w:r>
      <w:r>
        <w:t xml:space="preserve"> sửa tiếp tệp của </w:t>
      </w:r>
      <w:r>
        <w:rPr>
          <w:rFonts w:ascii="Consolas" w:hAnsi="Consolas"/>
          <w:sz w:val="19"/>
        </w:rPr>
        <w:t>ce95b3c</w:t>
      </w:r>
      <w:r>
        <w:t xml:space="preserve">. Ba commit API trước </w:t>
      </w:r>
      <w:r>
        <w:rPr>
          <w:rFonts w:ascii="Consolas" w:hAnsi="Consolas"/>
          <w:sz w:val="19"/>
        </w:rPr>
        <w:t>ce95b3c</w:t>
      </w:r>
      <w:r>
        <w:t xml:space="preserve"> vẫn giữ. </w:t>
      </w:r>
      <w:r>
        <w:rPr>
          <w:rFonts w:ascii="Consolas" w:hAnsi="Consolas"/>
          <w:sz w:val="19"/>
        </w:rPr>
        <w:t>ed5aa0e</w:t>
      </w:r>
      <w:r>
        <w:t xml:space="preserve"> (che mật khẩu trong audit) nên giữ.</w:t>
      </w:r>
    </w:p>
    <w:p>
      <w:pPr>
        <w:jc w:val="both"/>
      </w:pPr>
      <w:r>
        <w:rPr>
          <w:b/>
        </w:rPr>
        <w:t>Kho tạm:</w:t>
      </w:r>
      <w:r>
        <w:t xml:space="preserve"> bên EPL đưa máy kho tạm về commit trước </w:t>
      </w:r>
      <w:r>
        <w:rPr>
          <w:rFonts w:ascii="Consolas" w:hAnsi="Consolas"/>
          <w:sz w:val="19"/>
        </w:rPr>
        <w:t>1d8d91c</w:t>
      </w:r>
      <w:r>
        <w:t xml:space="preserve"> (</w:t>
      </w:r>
      <w:r>
        <w:rPr>
          <w:rFonts w:ascii="Consolas" w:hAnsi="Consolas"/>
          <w:sz w:val="19"/>
        </w:rPr>
        <w:t>128233a</w:t>
      </w:r>
      <w:r>
        <w:t>) rồi khởi động lại. Khi đó trả chủ xe có hàng quầy bị chặn 503 / lỗi kho (mục 9), các luồng khác không đổi.</w:t>
      </w:r>
    </w:p>
    <w:p>
      <w:pPr>
        <w:jc w:val="both"/>
      </w:pPr>
      <w:r>
        <w:rPr>
          <w:b/>
        </w:rPr>
        <w:t>Cấu hình:</w:t>
      </w:r>
      <w:r>
        <w:t xml:space="preserve"> </w:t>
      </w:r>
      <w:r>
        <w:rPr>
          <w:rFonts w:ascii="Consolas" w:hAnsi="Consolas"/>
          <w:sz w:val="19"/>
        </w:rPr>
        <w:t>LogisticsSource</w:t>
      </w:r>
      <w:r>
        <w:t xml:space="preserve"> để nguyên cũng được, code cũ không đọc khoá này. </w:t>
      </w:r>
      <w:r>
        <w:rPr>
          <w:rFonts w:ascii="Consolas" w:hAnsi="Consolas"/>
          <w:sz w:val="19"/>
        </w:rPr>
        <w:t>UserId</w:t>
      </w:r>
      <w:r>
        <w:t xml:space="preserve"> thêm vào </w:t>
      </w:r>
      <w:r>
        <w:rPr>
          <w:rFonts w:ascii="Consolas" w:hAnsi="Consolas"/>
          <w:sz w:val="19"/>
        </w:rPr>
        <w:t>AllowedUserIds</w:t>
      </w:r>
      <w:r>
        <w:t xml:space="preserve"> cũng không hại gì.</w:t>
      </w:r>
    </w:p>
    <w:p>
      <w:pPr>
        <w:jc w:val="both"/>
      </w:pPr>
      <w:r>
        <w:rPr>
          <w:b/>
        </w:rPr>
        <w:t>Quay lại API cũ thì luồng bên em ra sao: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Luồng</w:t>
            </w:r>
          </w:p>
        </w:tc>
        <w:tc>
          <w:tcPr>
            <w:tcW w:type="dxa" w:w="4320"/>
          </w:tcPr>
          <w:p>
            <w:r>
              <w:rPr>
                <w:b/>
              </w:rPr>
            </w:r>
            <w:r>
              <w:rPr>
                <w:b/>
              </w:rPr>
              <w:t>Với API cũ</w:t>
            </w:r>
          </w:p>
        </w:tc>
      </w:tr>
      <w:tr>
        <w:tc>
          <w:tcPr>
            <w:tcW w:type="dxa" w:w="4320"/>
          </w:tcPr>
          <w:p>
            <w:r/>
            <w:r>
              <w:t>Gửi SO, phiếu chi / thu (tạm ứng, trả chủ xe, chi mục, tất toán, nhà cung cấp), công nợ khách</w:t>
            </w:r>
          </w:p>
        </w:tc>
        <w:tc>
          <w:tcPr>
            <w:tcW w:type="dxa" w:w="4320"/>
          </w:tcPr>
          <w:p>
            <w:r/>
            <w:r>
              <w:t>vẫn chạy: các đường này không đổi trong các commit trên</w:t>
            </w:r>
          </w:p>
        </w:tc>
      </w:tr>
      <w:tr>
        <w:tc>
          <w:tcPr>
            <w:tcW w:type="dxa" w:w="4320"/>
          </w:tcPr>
          <w:p>
            <w:r/>
            <w:r>
              <w:t>Tạo đối tượng</w:t>
            </w:r>
          </w:p>
        </w:tc>
        <w:tc>
          <w:tcPr>
            <w:tcW w:type="dxa" w:w="4320"/>
          </w:tcPr>
          <w:p>
            <w:r/>
            <w:r>
              <w:t xml:space="preserve">vẫn chạy: bên em luôn gửi </w:t>
            </w:r>
            <w:r>
              <w:rPr>
                <w:rFonts w:ascii="Consolas" w:hAnsi="Consolas"/>
                <w:sz w:val="19"/>
              </w:rPr>
              <w:t>IsOrganization</w:t>
            </w:r>
          </w:p>
        </w:tc>
      </w:tr>
      <w:tr>
        <w:tc>
          <w:tcPr>
            <w:tcW w:type="dxa" w:w="4320"/>
          </w:tcPr>
          <w:p>
            <w:r/>
            <w:r>
              <w:t>Màn Vụ việc</w:t>
            </w:r>
          </w:p>
        </w:tc>
        <w:tc>
          <w:tcPr>
            <w:tcW w:type="dxa" w:w="4320"/>
          </w:tcPr>
          <w:p>
            <w:r/>
            <w:r>
              <w:t xml:space="preserve">không đặt </w:t>
            </w:r>
            <w:r>
              <w:rPr>
                <w:rFonts w:ascii="Consolas" w:hAnsi="Consolas"/>
                <w:sz w:val="19"/>
              </w:rPr>
              <w:t>BaseUrl</w:t>
            </w:r>
            <w:r>
              <w:t>: quay về đọc EPL_System 1506, không có DO Lào</w:t>
            </w:r>
          </w:p>
        </w:tc>
      </w:tr>
      <w:tr>
        <w:tc>
          <w:tcPr>
            <w:tcW w:type="dxa" w:w="4320"/>
          </w:tcPr>
          <w:p>
            <w:r/>
            <w:r>
              <w:t>Quy đổi từng dòng, tổng header phiếu</w:t>
            </w:r>
          </w:p>
        </w:tc>
        <w:tc>
          <w:tcPr>
            <w:tcW w:type="dxa" w:w="4320"/>
          </w:tcPr>
          <w:p>
            <w:r/>
            <w:r>
              <w:t xml:space="preserve">lại lấy theo số bên gửi (như trước </w:t>
            </w:r>
            <w:r>
              <w:rPr>
                <w:rFonts w:ascii="Consolas" w:hAnsi="Consolas"/>
                <w:sz w:val="19"/>
              </w:rPr>
              <w:t>ce95b3c</w:t>
            </w:r>
            <w:r>
              <w:t xml:space="preserve"> / </w:t>
            </w:r>
            <w:r>
              <w:rPr>
                <w:rFonts w:ascii="Consolas" w:hAnsi="Consolas"/>
                <w:sz w:val="19"/>
              </w:rPr>
              <w:t>ae0e7f6</w:t>
            </w:r>
            <w:r>
              <w:t>); bên em vẫn gửi đúng quy đổi theo tỷ giá khoá trên phiếu</w:t>
            </w:r>
          </w:p>
        </w:tc>
      </w:tr>
      <w:tr>
        <w:tc>
          <w:tcPr>
            <w:tcW w:type="dxa" w:w="4320"/>
          </w:tcPr>
          <w:p>
            <w:r/>
            <w:r>
              <w:t>Nhật ký kiểm toán</w:t>
            </w:r>
          </w:p>
        </w:tc>
        <w:tc>
          <w:tcPr>
            <w:tcW w:type="dxa" w:w="4320"/>
          </w:tcPr>
          <w:p>
            <w:r/>
            <w:r>
              <w:t xml:space="preserve">lại ghi mật khẩu dạng chữ thường nếu bỏ </w:t>
            </w:r>
            <w:r>
              <w:rPr>
                <w:rFonts w:ascii="Consolas" w:hAnsi="Consolas"/>
                <w:sz w:val="19"/>
              </w:rPr>
              <w:t>ed5aa0e</w:t>
            </w:r>
          </w:p>
        </w:tc>
      </w:tr>
      <w:tr>
        <w:tc>
          <w:tcPr>
            <w:tcW w:type="dxa" w:w="4320"/>
          </w:tcPr>
          <w:p>
            <w:r/>
            <w:r>
              <w:t>Tìm DO</w:t>
            </w:r>
          </w:p>
        </w:tc>
        <w:tc>
          <w:tcPr>
            <w:tcW w:type="dxa" w:w="4320"/>
          </w:tcPr>
          <w:p>
            <w:r/>
            <w:r>
              <w:t>lọc trong trang như cũ</w:t>
            </w:r>
          </w:p>
        </w:tc>
      </w:tr>
    </w:tbl>
    <w:p/>
    <w:p>
      <w:pPr>
        <w:pStyle w:val="Heading2"/>
      </w:pPr>
      <w:r>
        <w:t>10.2. Dữ liệu</w:t>
      </w:r>
    </w:p>
    <w:p>
      <w:pPr>
        <w:pStyle w:val="ListBullet"/>
      </w:pPr>
      <w:r>
        <w:rPr>
          <w:b/>
        </w:rPr>
        <w:t>Ba mã tài khoản:</w:t>
      </w:r>
    </w:p>
    <w:p>
      <w:pPr>
        <w:pStyle w:val="ListBullet2"/>
      </w:pPr>
      <w:r>
        <w:t xml:space="preserve">trả lại được khi </w:t>
      </w:r>
      <w:r>
        <w:rPr>
          <w:b/>
        </w:rPr>
        <w:t>chưa có bút toán</w:t>
      </w:r>
      <w:r>
        <w:t xml:space="preserve"> dùng 1371 / 4021 / 4022;</w:t>
      </w:r>
    </w:p>
    <w:p>
      <w:pPr>
        <w:pStyle w:val="ListBullet2"/>
      </w:pPr>
      <w:r>
        <w:t xml:space="preserve">xoá ba mã, rồi </w:t>
      </w:r>
      <w:r>
        <w:rPr>
          <w:rFonts w:ascii="Consolas" w:hAnsi="Consolas"/>
          <w:sz w:val="19"/>
        </w:rPr>
        <w:t>lao-accounts/update</w:t>
      </w:r>
      <w:r>
        <w:t xml:space="preserve"> cho 137 và 402 với </w:t>
      </w:r>
      <w:r>
        <w:rPr>
          <w:rFonts w:ascii="Consolas" w:hAnsi="Consolas"/>
          <w:sz w:val="19"/>
        </w:rPr>
        <w:t>Posting=true</w:t>
      </w:r>
      <w:r>
        <w:t>;</w:t>
      </w:r>
    </w:p>
    <w:p>
      <w:pPr>
        <w:pStyle w:val="ListBullet2"/>
      </w:pPr>
      <w:r>
        <w:t>đã có bút toán thì không xoá: đối soát trước.</w:t>
      </w:r>
    </w:p>
    <w:p>
      <w:pPr>
        <w:pStyle w:val="ListBullet"/>
      </w:pPr>
      <w:r>
        <w:rPr>
          <w:b/>
        </w:rPr>
        <w:t>Đối tượng</w:t>
      </w:r>
      <w:r>
        <w:t xml:space="preserve"> </w:t>
      </w:r>
      <w:r>
        <w:rPr>
          <w:rFonts w:ascii="Consolas" w:hAnsi="Consolas"/>
          <w:sz w:val="19"/>
        </w:rPr>
        <w:t>EPLKH-</w:t>
      </w:r>
      <w:r>
        <w:t xml:space="preserve"> / </w:t>
      </w:r>
      <w:r>
        <w:rPr>
          <w:rFonts w:ascii="Consolas" w:hAnsi="Consolas"/>
          <w:sz w:val="19"/>
        </w:rPr>
        <w:t>EPLCX-</w:t>
      </w:r>
      <w:r>
        <w:t xml:space="preserve"> / </w:t>
      </w:r>
      <w:r>
        <w:rPr>
          <w:rFonts w:ascii="Consolas" w:hAnsi="Consolas"/>
          <w:sz w:val="19"/>
        </w:rPr>
        <w:t>EPLTX-</w:t>
      </w:r>
      <w:r>
        <w:t>: để nguyên, không ảnh hưởng gì.</w:t>
      </w:r>
    </w:p>
    <w:p>
      <w:pPr>
        <w:pStyle w:val="ListBullet"/>
      </w:pPr>
      <w:r>
        <w:rPr>
          <w:b/>
        </w:rPr>
        <w:t>SO</w:t>
      </w:r>
      <w:r>
        <w:t xml:space="preserve"> </w:t>
      </w:r>
      <w:r>
        <w:rPr>
          <w:rFonts w:ascii="Consolas" w:hAnsi="Consolas"/>
          <w:sz w:val="19"/>
        </w:rPr>
        <w:t>TK-20261001-000162</w:t>
      </w:r>
      <w:r>
        <w:t xml:space="preserve"> (T4-0449-09/EPL) và </w:t>
      </w:r>
      <w:r>
        <w:rPr>
          <w:rFonts w:ascii="Consolas" w:hAnsi="Consolas"/>
          <w:sz w:val="19"/>
        </w:rPr>
        <w:t>…163</w:t>
      </w:r>
      <w:r>
        <w:t xml:space="preserve"> (T4-0442-09/EPL) trên DB demo: hai SO tạo ngày 01/10 trước giờ cắt sổ, </w:t>
      </w:r>
      <w:r>
        <w:rPr>
          <w:b/>
        </w:rPr>
        <w:t>giữ nguyên</w:t>
      </w:r>
      <w:r>
        <w:t>, là công nợ thật của hai DO đó.</w:t>
      </w:r>
    </w:p>
    <w:p>
      <w:pPr>
        <w:pStyle w:val="ListBullet"/>
      </w:pPr>
      <w:r>
        <w:t xml:space="preserve">Cách chắc nhất vẫn là khôi phục tệp </w:t>
      </w:r>
      <w:r>
        <w:rPr>
          <w:rFonts w:ascii="Consolas" w:hAnsi="Consolas"/>
          <w:sz w:val="19"/>
        </w:rPr>
        <w:t>.bak</w:t>
      </w:r>
      <w:r>
        <w:t xml:space="preserve"> (1.3a). Nhưng làm vậy là mất mọi chứng từ ghi sau lúc sao lưu.</w:t>
      </w:r>
    </w:p>
    <w:p>
      <w:pPr>
        <w:pStyle w:val="Heading2"/>
      </w:pPr>
      <w:r>
        <w:t>10.3. Phía trang điều xe</w:t>
      </w:r>
    </w:p>
    <w:p>
      <w:pPr>
        <w:jc w:val="both"/>
      </w:pPr>
      <w:r>
        <w:t xml:space="preserve">Bên em đặt lại </w:t>
      </w:r>
      <w:r>
        <w:rPr>
          <w:rFonts w:ascii="Consolas" w:hAnsi="Consolas"/>
          <w:sz w:val="19"/>
        </w:rPr>
        <w:t>QLSX_BASE_URL</w:t>
      </w:r>
      <w:r>
        <w:t xml:space="preserve"> / </w:t>
      </w:r>
      <w:r>
        <w:rPr>
          <w:rFonts w:ascii="Consolas" w:hAnsi="Consolas"/>
          <w:sz w:val="19"/>
        </w:rPr>
        <w:t>EPL_ACC_CODE_API</w:t>
      </w:r>
      <w:r>
        <w:t xml:space="preserve"> như trước, rồi khởi động lại.</w:t>
      </w:r>
    </w:p>
    <w:p>
      <w:pPr>
        <w:jc w:val="both"/>
      </w:pPr>
      <w:r>
        <w:t xml:space="preserve">Hệ anh tạm không dùng được thì bên em đặt </w:t>
      </w:r>
      <w:r>
        <w:rPr>
          <w:rFonts w:ascii="Consolas" w:hAnsi="Consolas"/>
          <w:sz w:val="19"/>
        </w:rPr>
        <w:t>EPL_CHI_TAM_UNG=tai_cho</w:t>
      </w:r>
      <w:r>
        <w:t>: Quỹ chi tạm ứng ngay trên trang điều xe. Gửi SO thì chờ, không mất gì: lần gửi sau đi đúng gói, cùng khoá.</w:t>
      </w:r>
    </w:p>
    <w:p>
      <w:pPr>
        <w:jc w:val="both"/>
      </w:pPr>
      <w:r>
        <w:rPr>
          <w:b/>
        </w:rPr>
        <w:t>Cắt sổ không quay lại bằng lệnh.</w:t>
      </w:r>
      <w:r>
        <w:t xml:space="preserve"> </w:t>
      </w:r>
      <w:r>
        <w:rPr>
          <w:rFonts w:ascii="Consolas" w:hAnsi="Consolas"/>
          <w:sz w:val="19"/>
        </w:rPr>
        <w:t>bo_tien_trang_tam.py --ghi</w:t>
      </w:r>
      <w:r>
        <w:t xml:space="preserve"> xoá số thử của trang kế toán tạm. Muốn có lại thì khôi phục bản sao lưu DB trang điều xe chụp ngay trước đó (mục 1.3). Bút toán chờ gửi vẫn nằm ở trang điều xe, không mất khi quay lại API cũ.</w:t>
      </w:r>
    </w:p>
    <w:p>
      <w:pPr>
        <w:pStyle w:val="Heading1"/>
      </w:pPr>
      <w:r>
        <w:rPr>
          <w:color w:val="145C4A"/>
        </w:rPr>
        <w:t>11. Điểm cần quyết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Việc</w:t>
            </w:r>
          </w:p>
        </w:tc>
        <w:tc>
          <w:tcPr>
            <w:tcW w:type="dxa" w:w="2160"/>
          </w:tcPr>
          <w:p>
            <w:r>
              <w:rPr>
                <w:b/>
              </w:rPr>
            </w:r>
            <w:r>
              <w:rPr>
                <w:b/>
              </w:rPr>
              <w:t>Ai quyết / làm</w:t>
            </w:r>
          </w:p>
        </w:tc>
        <w:tc>
          <w:tcPr>
            <w:tcW w:type="dxa" w:w="2160"/>
          </w:tcPr>
          <w:p>
            <w:r>
              <w:rPr>
                <w:b/>
              </w:rPr>
            </w:r>
            <w:r>
              <w:rPr>
                <w:b/>
              </w:rPr>
              <w:t>Đề nghị của bên em</w:t>
            </w:r>
          </w:p>
        </w:tc>
      </w:tr>
      <w:tr>
        <w:tc>
          <w:tcPr>
            <w:tcW w:type="dxa" w:w="2160"/>
          </w:tcPr>
          <w:p>
            <w:r/>
            <w:r>
              <w:t>1</w:t>
            </w:r>
          </w:p>
        </w:tc>
        <w:tc>
          <w:tcPr>
            <w:tcW w:type="dxa" w:w="2160"/>
          </w:tcPr>
          <w:p>
            <w:r/>
            <w:r>
              <w:t xml:space="preserve">Đưa hai nhánh: push GitHub hay gói </w:t>
            </w:r>
            <w:r>
              <w:rPr>
                <w:rFonts w:ascii="Consolas" w:hAnsi="Consolas"/>
                <w:sz w:val="19"/>
              </w:rPr>
              <w:t>git bundle</w:t>
            </w:r>
          </w:p>
        </w:tc>
        <w:tc>
          <w:tcPr>
            <w:tcW w:type="dxa" w:w="2160"/>
          </w:tcPr>
          <w:p>
            <w:r/>
            <w:r>
              <w:t>chủ dự án</w:t>
            </w:r>
          </w:p>
        </w:tc>
        <w:tc>
          <w:tcPr>
            <w:tcW w:type="dxa" w:w="2160"/>
          </w:tcPr>
          <w:p>
            <w:r/>
            <w:r>
              <w:t>push (cách A, mục 1.4)</w:t>
            </w:r>
          </w:p>
        </w:tc>
      </w:tr>
      <w:tr>
        <w:tc>
          <w:tcPr>
            <w:tcW w:type="dxa" w:w="2160"/>
          </w:tcPr>
          <w:p>
            <w:r/>
            <w:r>
              <w:t>2</w:t>
            </w:r>
          </w:p>
        </w:tc>
        <w:tc>
          <w:tcPr>
            <w:tcW w:type="dxa" w:w="2160"/>
          </w:tcPr>
          <w:p>
            <w:r/>
            <w:r>
              <w:t xml:space="preserve">Merge vào </w:t>
            </w:r>
            <w:r>
              <w:rPr>
                <w:rFonts w:ascii="Consolas" w:hAnsi="Consolas"/>
                <w:sz w:val="19"/>
              </w:rPr>
              <w:t>feat/DemoLao</w:t>
            </w:r>
            <w:r>
              <w:t xml:space="preserve"> hay nhánh khác; lúc nào publish (site tạm ngừng khi publish)</w:t>
            </w:r>
          </w:p>
        </w:tc>
        <w:tc>
          <w:tcPr>
            <w:tcW w:type="dxa" w:w="2160"/>
          </w:tcPr>
          <w:p>
            <w:r/>
            <w:r>
              <w:rPr>
                <w:b/>
              </w:rPr>
              <w:t>cần quyền host</w:t>
            </w:r>
          </w:p>
        </w:tc>
        <w:tc>
          <w:tcPr>
            <w:tcW w:type="dxa" w:w="2160"/>
          </w:tcPr>
          <w:p>
            <w:r/>
            <w:r>
              <w:rPr>
                <w:rFonts w:ascii="Consolas" w:hAnsi="Consolas"/>
                <w:sz w:val="19"/>
              </w:rPr>
              <w:t>feat/DemoLao</w:t>
            </w:r>
            <w:r>
              <w:t>, lúc ít thao tác</w:t>
            </w:r>
          </w:p>
        </w:tc>
      </w:tr>
      <w:tr>
        <w:tc>
          <w:tcPr>
            <w:tcW w:type="dxa" w:w="2160"/>
          </w:tcPr>
          <w:p>
            <w:r/>
            <w:r>
              <w:t>3</w:t>
            </w:r>
          </w:p>
        </w:tc>
        <w:tc>
          <w:tcPr>
            <w:tcW w:type="dxa" w:w="2160"/>
          </w:tcPr>
          <w:p>
            <w:r/>
            <w:r>
              <w:t xml:space="preserve">Cách giữ </w:t>
            </w:r>
            <w:r>
              <w:rPr>
                <w:rFonts w:ascii="Consolas" w:hAnsi="Consolas"/>
                <w:sz w:val="19"/>
              </w:rPr>
              <w:t>appsettings</w:t>
            </w:r>
            <w:r>
              <w:t xml:space="preserve"> khi publish (mục 3.1)</w:t>
            </w:r>
          </w:p>
        </w:tc>
        <w:tc>
          <w:tcPr>
            <w:tcW w:type="dxa" w:w="2160"/>
          </w:tcPr>
          <w:p>
            <w:r/>
            <w:r>
              <w:rPr>
                <w:b/>
              </w:rPr>
              <w:t>cần quyền host</w:t>
            </w:r>
          </w:p>
        </w:tc>
        <w:tc>
          <w:tcPr>
            <w:tcW w:type="dxa" w:w="2160"/>
          </w:tcPr>
          <w:p>
            <w:r/>
            <w:r>
              <w:t>sửa tệp máy publish trước khi publish</w:t>
            </w:r>
          </w:p>
        </w:tc>
      </w:tr>
      <w:tr>
        <w:tc>
          <w:tcPr>
            <w:tcW w:type="dxa" w:w="2160"/>
          </w:tcPr>
          <w:p>
            <w:r/>
            <w:r>
              <w:t>4</w:t>
            </w:r>
          </w:p>
        </w:tc>
        <w:tc>
          <w:tcPr>
            <w:tcW w:type="dxa" w:w="2160"/>
          </w:tcPr>
          <w:p>
            <w:r/>
            <w:r>
              <w:t>Host trỏ DB khác DB demo: đó là DB thật của EPL Lào, hay nên trỏ về DB demo đã thử</w:t>
            </w:r>
          </w:p>
        </w:tc>
        <w:tc>
          <w:tcPr>
            <w:tcW w:type="dxa" w:w="2160"/>
          </w:tcPr>
          <w:p>
            <w:r/>
            <w:r>
              <w:t xml:space="preserve">chủ dự án; xem DB — </w:t>
            </w:r>
            <w:r>
              <w:rPr>
                <w:b/>
              </w:rPr>
              <w:t>cần quyền host</w:t>
            </w:r>
          </w:p>
        </w:tc>
        <w:tc>
          <w:tcPr>
            <w:tcW w:type="dxa" w:w="2160"/>
          </w:tcPr>
          <w:p>
            <w:r/>
            <w:r>
              <w:t>xác nhận DB; mọi việc mục 4 – 6 làm trên đúng DB đó</w:t>
            </w:r>
          </w:p>
        </w:tc>
      </w:tr>
      <w:tr>
        <w:tc>
          <w:tcPr>
            <w:tcW w:type="dxa" w:w="2160"/>
          </w:tcPr>
          <w:p>
            <w:r/>
            <w:r>
              <w:t>5</w:t>
            </w:r>
          </w:p>
        </w:tc>
        <w:tc>
          <w:tcPr>
            <w:tcW w:type="dxa" w:w="2160"/>
          </w:tcPr>
          <w:p>
            <w:r/>
            <w:r>
              <w:t xml:space="preserve">Mở ba mã trên DB host: bên em chạy </w:t>
            </w:r>
            <w:r>
              <w:rPr>
                <w:rFonts w:ascii="Consolas" w:hAnsi="Consolas"/>
                <w:sz w:val="19"/>
              </w:rPr>
              <w:t>mo_ma_con_tune.py</w:t>
            </w:r>
            <w:r>
              <w:t xml:space="preserve"> hay làm tay trên màn Tài khoản Lào</w:t>
            </w:r>
          </w:p>
        </w:tc>
        <w:tc>
          <w:tcPr>
            <w:tcW w:type="dxa" w:w="2160"/>
          </w:tcPr>
          <w:p>
            <w:r/>
            <w:r>
              <w:t xml:space="preserve">chủ dự án cho phép — </w:t>
            </w:r>
            <w:r>
              <w:rPr>
                <w:b/>
              </w:rPr>
              <w:t>cần quyền host</w:t>
            </w:r>
          </w:p>
        </w:tc>
        <w:tc>
          <w:tcPr>
            <w:tcW w:type="dxa" w:w="2160"/>
          </w:tcPr>
          <w:p>
            <w:r/>
            <w:r>
              <w:t>bên em chạy, xem lại trên WEB host</w:t>
            </w:r>
          </w:p>
        </w:tc>
      </w:tr>
      <w:tr>
        <w:tc>
          <w:tcPr>
            <w:tcW w:type="dxa" w:w="2160"/>
          </w:tcPr>
          <w:p>
            <w:r/>
            <w:r>
              <w:t>6</w:t>
            </w:r>
          </w:p>
        </w:tc>
        <w:tc>
          <w:tcPr>
            <w:tcW w:type="dxa" w:w="2160"/>
          </w:tcPr>
          <w:p>
            <w:r/>
            <w:r>
              <w:t xml:space="preserve">Bật LAK, USD trên DB host, hay bên em đặt tạm </w:t>
            </w:r>
            <w:r>
              <w:rPr>
                <w:rFonts w:ascii="Consolas" w:hAnsi="Consolas"/>
                <w:sz w:val="19"/>
              </w:rPr>
              <w:t>QLSX_TIEN_*</w:t>
            </w:r>
          </w:p>
        </w:tc>
        <w:tc>
          <w:tcPr>
            <w:tcW w:type="dxa" w:w="2160"/>
          </w:tcPr>
          <w:p>
            <w:r/>
            <w:r>
              <w:rPr>
                <w:b/>
              </w:rPr>
              <w:t>cần quyền host</w:t>
            </w:r>
          </w:p>
        </w:tc>
        <w:tc>
          <w:tcPr>
            <w:tcW w:type="dxa" w:w="2160"/>
          </w:tcPr>
          <w:p>
            <w:r/>
            <w:r>
              <w:t>bật</w:t>
            </w:r>
          </w:p>
        </w:tc>
      </w:tr>
      <w:tr>
        <w:tc>
          <w:tcPr>
            <w:tcW w:type="dxa" w:w="2160"/>
          </w:tcPr>
          <w:p>
            <w:r/>
            <w:r>
              <w:t>7</w:t>
            </w:r>
          </w:p>
        </w:tc>
        <w:tc>
          <w:tcPr>
            <w:tcW w:type="dxa" w:w="2160"/>
          </w:tcPr>
          <w:p>
            <w:r/>
            <w:r>
              <w:t xml:space="preserve">Lỗi </w:t>
            </w:r>
            <w:r>
              <w:rPr>
                <w:rFonts w:ascii="Consolas" w:hAnsi="Consolas"/>
                <w:sz w:val="19"/>
              </w:rPr>
              <w:t>default-money-account</w:t>
            </w:r>
            <w:r>
              <w:t xml:space="preserve"> trên host</w:t>
            </w:r>
          </w:p>
        </w:tc>
        <w:tc>
          <w:tcPr>
            <w:tcW w:type="dxa" w:w="2160"/>
          </w:tcPr>
          <w:p>
            <w:r/>
            <w:r>
              <w:rPr>
                <w:b/>
              </w:rPr>
              <w:t>cần quyền host</w:t>
            </w:r>
          </w:p>
        </w:tc>
        <w:tc>
          <w:tcPr>
            <w:tcW w:type="dxa" w:w="2160"/>
          </w:tcPr>
          <w:p>
            <w:r/>
            <w:r>
              <w:t>tra log theo mã tra cứu; đối chiếu script mục 4.4</w:t>
            </w:r>
          </w:p>
        </w:tc>
      </w:tr>
      <w:tr>
        <w:tc>
          <w:tcPr>
            <w:tcW w:type="dxa" w:w="2160"/>
          </w:tcPr>
          <w:p>
            <w:r/>
            <w:r>
              <w:t>8</w:t>
            </w:r>
          </w:p>
        </w:tc>
        <w:tc>
          <w:tcPr>
            <w:tcW w:type="dxa" w:w="2160"/>
          </w:tcPr>
          <w:p>
            <w:r/>
            <w:r>
              <w:t>Token hết hạn (</w:t>
            </w:r>
            <w:r>
              <w:rPr>
                <w:b/>
              </w:rPr>
              <w:t>khoảng 10/10</w:t>
            </w:r>
            <w:r>
              <w:t>): thay token mới hay đặt tài khoản anh để tự đăng nhập. Tài khoản tích hợp tạm gác (tuỳ chọn)</w:t>
            </w:r>
          </w:p>
        </w:tc>
        <w:tc>
          <w:tcPr>
            <w:tcW w:type="dxa" w:w="2160"/>
          </w:tcPr>
          <w:p>
            <w:r/>
            <w:r>
              <w:rPr>
                <w:b/>
              </w:rPr>
              <w:t>cần quyền host</w:t>
            </w:r>
            <w:r>
              <w:t xml:space="preserve"> (token / mật khẩu của anh)</w:t>
            </w:r>
          </w:p>
        </w:tc>
        <w:tc>
          <w:tcPr>
            <w:tcW w:type="dxa" w:w="2160"/>
          </w:tcPr>
          <w:p>
            <w:r/>
            <w:r>
              <w:t xml:space="preserve">đặt tài khoản anh vào </w:t>
            </w:r>
            <w:r>
              <w:rPr>
                <w:rFonts w:ascii="Consolas" w:hAnsi="Consolas"/>
                <w:sz w:val="19"/>
              </w:rPr>
              <w:t>.env</w:t>
            </w:r>
            <w:r>
              <w:t xml:space="preserve"> máy chủ trang điều xe — khỏi thay token mỗi 30 ngày</w:t>
            </w:r>
          </w:p>
        </w:tc>
      </w:tr>
      <w:tr>
        <w:tc>
          <w:tcPr>
            <w:tcW w:type="dxa" w:w="2160"/>
          </w:tcPr>
          <w:p>
            <w:r/>
            <w:r>
              <w:t>9</w:t>
            </w:r>
          </w:p>
        </w:tc>
        <w:tc>
          <w:tcPr>
            <w:tcW w:type="dxa" w:w="2160"/>
          </w:tcPr>
          <w:p>
            <w:r/>
            <w:r>
              <w:t xml:space="preserve">Năm mã </w:t>
            </w:r>
            <w:r>
              <w:rPr>
                <w:rFonts w:ascii="Consolas" w:hAnsi="Consolas"/>
                <w:sz w:val="19"/>
              </w:rPr>
              <w:t>LogisticsSalesPush</w:t>
            </w:r>
            <w:r>
              <w:t xml:space="preserve"> của chi nhánh 1368 trên DB host</w:t>
            </w:r>
          </w:p>
        </w:tc>
        <w:tc>
          <w:tcPr>
            <w:tcW w:type="dxa" w:w="2160"/>
          </w:tcPr>
          <w:p>
            <w:r/>
            <w:r>
              <w:rPr>
                <w:b/>
              </w:rPr>
              <w:t>cần quyền host</w:t>
            </w:r>
          </w:p>
        </w:tc>
        <w:tc>
          <w:tcPr>
            <w:tcW w:type="dxa" w:w="2160"/>
          </w:tcPr>
          <w:p>
            <w:r/>
            <w:r>
              <w:t>lấy từ danh mục bán hàng DB host</w:t>
            </w:r>
          </w:p>
        </w:tc>
      </w:tr>
      <w:tr>
        <w:tc>
          <w:tcPr>
            <w:tcW w:type="dxa" w:w="2160"/>
          </w:tcPr>
          <w:p>
            <w:r/>
            <w:r>
              <w:t>10</w:t>
            </w:r>
          </w:p>
        </w:tc>
        <w:tc>
          <w:tcPr>
            <w:tcW w:type="dxa" w:w="2160"/>
          </w:tcPr>
          <w:p>
            <w:r/>
            <w:r>
              <w:t>Làm hai đợt (</w:t>
            </w:r>
            <w:r>
              <w:rPr>
                <w:rFonts w:ascii="Consolas" w:hAnsi="Consolas"/>
                <w:sz w:val="19"/>
              </w:rPr>
              <w:t>LogisticsSource</w:t>
            </w:r>
            <w:r>
              <w:t xml:space="preserve"> sau, khi trang điều xe ra Internet)</w:t>
            </w:r>
          </w:p>
        </w:tc>
        <w:tc>
          <w:tcPr>
            <w:tcW w:type="dxa" w:w="2160"/>
          </w:tcPr>
          <w:p>
            <w:r/>
            <w:r>
              <w:t>chủ dự án</w:t>
            </w:r>
          </w:p>
        </w:tc>
        <w:tc>
          <w:tcPr>
            <w:tcW w:type="dxa" w:w="2160"/>
          </w:tcPr>
          <w:p>
            <w:r/>
            <w:r>
              <w:t>hai đợt (mục 4.2)</w:t>
            </w:r>
          </w:p>
        </w:tc>
      </w:tr>
      <w:tr>
        <w:tc>
          <w:tcPr>
            <w:tcW w:type="dxa" w:w="2160"/>
          </w:tcPr>
          <w:p>
            <w:r/>
            <w:r>
              <w:t>11</w:t>
            </w:r>
          </w:p>
        </w:tc>
        <w:tc>
          <w:tcPr>
            <w:tcW w:type="dxa" w:w="2160"/>
          </w:tcPr>
          <w:p>
            <w:r/>
            <w:r>
              <w:t>Ai giữ và chuyển khoá bàn giao</w:t>
            </w:r>
          </w:p>
        </w:tc>
        <w:tc>
          <w:tcPr>
            <w:tcW w:type="dxa" w:w="2160"/>
          </w:tcPr>
          <w:p>
            <w:r/>
            <w:r>
              <w:t>chủ dự án</w:t>
            </w:r>
          </w:p>
        </w:tc>
        <w:tc>
          <w:tcPr>
            <w:tcW w:type="dxa" w:w="2160"/>
          </w:tcPr>
          <w:p>
            <w:r/>
            <w:r>
              <w:t>Sếp tạo, bên em chuyển qua kênh riêng, không qua nhóm chat</w:t>
            </w:r>
          </w:p>
        </w:tc>
      </w:tr>
      <w:tr>
        <w:tc>
          <w:tcPr>
            <w:tcW w:type="dxa" w:w="2160"/>
          </w:tcPr>
          <w:p>
            <w:r/>
            <w:r>
              <w:t>12</w:t>
            </w:r>
          </w:p>
        </w:tc>
        <w:tc>
          <w:tcPr>
            <w:tcW w:type="dxa" w:w="2160"/>
          </w:tcPr>
          <w:p>
            <w:r/>
            <w:r>
              <w:t xml:space="preserve">Đợt 1: để màn Vụ việc báo 503, hay đặt tường minh </w:t>
            </w:r>
            <w:r>
              <w:rPr>
                <w:rFonts w:ascii="Consolas" w:hAnsi="Consolas"/>
                <w:sz w:val="19"/>
              </w:rPr>
              <w:t>BaseUrl</w:t>
            </w:r>
            <w:r>
              <w:t xml:space="preserve"> = EPL_System 1506</w:t>
            </w:r>
          </w:p>
        </w:tc>
        <w:tc>
          <w:tcPr>
            <w:tcW w:type="dxa" w:w="2160"/>
          </w:tcPr>
          <w:p>
            <w:r/>
            <w:r>
              <w:rPr>
                <w:b/>
              </w:rPr>
              <w:t>cần quyền host</w:t>
            </w:r>
          </w:p>
        </w:tc>
        <w:tc>
          <w:tcPr>
            <w:tcW w:type="dxa" w:w="2160"/>
          </w:tcPr>
          <w:p>
            <w:r/>
            <w:r>
              <w:t>để 503 (mục 4.2)</w:t>
            </w:r>
          </w:p>
        </w:tc>
      </w:tr>
      <w:tr>
        <w:tc>
          <w:tcPr>
            <w:tcW w:type="dxa" w:w="2160"/>
          </w:tcPr>
          <w:p>
            <w:r/>
            <w:r>
              <w:t>13</w:t>
            </w:r>
          </w:p>
        </w:tc>
        <w:tc>
          <w:tcPr>
            <w:tcW w:type="dxa" w:w="2160"/>
          </w:tcPr>
          <w:p>
            <w:r/>
            <w:r>
              <w:t xml:space="preserve">Lúc cắt sổ: chạy </w:t>
            </w:r>
            <w:r>
              <w:rPr>
                <w:rFonts w:ascii="Consolas" w:hAnsi="Consolas"/>
                <w:sz w:val="19"/>
              </w:rPr>
              <w:t>bo_tien_trang_tam.py --ghi</w:t>
            </w:r>
            <w:r>
              <w:t xml:space="preserve"> trên DB thật trang điều xe, rồi gửi SO mọi DO đã khoá</w:t>
            </w:r>
          </w:p>
        </w:tc>
        <w:tc>
          <w:tcPr>
            <w:tcW w:type="dxa" w:w="2160"/>
          </w:tcPr>
          <w:p>
            <w:r/>
            <w:r>
              <w:t>chủ dự án cho phép</w:t>
            </w:r>
          </w:p>
        </w:tc>
        <w:tc>
          <w:tcPr>
            <w:tcW w:type="dxa" w:w="2160"/>
          </w:tcPr>
          <w:p>
            <w:r/>
            <w:r>
              <w:t>sau khi bài kiểm hết SAI (bước 9)</w:t>
            </w:r>
          </w:p>
        </w:tc>
      </w:tr>
      <w:tr>
        <w:tc>
          <w:tcPr>
            <w:tcW w:type="dxa" w:w="2160"/>
          </w:tcPr>
          <w:p>
            <w:r/>
            <w:r>
              <w:t>14</w:t>
            </w:r>
          </w:p>
        </w:tc>
        <w:tc>
          <w:tcPr>
            <w:tcW w:type="dxa" w:w="2160"/>
          </w:tcPr>
          <w:p>
            <w:r/>
            <w:r>
              <w:t>Một lượt SO cho các DO đã khoá trước 01/10</w:t>
            </w:r>
          </w:p>
        </w:tc>
        <w:tc>
          <w:tcPr>
            <w:tcW w:type="dxa" w:w="2160"/>
          </w:tcPr>
          <w:p>
            <w:r/>
            <w:r>
              <w:t>bên EPL làm</w:t>
            </w:r>
          </w:p>
        </w:tc>
        <w:tc>
          <w:tcPr>
            <w:tcW w:type="dxa" w:w="2160"/>
          </w:tcPr>
          <w:p>
            <w:r/>
            <w:r>
              <w:t>bên em báo số DO trước khi gửi</w:t>
            </w:r>
          </w:p>
        </w:tc>
      </w:tr>
    </w:tbl>
    <w:p/>
    <w:p>
      <w:pPr>
        <w:pStyle w:val="Heading1"/>
      </w:pPr>
      <w:r>
        <w:rPr>
          <w:color w:val="145C4A"/>
        </w:rPr>
        <w:t>12. Việc còn lại sau triển khai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Việc</w:t>
            </w:r>
          </w:p>
        </w:tc>
        <w:tc>
          <w:tcPr>
            <w:tcW w:type="dxa" w:w="2880"/>
          </w:tcPr>
          <w:p>
            <w:r>
              <w:rPr>
                <w:b/>
              </w:rPr>
            </w:r>
            <w:r>
              <w:rPr>
                <w:b/>
              </w:rPr>
              <w:t>Trạng thái 01/10 16:50</w:t>
            </w:r>
          </w:p>
        </w:tc>
        <w:tc>
          <w:tcPr>
            <w:tcW w:type="dxa" w:w="2880"/>
          </w:tcPr>
          <w:p>
            <w:r>
              <w:rPr>
                <w:b/>
              </w:rPr>
            </w:r>
            <w:r>
              <w:rPr>
                <w:b/>
              </w:rPr>
              <w:t>Người làm</w:t>
            </w:r>
          </w:p>
        </w:tc>
      </w:tr>
      <w:tr>
        <w:tc>
          <w:tcPr>
            <w:tcW w:type="dxa" w:w="2880"/>
          </w:tcPr>
          <w:p>
            <w:r/>
            <w:r>
              <w:rPr>
                <w:b/>
              </w:rPr>
              <w:t>API bút toán</w:t>
            </w:r>
            <w:r>
              <w:t xml:space="preserve"> </w:t>
            </w:r>
            <w:r>
              <w:rPr>
                <w:rFonts w:ascii="Consolas" w:hAnsi="Consolas"/>
                <w:sz w:val="19"/>
              </w:rPr>
              <w:t>POST /api/v1/integrations/logistics/journal-entries</w:t>
            </w:r>
            <w:r>
              <w:t xml:space="preserve"> (+ </w:t>
            </w:r>
            <w:r>
              <w:rPr>
                <w:rFonts w:ascii="Consolas" w:hAnsi="Consolas"/>
                <w:sz w:val="19"/>
              </w:rPr>
              <w:t>/reverse</w:t>
            </w:r>
            <w:r>
              <w:t>) cho bút toán chờ gửi: thuê xe 621/4022, ghi nợ nhà cung cấp 625 · 614/4021, quyết toán tạm ứng 625/1601, hàng bán cho chủ xe 4022/707</w:t>
            </w:r>
          </w:p>
        </w:tc>
        <w:tc>
          <w:tcPr>
            <w:tcW w:type="dxa" w:w="2880"/>
          </w:tcPr>
          <w:p>
            <w:r/>
            <w:r>
              <w:t>chưa có; trang điều xe giữ ở màn "Bút toán chờ gửi", chưa gửi</w:t>
            </w:r>
          </w:p>
        </w:tc>
        <w:tc>
          <w:tcPr>
            <w:tcW w:type="dxa" w:w="2880"/>
          </w:tcPr>
          <w:p>
            <w:r/>
            <w:r>
              <w:t>bên EPL làm (đang làm), khuôn ở hợp đồng 12.12.4</w:t>
            </w:r>
          </w:p>
        </w:tc>
      </w:tr>
      <w:tr>
        <w:tc>
          <w:tcPr>
            <w:tcW w:type="dxa" w:w="2880"/>
          </w:tcPr>
          <w:p>
            <w:r/>
            <w:r>
              <w:t xml:space="preserve">Cờ phân loại ở </w:t>
            </w:r>
            <w:r>
              <w:rPr>
                <w:rFonts w:ascii="Consolas" w:hAnsi="Consolas"/>
                <w:sz w:val="19"/>
              </w:rPr>
              <w:t>document-types</w:t>
            </w:r>
            <w:r>
              <w:t xml:space="preserve"> (công nợ / khác / trước)</w:t>
            </w:r>
          </w:p>
        </w:tc>
        <w:tc>
          <w:tcPr>
            <w:tcW w:type="dxa" w:w="2880"/>
          </w:tcPr>
          <w:p>
            <w:r/>
            <w:r>
              <w:t>WEB, API còn ghi cứng DOTY 58/60, 15/17</w:t>
            </w:r>
          </w:p>
        </w:tc>
        <w:tc>
          <w:tcPr>
            <w:tcW w:type="dxa" w:w="2880"/>
          </w:tcPr>
          <w:p>
            <w:r/>
            <w:r>
              <w:t>bên EPL làm (đang làm)</w:t>
            </w:r>
          </w:p>
        </w:tc>
      </w:tr>
      <w:tr>
        <w:tc>
          <w:tcPr>
            <w:tcW w:type="dxa" w:w="2880"/>
          </w:tcPr>
          <w:p>
            <w:r/>
            <w:r>
              <w:t xml:space="preserve">Nhật ký kiểm toán </w:t>
            </w:r>
            <w:r>
              <w:rPr>
                <w:b/>
              </w:rPr>
              <w:t>cũ</w:t>
            </w:r>
            <w:r>
              <w:t xml:space="preserve"> (trước </w:t>
            </w:r>
            <w:r>
              <w:rPr>
                <w:rFonts w:ascii="Consolas" w:hAnsi="Consolas"/>
                <w:sz w:val="19"/>
              </w:rPr>
              <w:t>ed5aa0e</w:t>
            </w:r>
            <w:r>
              <w:t>) có thể còn mật khẩu dạng chữ thường</w:t>
            </w:r>
          </w:p>
        </w:tc>
        <w:tc>
          <w:tcPr>
            <w:tcW w:type="dxa" w:w="2880"/>
          </w:tcPr>
          <w:p>
            <w:r/>
            <w:r>
              <w:t xml:space="preserve">script che </w:t>
            </w:r>
            <w:r>
              <w:rPr>
                <w:rFonts w:ascii="Consolas" w:hAnsi="Consolas"/>
                <w:sz w:val="19"/>
              </w:rPr>
              <w:t>20261001_audit_redact_secrets.sql</w:t>
            </w:r>
            <w:r>
              <w:t xml:space="preserve"> đang viết — </w:t>
            </w:r>
            <w:r>
              <w:rPr>
                <w:b/>
              </w:rPr>
              <w:t>đang chốt</w:t>
            </w:r>
          </w:p>
        </w:tc>
        <w:tc>
          <w:tcPr>
            <w:tcW w:type="dxa" w:w="2880"/>
          </w:tcPr>
          <w:p>
            <w:r/>
            <w:r>
              <w:t xml:space="preserve">chạy trên DB host, cân nhắc đổi mật khẩu — </w:t>
            </w:r>
            <w:r>
              <w:rPr>
                <w:b/>
              </w:rPr>
              <w:t>cần quyền host</w:t>
            </w:r>
          </w:p>
        </w:tc>
      </w:tr>
      <w:tr>
        <w:tc>
          <w:tcPr>
            <w:tcW w:type="dxa" w:w="2880"/>
          </w:tcPr>
          <w:p>
            <w:r/>
            <w:r>
              <w:t xml:space="preserve">Đợt 2 </w:t>
            </w:r>
            <w:r>
              <w:rPr>
                <w:rFonts w:ascii="Consolas" w:hAnsi="Consolas"/>
                <w:sz w:val="19"/>
              </w:rPr>
              <w:t>LogisticsSource</w:t>
            </w:r>
          </w:p>
        </w:tc>
        <w:tc>
          <w:tcPr>
            <w:tcW w:type="dxa" w:w="2880"/>
          </w:tcPr>
          <w:p>
            <w:r/>
            <w:r>
              <w:t>chờ trang điều xe ra Internet</w:t>
            </w:r>
          </w:p>
        </w:tc>
        <w:tc>
          <w:tcPr>
            <w:tcW w:type="dxa" w:w="2880"/>
          </w:tcPr>
          <w:p>
            <w:r/>
            <w:r>
              <w:t xml:space="preserve">chủ dự án cấp địa chỉ; đặt cấu hình — </w:t>
            </w:r>
            <w:r>
              <w:rPr>
                <w:b/>
              </w:rPr>
              <w:t>cần quyền host</w:t>
            </w:r>
          </w:p>
        </w:tc>
      </w:tr>
      <w:tr>
        <w:tc>
          <w:tcPr>
            <w:tcW w:type="dxa" w:w="2880"/>
          </w:tcPr>
          <w:p>
            <w:r/>
            <w:r>
              <w:t>Chi mục V–VI, trả nhà cung cấp, tất toán tài xế, trả chủ xe có trừ hàng quầy qua hệ anh</w:t>
            </w:r>
          </w:p>
        </w:tc>
        <w:tc>
          <w:tcPr>
            <w:tcW w:type="dxa" w:w="2880"/>
          </w:tcPr>
          <w:p>
            <w:r/>
            <w:r>
              <w:t>chạy ở máy (</w:t>
            </w:r>
            <w:r>
              <w:rPr>
                <w:rFonts w:ascii="Consolas" w:hAnsi="Consolas"/>
                <w:sz w:val="19"/>
              </w:rPr>
              <w:t>f85078b</w:t>
            </w:r>
            <w:r>
              <w:t xml:space="preserve">, kho tạm </w:t>
            </w:r>
            <w:r>
              <w:rPr>
                <w:rFonts w:ascii="Consolas" w:hAnsi="Consolas"/>
                <w:sz w:val="19"/>
              </w:rPr>
              <w:t>1d8d91c</w:t>
            </w:r>
            <w:r>
              <w:t>); chạy trên host sau triển khai</w:t>
            </w:r>
          </w:p>
        </w:tc>
        <w:tc>
          <w:tcPr>
            <w:tcW w:type="dxa" w:w="2880"/>
          </w:tcPr>
          <w:p>
            <w:r/>
            <w:r>
              <w:t>bên EPL làm</w:t>
            </w:r>
          </w:p>
        </w:tc>
      </w:tr>
      <w:tr>
        <w:tc>
          <w:tcPr>
            <w:tcW w:type="dxa" w:w="2880"/>
          </w:tcPr>
          <w:p>
            <w:r/>
            <w:r>
              <w:t>Token trang điều xe hết hạn khoảng 10/10</w:t>
            </w:r>
          </w:p>
        </w:tc>
        <w:tc>
          <w:tcPr>
            <w:tcW w:type="dxa" w:w="2880"/>
          </w:tcPr>
          <w:p>
            <w:r/>
            <w:r>
              <w:t>đang dùng token của anh; tài khoản tích hợp tạm gác (tuỳ chọn, mục 6.1)</w:t>
            </w:r>
          </w:p>
        </w:tc>
        <w:tc>
          <w:tcPr>
            <w:tcW w:type="dxa" w:w="2880"/>
          </w:tcPr>
          <w:p>
            <w:r/>
            <w:r>
              <w:rPr>
                <w:b/>
              </w:rPr>
              <w:t>cần quyền host</w:t>
            </w:r>
            <w:r>
              <w:t xml:space="preserve"> (token / mật khẩu của anh), mục 6</w:t>
            </w:r>
          </w:p>
        </w:tc>
      </w:tr>
      <w:tr>
        <w:tc>
          <w:tcPr>
            <w:tcW w:type="dxa" w:w="2880"/>
          </w:tcPr>
          <w:p>
            <w:r/>
            <w:r>
              <w:t xml:space="preserve">Bút toán riêng cho </w:t>
            </w:r>
            <w:r>
              <w:rPr>
                <w:b/>
              </w:rPr>
              <w:t>phí 2 %</w:t>
            </w:r>
            <w:r>
              <w:t xml:space="preserve"> và </w:t>
            </w:r>
            <w:r>
              <w:rPr>
                <w:b/>
              </w:rPr>
              <w:t>trừ quá tải</w:t>
            </w:r>
            <w:r>
              <w:t xml:space="preserve"> xe thuê</w:t>
            </w:r>
          </w:p>
        </w:tc>
        <w:tc>
          <w:tcPr>
            <w:tcW w:type="dxa" w:w="2880"/>
          </w:tcPr>
          <w:p>
            <w:r/>
            <w:r>
              <w:t>chưa có tài khoản</w:t>
            </w:r>
          </w:p>
        </w:tc>
        <w:tc>
          <w:tcPr>
            <w:tcW w:type="dxa" w:w="2880"/>
          </w:tcPr>
          <w:p>
            <w:r/>
            <w:r>
              <w:t>anh Khampla chốt</w:t>
            </w:r>
          </w:p>
        </w:tc>
      </w:tr>
      <w:tr>
        <w:tc>
          <w:tcPr>
            <w:tcW w:type="dxa" w:w="2880"/>
          </w:tcPr>
          <w:p>
            <w:r/>
            <w:r>
              <w:t>Màn tạo tài khoản ở hồ sơ nhân viên bên WEB</w:t>
            </w:r>
          </w:p>
        </w:tc>
        <w:tc>
          <w:tcPr>
            <w:tcW w:type="dxa" w:w="2880"/>
          </w:tcPr>
          <w:p>
            <w:r/>
            <w:r>
              <w:t xml:space="preserve">chưa nối API </w:t>
            </w:r>
            <w:r>
              <w:rPr>
                <w:rFonts w:ascii="Consolas" w:hAnsi="Consolas"/>
                <w:sz w:val="19"/>
              </w:rPr>
              <w:t>account/upsert</w:t>
            </w:r>
            <w:r>
              <w:t>; dùng sau nếu cần</w:t>
            </w:r>
          </w:p>
        </w:tc>
        <w:tc>
          <w:tcPr>
            <w:tcW w:type="dxa" w:w="2880"/>
          </w:tcPr>
          <w:p>
            <w:r/>
            <w:r>
              <w:t>bên EPL làm (đang làm)</w:t>
            </w:r>
          </w:p>
        </w:tc>
      </w:tr>
      <w:tr>
        <w:tc>
          <w:tcPr>
            <w:tcW w:type="dxa" w:w="2880"/>
          </w:tcPr>
          <w:p>
            <w:r/>
            <w:r>
              <w:t xml:space="preserve">Dọn lớp tạm ở trang điều xe (đổi tên cấu hình kho </w:t>
            </w:r>
            <w:r>
              <w:rPr>
                <w:rFonts w:ascii="Consolas" w:hAnsi="Consolas"/>
                <w:sz w:val="19"/>
              </w:rPr>
              <w:t>kho_*</w:t>
            </w:r>
            <w:r>
              <w:t xml:space="preserve"> thay </w:t>
            </w:r>
            <w:r>
              <w:rPr>
                <w:rFonts w:ascii="Consolas" w:hAnsi="Consolas"/>
                <w:sz w:val="19"/>
              </w:rPr>
              <w:t>ke_toan_*</w:t>
            </w:r>
            <w:r>
              <w:t>)</w:t>
            </w:r>
          </w:p>
        </w:tc>
        <w:tc>
          <w:tcPr>
            <w:tcW w:type="dxa" w:w="2880"/>
          </w:tcPr>
          <w:p>
            <w:r/>
            <w:r>
              <w:rPr>
                <w:rFonts w:ascii="Consolas" w:hAnsi="Consolas"/>
                <w:sz w:val="19"/>
              </w:rPr>
              <w:t>938b007</w:t>
            </w:r>
            <w:r>
              <w:t xml:space="preserve"> đã dọn phần lớn</w:t>
            </w:r>
          </w:p>
        </w:tc>
        <w:tc>
          <w:tcPr>
            <w:tcW w:type="dxa" w:w="2880"/>
          </w:tcPr>
          <w:p>
            <w:r/>
            <w:r>
              <w:t>bên EPL làm (đang làm)</w:t>
            </w:r>
          </w:p>
        </w:tc>
      </w:tr>
      <w:tr>
        <w:tc>
          <w:tcPr>
            <w:tcW w:type="dxa" w:w="2880"/>
          </w:tcPr>
          <w:p>
            <w:r/>
            <w:r>
              <w:t>Trang kế toán tạm (8030)</w:t>
            </w:r>
          </w:p>
        </w:tc>
        <w:tc>
          <w:tcPr>
            <w:tcW w:type="dxa" w:w="2880"/>
          </w:tcPr>
          <w:p>
            <w:r/>
            <w:r>
              <w:t>chỉ còn kho tạm, có ba đường trừ hàng quầy (mục 1.5)</w:t>
            </w:r>
          </w:p>
        </w:tc>
        <w:tc>
          <w:tcPr>
            <w:tcW w:type="dxa" w:w="2880"/>
          </w:tcPr>
          <w:p>
            <w:r/>
            <w:r>
              <w:t>tới khi nối hệ kho anh Toàn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