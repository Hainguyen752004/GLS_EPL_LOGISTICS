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Kịch bản test tay NHANH EPL Lào — trước khi nối sổ kế toán thật</w:t>
      </w:r>
    </w:p>
    <w:p>
      <w:pPr>
        <w:jc w:val="both"/>
      </w:pPr>
      <w:r>
        <w:t xml:space="preserve">Viết cho anh (chủ dự án) tự test nhanh trong khoảng </w:t>
      </w:r>
      <w:r>
        <w:rPr>
          <w:b/>
        </w:rPr>
        <w:t>2 giờ</w:t>
      </w:r>
      <w:r>
        <w:t>. Cập nhật 28/09/2026, sau đợt chuẩn bị dữ liệu lớn (25/09)</w:t>
      </w:r>
    </w:p>
    <w:p>
      <w:pPr>
        <w:jc w:val="both"/>
      </w:pPr>
      <w:r>
        <w:t xml:space="preserve">và đợt UAT tự động từ A đến Z, </w:t>
      </w:r>
      <w:r>
        <w:rPr>
          <w:b/>
        </w:rPr>
        <w:t>đạt hết</w:t>
      </w:r>
      <w:r>
        <w:t xml:space="preserve">. Test tay xong mà ổn thì nối sang </w:t>
      </w:r>
      <w:r>
        <w:rPr>
          <w:b/>
        </w:rPr>
        <w:t>API kế toán thu chi thật của anh Tune</w:t>
      </w:r>
    </w:p>
    <w:p>
      <w:pPr>
        <w:jc w:val="both"/>
      </w:pPr>
      <w:r>
        <w:t>(Phần G). Anh Tune làm thay anh Khang trong tuần anh Khang nghỉ.</w:t>
      </w:r>
    </w:p>
    <w:p>
      <w:pPr>
        <w:jc w:val="both"/>
      </w:pPr>
      <w:r>
        <w:t xml:space="preserve">Bản đầy đủ theo từng vai vẫn là </w:t>
      </w:r>
      <w:r>
        <w:rPr>
          <w:rFonts w:ascii="Consolas" w:hAnsi="Consolas"/>
          <w:sz w:val="19"/>
        </w:rPr>
        <w:t>KICH_BAN_TEST_TAY_THEO_VAI.docx</w:t>
      </w:r>
      <w:r>
        <w:t xml:space="preserve"> (24/09, mất 6–8 giờ). Bản này </w:t>
      </w:r>
      <w:r>
        <w:rPr>
          <w:b/>
        </w:rPr>
        <w:t>không thay</w:t>
      </w:r>
      <w:r>
        <w:t xml:space="preserve"> bản đó,</w:t>
      </w:r>
    </w:p>
    <w:p>
      <w:pPr>
        <w:jc w:val="both"/>
      </w:pPr>
      <w:r>
        <w:t xml:space="preserve">chỉ gom lại những chỗ quan trọng nhất và những chỗ </w:t>
      </w:r>
      <w:r>
        <w:rPr>
          <w:b/>
        </w:rPr>
        <w:t>mới đổi từ 25/09</w:t>
      </w:r>
      <w:r>
        <w:t>. Muốn soi kỹ vai nào thì mở bản đầy đủ: các mục</w:t>
      </w:r>
    </w:p>
    <w:p>
      <w:pPr>
        <w:jc w:val="both"/>
      </w:pPr>
      <w:r>
        <w:t>C1–C12, D1–D13 bên đó vẫn đúng.</w:t>
      </w:r>
    </w:p>
    <w:p>
      <w:pPr>
        <w:jc w:val="both"/>
      </w:pPr>
      <w:r>
        <w:rPr>
          <w:b/>
        </w:rPr>
        <w:t>Cách đọc:</w:t>
      </w:r>
      <w:r>
        <w:t xml:space="preserve"> mỗi dòng là một việc cần thử. Cột </w:t>
      </w:r>
      <w:r>
        <w:rPr>
          <w:b/>
        </w:rPr>
        <w:t>Phải thấy</w:t>
      </w:r>
      <w:r>
        <w:t xml:space="preserve"> là kết quả đúng. Thấy khác thì ghi lỗi theo mẫu ở **Phần</w:t>
      </w:r>
    </w:p>
    <w:p>
      <w:pPr>
        <w:jc w:val="both"/>
      </w:pPr>
      <w:r>
        <w:t>H**, không cần dừng lại, cứ đi tiếp. Mỗi dòng có ô ☐ để tick.</w:t>
      </w:r>
    </w:p>
    <w:p>
      <w:pPr>
        <w:jc w:val="both"/>
      </w:pPr>
      <w:r>
        <w:rPr>
          <w:b/>
        </w:rPr>
        <w:t>Thời gian ước chừng:</w:t>
      </w:r>
    </w:p>
    <w:p>
      <w:pPr>
        <w:pStyle w:val="ListBullet"/>
      </w:pPr>
      <w:r>
        <w:t>Phần A (chuẩn bị): 5 phút.</w:t>
      </w:r>
    </w:p>
    <w:p>
      <w:pPr>
        <w:pStyle w:val="ListBullet"/>
      </w:pPr>
      <w:r>
        <w:t>Phần B (một chuyến trọn luồng): 40 phút.</w:t>
      </w:r>
    </w:p>
    <w:p>
      <w:pPr>
        <w:pStyle w:val="ListBullet"/>
      </w:pPr>
      <w:r>
        <w:t>Phần C (mỗi vai một phút): 25 phút.</w:t>
      </w:r>
    </w:p>
    <w:p>
      <w:pPr>
        <w:pStyle w:val="ListBullet"/>
      </w:pPr>
      <w:r>
        <w:t>Phần D (chỗ mới đổi từ 25/09): 15 phút.</w:t>
      </w:r>
    </w:p>
    <w:p>
      <w:pPr>
        <w:pStyle w:val="ListBullet"/>
      </w:pPr>
      <w:r>
        <w:t>Phần E (đẩy sổ và EPL_KETOAN): 20 phút.</w:t>
      </w:r>
    </w:p>
    <w:p>
      <w:pPr>
        <w:pStyle w:val="ListBullet"/>
      </w:pPr>
      <w:r>
        <w:t>Phần F (giao diện chung): 10 phút.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Mục lục</w:t>
      </w:r>
    </w:p>
    <w:p>
      <w:pPr>
        <w:pStyle w:val="ListBullet"/>
      </w:pPr>
      <w:r>
        <w:rPr>
          <w:b/>
        </w:rPr>
        <w:t>A.</w:t>
      </w:r>
      <w:r>
        <w:t xml:space="preserve"> Chuẩn bị: phần em đã làm sẵn, phần anh bật máy</w:t>
      </w:r>
    </w:p>
    <w:p>
      <w:pPr>
        <w:pStyle w:val="ListBullet"/>
      </w:pPr>
      <w:r>
        <w:rPr>
          <w:b/>
        </w:rPr>
        <w:t>B.</w:t>
      </w:r>
      <w:r>
        <w:t xml:space="preserve"> Một chuyến xe nhà trọn luồng (cốt lõi, làm đầu tiên)</w:t>
      </w:r>
    </w:p>
    <w:p>
      <w:pPr>
        <w:pStyle w:val="ListBullet"/>
      </w:pPr>
      <w:r>
        <w:rPr>
          <w:b/>
        </w:rPr>
        <w:t>C.</w:t>
      </w:r>
      <w:r>
        <w:t xml:space="preserve"> Mỗi vai một phút: những chỗ dễ sai nhất</w:t>
      </w:r>
    </w:p>
    <w:p>
      <w:pPr>
        <w:pStyle w:val="ListBullet"/>
      </w:pPr>
      <w:r>
        <w:rPr>
          <w:b/>
        </w:rPr>
        <w:t>D.</w:t>
      </w:r>
      <w:r>
        <w:t xml:space="preserve"> Những chỗ mới đổi từ 25/09 (dữ liệu lớn)</w:t>
      </w:r>
    </w:p>
    <w:p>
      <w:pPr>
        <w:pStyle w:val="ListBullet"/>
      </w:pPr>
      <w:r>
        <w:rPr>
          <w:b/>
        </w:rPr>
        <w:t>E.</w:t>
      </w:r>
      <w:r>
        <w:t xml:space="preserve"> Đẩy chứng từ và Sổ kế toán EPL_KETOAN (cổng 8030)</w:t>
      </w:r>
    </w:p>
    <w:p>
      <w:pPr>
        <w:pStyle w:val="ListBullet"/>
      </w:pPr>
      <w:r>
        <w:rPr>
          <w:b/>
        </w:rPr>
        <w:t>F.</w:t>
      </w:r>
      <w:r>
        <w:t xml:space="preserve"> Giao diện chung</w:t>
      </w:r>
    </w:p>
    <w:p>
      <w:pPr>
        <w:pStyle w:val="ListBullet"/>
      </w:pPr>
      <w:r>
        <w:rPr>
          <w:b/>
        </w:rPr>
        <w:t>G.</w:t>
      </w:r>
      <w:r>
        <w:t xml:space="preserve"> Test ổn rồi: nối API kế toán thu chi thật của anh Tune</w:t>
      </w:r>
    </w:p>
    <w:p>
      <w:pPr>
        <w:pStyle w:val="ListBullet"/>
      </w:pPr>
      <w:r>
        <w:rPr>
          <w:b/>
        </w:rPr>
        <w:t>H.</w:t>
      </w:r>
      <w:r>
        <w:t xml:space="preserve"> Mẫu ghi lỗi và việc sau khi test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A. Chuẩn bị</w:t>
      </w:r>
    </w:p>
    <w:p>
      <w:pPr>
        <w:pStyle w:val="Heading2"/>
      </w:pPr>
      <w:r>
        <w:t>A1. Em đã làm sẵn (28/09, sáng)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Kết quả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Sao lưu hai DB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D:\Demo_Lao\saoluu\saoluu_epl_lao_20260928_0846.dump</w:t>
            </w:r>
            <w:r>
              <w:t xml:space="preserve"> và </w:t>
            </w:r>
            <w:r>
              <w:rPr>
                <w:rFonts w:ascii="Consolas" w:hAnsi="Consolas"/>
                <w:sz w:val="19"/>
              </w:rPr>
              <w:t>saoluu_epl_ketoan_20260928_0846.dump</w:t>
            </w:r>
            <w:r>
              <w:t>. Test hỏng gì cũng khôi phục được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Kiểm dữ liệu mẫu</w:t>
            </w:r>
          </w:p>
        </w:tc>
        <w:tc>
          <w:tcPr>
            <w:tcW w:type="dxa" w:w="2880"/>
          </w:tcPr>
          <w:p>
            <w:r/>
            <w:r>
              <w:t xml:space="preserve">Đủ </w:t>
            </w:r>
            <w:r>
              <w:rPr>
                <w:b/>
              </w:rPr>
              <w:t>15 phiếu mẫu</w:t>
            </w:r>
            <w:r>
              <w:t xml:space="preserve">, đúng trạng thái như bảng B2 của bản đầy đủ. Phiếu E </w:t>
            </w:r>
            <w:r>
              <w:rPr>
                <w:rFonts w:ascii="Consolas" w:hAnsi="Consolas"/>
                <w:sz w:val="19"/>
              </w:rPr>
              <w:t>T4-0445-09</w:t>
            </w:r>
            <w:r>
              <w:t xml:space="preserve"> vẫn *chờ kế toán nhập giá*, tạm ứng *chờ cấp*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t>Danh mục mẫu</w:t>
            </w:r>
          </w:p>
        </w:tc>
        <w:tc>
          <w:tcPr>
            <w:tcW w:type="dxa" w:w="2880"/>
          </w:tcPr>
          <w:p>
            <w:r/>
            <w:r>
              <w:t xml:space="preserve">Thẻ </w:t>
            </w:r>
            <w:r>
              <w:rPr>
                <w:rFonts w:ascii="Consolas" w:hAnsi="Consolas"/>
                <w:sz w:val="19"/>
              </w:rPr>
              <w:t>ETC-8801</w:t>
            </w:r>
            <w:r>
              <w:t xml:space="preserve"> còn 3.166.500 LAK, </w:t>
            </w:r>
            <w:r>
              <w:rPr>
                <w:rFonts w:ascii="Consolas" w:hAnsi="Consolas"/>
                <w:sz w:val="19"/>
              </w:rPr>
              <w:t>ETC-9902</w:t>
            </w:r>
            <w:r>
              <w:t xml:space="preserve"> 3.000.000 LAK. </w:t>
            </w:r>
            <w:r>
              <w:rPr>
                <w:rFonts w:ascii="Consolas" w:hAnsi="Consolas"/>
                <w:sz w:val="19"/>
              </w:rPr>
              <w:t>LSC-2609-01</w:t>
            </w:r>
            <w:r>
              <w:t xml:space="preserve"> *đã nhập*, </w:t>
            </w:r>
            <w:r>
              <w:rPr>
                <w:rFonts w:ascii="Consolas" w:hAnsi="Consolas"/>
                <w:sz w:val="19"/>
              </w:rPr>
              <w:t>LSC-2609-02</w:t>
            </w:r>
            <w:r>
              <w:t xml:space="preserve"> *đã kiểm*. Tỷ giá USD 22.000 · THB 700 · VND 1,2 · CNY 3.000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Sổ kế toán</w:t>
            </w:r>
          </w:p>
        </w:tc>
        <w:tc>
          <w:tcPr>
            <w:tcW w:type="dxa" w:w="2880"/>
          </w:tcPr>
          <w:p>
            <w:r/>
            <w:r>
              <w:t xml:space="preserve">81 tờ, 50 bút toán, </w:t>
            </w:r>
            <w:r>
              <w:rPr>
                <w:b/>
              </w:rPr>
              <w:t>Nợ = Có = 992.085.645 LAK</w:t>
            </w:r>
            <w:r>
              <w:t>. Bên EPL Lào không còn tờ nào chưa đẩy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t>Cấu hình đẩy chứng từ</w:t>
            </w:r>
          </w:p>
        </w:tc>
        <w:tc>
          <w:tcPr>
            <w:tcW w:type="dxa" w:w="2880"/>
          </w:tcPr>
          <w:p>
            <w:r/>
            <w:r>
              <w:t xml:space="preserve">Đang trỏ </w:t>
            </w:r>
            <w:r>
              <w:rPr>
                <w:rFonts w:ascii="Consolas" w:hAnsi="Consolas"/>
                <w:sz w:val="19"/>
              </w:rPr>
              <w:t>http://127.0.0.1:8030</w:t>
            </w:r>
            <w:r>
              <w:t xml:space="preserve"> (sổ của anh)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t>UAT tự động</w:t>
            </w:r>
          </w:p>
        </w:tc>
        <w:tc>
          <w:tcPr>
            <w:tcW w:type="dxa" w:w="2880"/>
          </w:tcPr>
          <w:p>
            <w:r/>
            <w:r>
              <w:t xml:space="preserve">Bộ kiểm API, 43 màn xuất Excel/PDF, 6 bộ kiểm giao diện, kiểm hai đầu, 8 bộ kiểm Sổ kế toán: </w:t>
            </w:r>
            <w:r>
              <w:rPr>
                <w:b/>
              </w:rPr>
              <w:t>đạt hết</w:t>
            </w:r>
          </w:p>
        </w:tc>
      </w:tr>
      <w:tr>
        <w:tc>
          <w:tcPr>
            <w:tcW w:type="dxa" w:w="2880"/>
          </w:tcPr>
          <w:p>
            <w:r/>
            <w:r>
              <w:t>✔</w:t>
            </w:r>
          </w:p>
        </w:tc>
        <w:tc>
          <w:tcPr>
            <w:tcW w:type="dxa" w:w="2880"/>
          </w:tcPr>
          <w:p>
            <w:r/>
            <w:r>
              <w:t>Lỗi UAT tìm ra</w:t>
            </w:r>
          </w:p>
        </w:tc>
        <w:tc>
          <w:tcPr>
            <w:tcW w:type="dxa" w:w="2880"/>
          </w:tcPr>
          <w:p>
            <w:r/>
            <w:r>
              <w:t xml:space="preserve">Tổng quan: bấm Excel ngay lúc vừa mở màn thì báo "không có gì để xuất". </w:t>
            </w:r>
            <w:r>
              <w:rPr>
                <w:b/>
              </w:rPr>
              <w:t>Đã sửa</w:t>
            </w:r>
            <w:r>
              <w:t xml:space="preserve"> (commit </w:t>
            </w:r>
            <w:r>
              <w:rPr>
                <w:rFonts w:ascii="Consolas" w:hAnsi="Consolas"/>
                <w:sz w:val="19"/>
              </w:rPr>
              <w:t>808f049</w:t>
            </w:r>
            <w:r>
              <w:t>)</w:t>
            </w:r>
          </w:p>
        </w:tc>
      </w:tr>
    </w:tbl>
    <w:p/>
    <w:p>
      <w:pPr>
        <w:pStyle w:val="Heading2"/>
      </w:pPr>
      <w:r>
        <w:t>A2. Anh làm trước khi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Bật máy chủ EPL Lào cổng 8020</w:t>
            </w:r>
            <w:r>
              <w:t xml:space="preserve"> (hiện đang tắt)</w:t>
            </w:r>
          </w:p>
        </w:tc>
        <w:tc>
          <w:tcPr>
            <w:tcW w:type="dxa" w:w="2880"/>
          </w:tcPr>
          <w:p>
            <w:r/>
            <w:r>
              <w:t xml:space="preserve">Phải chạy </w:t>
            </w:r>
            <w:r>
              <w:rPr>
                <w:b/>
              </w:rPr>
              <w:t>mã mới nhất</w:t>
            </w:r>
            <w:r>
              <w:t xml:space="preserve"> (commit </w:t>
            </w:r>
            <w:r>
              <w:rPr>
                <w:rFonts w:ascii="Consolas" w:hAnsi="Consolas"/>
                <w:sz w:val="19"/>
              </w:rPr>
              <w:t>808f049</w:t>
            </w:r>
            <w:r>
              <w:t>). Mã cũ thì chưa có các sửa từ 25/09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Bật Sổ kế toán cổng 8030</w:t>
            </w:r>
            <w:r>
              <w:t xml:space="preserve">: chạy </w:t>
            </w:r>
            <w:r>
              <w:rPr>
                <w:rFonts w:ascii="Consolas" w:hAnsi="Consolas"/>
                <w:sz w:val="19"/>
              </w:rPr>
              <w:t>EPL_KETOAN\chay.bat</w:t>
            </w:r>
            <w:r>
              <w:t xml:space="preserve"> (hiện đang tắt)</w:t>
            </w:r>
          </w:p>
        </w:tc>
        <w:tc>
          <w:tcPr>
            <w:tcW w:type="dxa" w:w="2880"/>
          </w:tcPr>
          <w:p>
            <w:r/>
            <w:r>
              <w:t>Không bật thì bước đẩy ở Phần B, E báo *không nối được sổ kế toán*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</w:t>
            </w:r>
            <w:r>
              <w:rPr>
                <w:rFonts w:ascii="Consolas" w:hAnsi="Consolas"/>
                <w:sz w:val="19"/>
              </w:rPr>
              <w:t>http://&lt;máy chủ&gt;:8020</w:t>
            </w:r>
            <w:r>
              <w:t xml:space="preserve"> trên Chrome, thêm một tab </w:t>
            </w:r>
            <w:r>
              <w:rPr>
                <w:rFonts w:ascii="Consolas" w:hAnsi="Consolas"/>
                <w:sz w:val="19"/>
              </w:rPr>
              <w:t>:8030</w:t>
            </w:r>
          </w:p>
        </w:tc>
        <w:tc>
          <w:tcPr>
            <w:tcW w:type="dxa" w:w="2880"/>
          </w:tcPr>
          <w:p>
            <w:r/>
            <w:r>
              <w:t xml:space="preserve">Mật khẩu mọi tài khoản demo là </w:t>
            </w:r>
            <w:r>
              <w:rPr>
                <w:rFonts w:ascii="Consolas" w:hAnsi="Consolas"/>
                <w:sz w:val="19"/>
              </w:rPr>
              <w:t>1234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Mở thêm một </w:t>
            </w:r>
            <w:r>
              <w:rPr>
                <w:b/>
              </w:rPr>
              <w:t>cửa sổ ẩn danh</w:t>
            </w:r>
            <w:r>
              <w:t xml:space="preserve"> (Ctrl+Shift+N)</w:t>
            </w:r>
          </w:p>
        </w:tc>
        <w:tc>
          <w:tcPr>
            <w:tcW w:type="dxa" w:w="2880"/>
          </w:tcPr>
          <w:p>
            <w:r/>
            <w:r>
              <w:t>Mỗi cửa sổ một vai, ví dụ Bãi bên trái, kế toán bên phải, khỏi đổi vai liên tục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>Mở sẵn một tệp ghi lỗi theo mẫu ở Phần H</w:t>
            </w:r>
          </w:p>
        </w:tc>
        <w:tc>
          <w:tcPr>
            <w:tcW w:type="dxa" w:w="2880"/>
          </w:tcPr>
          <w:p>
            <w:r/>
            <w:r>
              <w:t>Mỗi lỗi một dòng, kèm ảnh chụp màn hình</w:t>
            </w:r>
          </w:p>
        </w:tc>
      </w:tr>
    </w:tbl>
    <w:p/>
    <w:p>
      <w:pPr>
        <w:jc w:val="both"/>
      </w:pPr>
      <w:r>
        <w:rPr>
          <w:b/>
        </w:rPr>
        <w:t>Đổi vai nhanh:</w:t>
      </w:r>
    </w:p>
    <w:p>
      <w:pPr>
        <w:pStyle w:val="ListNumber"/>
      </w:pPr>
      <w:r>
        <w:t>Bấm tên người dùng ở góc dưới thanh bên.</w:t>
      </w:r>
    </w:p>
    <w:p>
      <w:pPr>
        <w:pStyle w:val="ListNumber"/>
      </w:pPr>
      <w:r>
        <w:t xml:space="preserve">Chọn </w:t>
      </w:r>
      <w:r>
        <w:rPr>
          <w:b/>
        </w:rPr>
        <w:t>Đổi tài khoản</w:t>
      </w:r>
      <w:r>
        <w:t>.</w:t>
      </w:r>
    </w:p>
    <w:p>
      <w:pPr>
        <w:pStyle w:val="ListNumber"/>
      </w:pPr>
      <w:r>
        <w:rPr>
          <w:b/>
        </w:rPr>
        <w:t>Bấm một thẻ tài khoản là vào thẳng</w:t>
      </w:r>
      <w:r>
        <w:t>, khỏi gõ mật khẩu.</w:t>
      </w:r>
    </w:p>
    <w:p>
      <w:pPr>
        <w:pStyle w:val="Heading2"/>
      </w:pPr>
      <w:r>
        <w:t>A3. 15 tài khoản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Tài khoản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Việc chính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880"/>
          </w:tcPr>
          <w:p>
            <w:r/>
            <w:r>
              <w:t>Admin Thà Bốc (Bãi)</w:t>
            </w:r>
          </w:p>
        </w:tc>
        <w:tc>
          <w:tcPr>
            <w:tcW w:type="dxa" w:w="2880"/>
          </w:tcPr>
          <w:p>
            <w:r/>
            <w:r>
              <w:t xml:space="preserve">Lập phiếu, điều xe, nhập số lượng. </w:t>
            </w:r>
            <w:r>
              <w:rPr>
                <w:b/>
              </w:rPr>
              <w:t>Không thấy tiền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880"/>
          </w:tcPr>
          <w:p>
            <w:r/>
            <w:r>
              <w:t>KT Thu/Chi Viêng Chăn</w:t>
            </w:r>
          </w:p>
        </w:tc>
        <w:tc>
          <w:tcPr>
            <w:tcW w:type="dxa" w:w="2880"/>
          </w:tcPr>
          <w:p>
            <w:r/>
            <w:r>
              <w:t>Kiểm mục I–II, bảng giá, số phiếu quặng, khoá phiếu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2880"/>
          </w:tcPr>
          <w:p>
            <w:r/>
            <w:r>
              <w:t>KT Chi phí VC</w:t>
            </w:r>
          </w:p>
        </w:tc>
        <w:tc>
          <w:tcPr>
            <w:tcW w:type="dxa" w:w="2880"/>
          </w:tcPr>
          <w:p>
            <w:r/>
            <w:r>
              <w:t>Nhập giá, kiểm, ghi sổ mục IV–VI, tất toán tài xế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880"/>
          </w:tcPr>
          <w:p>
            <w:r/>
            <w:r>
              <w:t>KT kho xăng dầu VC</w:t>
            </w:r>
          </w:p>
        </w:tc>
        <w:tc>
          <w:tcPr>
            <w:tcW w:type="dxa" w:w="2880"/>
          </w:tcPr>
          <w:p>
            <w:r/>
            <w:r>
              <w:t>Nhập giá, kiểm, ghi sổ mục III; nhập kho, chuyển kho dầu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2880"/>
          </w:tcPr>
          <w:p>
            <w:r/>
            <w:r>
              <w:t>Thủ quỹ VC</w:t>
            </w:r>
          </w:p>
        </w:tc>
        <w:tc>
          <w:tcPr>
            <w:tcW w:type="dxa" w:w="2880"/>
          </w:tcPr>
          <w:p>
            <w:r/>
            <w:r>
              <w:t>Chi mục III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880"/>
          </w:tcPr>
          <w:p>
            <w:r/>
            <w:r>
              <w:t>Quỹ tiền mặt cảng cạn</w:t>
            </w:r>
          </w:p>
        </w:tc>
        <w:tc>
          <w:tcPr>
            <w:tcW w:type="dxa" w:w="2880"/>
          </w:tcPr>
          <w:p>
            <w:r/>
            <w:r>
              <w:t>Chi mục IV–VI, cấp tạm ứng, trả chủ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2880"/>
          </w:tcPr>
          <w:p>
            <w:r/>
            <w:r>
              <w:t>KT Doanh thu VC</w:t>
            </w:r>
          </w:p>
        </w:tc>
        <w:tc>
          <w:tcPr>
            <w:tcW w:type="dxa" w:w="2880"/>
          </w:tcPr>
          <w:p>
            <w:r/>
            <w:r>
              <w:t>Hoá đơn, thu tiền, cấn trừ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khovc</w:t>
            </w:r>
          </w:p>
        </w:tc>
        <w:tc>
          <w:tcPr>
            <w:tcW w:type="dxa" w:w="2880"/>
          </w:tcPr>
          <w:p>
            <w:r/>
            <w:r>
              <w:t>Thủ kho nhiên liệu Thà Bốc · Viêng Chăn</w:t>
            </w:r>
          </w:p>
        </w:tc>
        <w:tc>
          <w:tcPr>
            <w:tcW w:type="dxa" w:w="2880"/>
          </w:tcPr>
          <w:p>
            <w:r/>
            <w:r>
              <w:t>Cấp dầu theo phiếu lĩnh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khopt</w:t>
            </w:r>
          </w:p>
        </w:tc>
        <w:tc>
          <w:tcPr>
            <w:tcW w:type="dxa" w:w="2880"/>
          </w:tcPr>
          <w:p>
            <w:r/>
            <w:r>
              <w:t>Thủ kho phụ tùng</w:t>
            </w:r>
          </w:p>
        </w:tc>
        <w:tc>
          <w:tcPr>
            <w:tcW w:type="dxa" w:w="2880"/>
          </w:tcPr>
          <w:p>
            <w:r/>
            <w:r>
              <w:t>Nhập, xuất phụ tùng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2880"/>
          </w:tcPr>
          <w:p>
            <w:r/>
            <w:r>
              <w:t>Tổ sửa chữa</w:t>
            </w:r>
          </w:p>
        </w:tc>
        <w:tc>
          <w:tcPr>
            <w:tcW w:type="dxa" w:w="2880"/>
          </w:tcPr>
          <w:p>
            <w:r/>
            <w:r>
              <w:t>Mục V, lệnh sửa chữa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tx02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tx03</w:t>
            </w:r>
          </w:p>
        </w:tc>
        <w:tc>
          <w:tcPr>
            <w:tcW w:type="dxa" w:w="2880"/>
          </w:tcPr>
          <w:p>
            <w:r/>
            <w:r>
              <w:t>Tài xế</w:t>
            </w:r>
          </w:p>
        </w:tc>
        <w:tc>
          <w:tcPr>
            <w:tcW w:type="dxa" w:w="2880"/>
          </w:tcPr>
          <w:p>
            <w:r/>
            <w:r>
              <w:t>Phiếu của tôi (test bằng điện thoại)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Sếp</w:t>
            </w:r>
          </w:p>
        </w:tc>
        <w:tc>
          <w:tcPr>
            <w:tcW w:type="dxa" w:w="2880"/>
          </w:tcPr>
          <w:p>
            <w:r/>
            <w:r>
              <w:t>Xem tất cả, mở khoá, cấu hình, đẩy sổ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B. Một chuyến xe nhà trọn luồng</w:t>
      </w:r>
    </w:p>
    <w:p>
      <w:pPr>
        <w:jc w:val="both"/>
      </w:pPr>
      <w:r>
        <w:t xml:space="preserve">Làm phần này </w:t>
      </w:r>
      <w:r>
        <w:rPr>
          <w:b/>
        </w:rPr>
        <w:t>đầu tiên</w:t>
      </w:r>
      <w:r>
        <w:t xml:space="preserve">. Nó đi qua gần hết các vai theo đúng thứ tự ngoài đời. </w:t>
      </w:r>
      <w:r>
        <w:rPr>
          <w:b/>
        </w:rPr>
        <w:t>Ghi lại số phiếu anh tạo</w:t>
      </w:r>
      <w:r>
        <w:t xml:space="preserve"> để dọn sau.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Bấm </w:t>
            </w:r>
            <w:r>
              <w:rPr>
                <w:b/>
              </w:rPr>
              <w:t>Phiếu xuất xe</w:t>
            </w:r>
            <w:r>
              <w:t xml:space="preserve"> trên menu</w:t>
            </w:r>
          </w:p>
        </w:tc>
        <w:tc>
          <w:tcPr>
            <w:tcW w:type="dxa" w:w="1728"/>
          </w:tcPr>
          <w:p>
            <w:r/>
            <w:r>
              <w:t xml:space="preserve">Mở ra </w:t>
            </w:r>
            <w:r>
              <w:rPr>
                <w:b/>
              </w:rPr>
              <w:t>phiếu MỚI trắng</w:t>
            </w:r>
            <w:r>
              <w:t xml:space="preserve"> với số mới. </w:t>
            </w:r>
            <w:r>
              <w:rPr>
                <w:b/>
              </w:rPr>
              <w:t>Không</w:t>
            </w:r>
            <w:r>
              <w:t xml:space="preserve"> tự mở phiếu cũ ra sửa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Xe 342, tài xế tx02, khách ຄຳຕຸ້ຍ, tuyến </w:t>
            </w:r>
            <w:r>
              <w:rPr>
                <w:rFonts w:ascii="Consolas" w:hAnsi="Consolas"/>
                <w:sz w:val="19"/>
              </w:rPr>
              <w:t>ກາສີ → ກາລໍ</w:t>
            </w:r>
            <w:r>
              <w:t xml:space="preserve">, cân mỏ 41; mục III dầu 150 L kho Thà Bốc; mục IV tiền ăn 2, tiền nước 2 → </w:t>
            </w:r>
            <w:r>
              <w:rPr>
                <w:b/>
              </w:rPr>
              <w:t>Lưu</w:t>
            </w:r>
          </w:p>
        </w:tc>
        <w:tc>
          <w:tcPr>
            <w:tcW w:type="dxa" w:w="1728"/>
          </w:tcPr>
          <w:p>
            <w:r/>
            <w:r>
              <w:t xml:space="preserve">Biển đầu kéo, biển rơ-moóc, nơi đi, nơi đến tự điền. Ô hợp đồng tự điền </w:t>
            </w:r>
            <w:r>
              <w:rPr>
                <w:rFonts w:ascii="Consolas" w:hAnsi="Consolas"/>
                <w:sz w:val="19"/>
              </w:rPr>
              <w:t>HDVC-2026-001</w:t>
            </w:r>
            <w:r>
              <w:t xml:space="preserve"> · *Còn hạn*. </w:t>
            </w:r>
            <w:r>
              <w:rPr>
                <w:b/>
              </w:rPr>
              <w:t>Không có ô tiền nào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Gửi kiểm tra</w:t>
            </w:r>
            <w:r>
              <w:t xml:space="preserve"> mục I, II, III, IV</w:t>
            </w:r>
          </w:p>
        </w:tc>
        <w:tc>
          <w:tcPr>
            <w:tcW w:type="dxa" w:w="1728"/>
          </w:tcPr>
          <w:p>
            <w:r/>
            <w:r>
              <w:t>4 mục *chờ kiểm*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t xml:space="preserve">Bấm </w:t>
            </w:r>
            <w:r>
              <w:rPr>
                <w:b/>
              </w:rPr>
              <w:t>Phiếu lĩnh nhiên liệu</w:t>
            </w:r>
            <w:r>
              <w:t xml:space="preserve"> và </w:t>
            </w:r>
            <w:r>
              <w:rPr>
                <w:b/>
              </w:rPr>
              <w:t>Phiếu chi tạm ứng</w:t>
            </w:r>
          </w:p>
        </w:tc>
        <w:tc>
          <w:tcPr>
            <w:tcW w:type="dxa" w:w="1728"/>
          </w:tcPr>
          <w:p>
            <w:r/>
            <w:r>
              <w:t>Hai phiếu có mã QR; không có số tiền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t xml:space="preserve">Mở đúng phiếu vừa lập → nhập </w:t>
            </w:r>
            <w:r>
              <w:rPr>
                <w:b/>
              </w:rPr>
              <w:t>số phiếu quặng</w:t>
            </w:r>
            <w:r>
              <w:t xml:space="preserve"> → </w:t>
            </w:r>
            <w:r>
              <w:rPr>
                <w:b/>
              </w:rPr>
              <w:t>Xác nhận kiểm tra</w:t>
            </w:r>
            <w:r>
              <w:t xml:space="preserve"> mục I, II</w:t>
            </w:r>
          </w:p>
        </w:tc>
        <w:tc>
          <w:tcPr>
            <w:tcW w:type="dxa" w:w="1728"/>
          </w:tcPr>
          <w:p>
            <w:r/>
            <w:r>
              <w:t>Cước tự điền theo bảng giá khách × tuyến; hai mục *đã kiểm*; Bãi hết sửa được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1728"/>
          </w:tcPr>
          <w:p>
            <w:r/>
            <w:r>
              <w:t xml:space="preserve">Mục III → </w:t>
            </w:r>
            <w:r>
              <w:rPr>
                <w:b/>
              </w:rPr>
              <w:t>Kiểm</w:t>
            </w:r>
            <w:r>
              <w:t xml:space="preserve"> → </w:t>
            </w:r>
            <w:r>
              <w:rPr>
                <w:b/>
              </w:rPr>
              <w:t>Ghi sổ</w:t>
            </w:r>
          </w:p>
        </w:tc>
        <w:tc>
          <w:tcPr>
            <w:tcW w:type="dxa" w:w="1728"/>
          </w:tcPr>
          <w:p>
            <w:r/>
            <w:r>
              <w:t xml:space="preserve">Đơn giá dầu tự lấy </w:t>
            </w:r>
            <w:r>
              <w:rPr>
                <w:b/>
              </w:rPr>
              <w:t>giá bình quân kho Thà Bốc</w:t>
            </w:r>
            <w:r>
              <w:t>, không ai gõ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Cấp phát</w:t>
            </w:r>
            <w:r>
              <w:t xml:space="preserve"> → quét / gõ mã phiếu lĩnh → </w:t>
            </w:r>
            <w:r>
              <w:rPr>
                <w:b/>
              </w:rPr>
              <w:t>Cấp</w:t>
            </w:r>
            <w:r>
              <w:t xml:space="preserve"> 150 L</w:t>
            </w:r>
          </w:p>
        </w:tc>
        <w:tc>
          <w:tcPr>
            <w:tcW w:type="dxa" w:w="1728"/>
          </w:tcPr>
          <w:p>
            <w:r/>
            <w:r>
              <w:t>Khối đối chiếu có biển số, tài xế, số lít; tồn Thà Bốc giảm 150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 xml:space="preserve">Mục IV: bấm </w:t>
            </w:r>
            <w:r>
              <w:rPr>
                <w:b/>
              </w:rPr>
              <w:t>Kiểm</w:t>
            </w:r>
            <w:r>
              <w:t xml:space="preserve"> khi còn giá 0</w:t>
            </w:r>
          </w:p>
        </w:tc>
        <w:tc>
          <w:tcPr>
            <w:tcW w:type="dxa" w:w="1728"/>
          </w:tcPr>
          <w:p>
            <w:r/>
            <w:r>
              <w:t>Bị chặn, câu báo chỉ đúng dòng chưa có đơn giá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1728"/>
          </w:tcPr>
          <w:p>
            <w:r/>
            <w:r>
              <w:t xml:space="preserve">Nhập giá (tiền ăn 120.000 LAK, tiền nước 60.000 LAK) → </w:t>
            </w:r>
            <w:r>
              <w:rPr>
                <w:b/>
              </w:rPr>
              <w:t>Kiểm</w:t>
            </w:r>
            <w:r>
              <w:t xml:space="preserve"> → </w:t>
            </w:r>
            <w:r>
              <w:rPr>
                <w:b/>
              </w:rPr>
              <w:t>Ghi sổ</w:t>
            </w:r>
          </w:p>
        </w:tc>
        <w:tc>
          <w:tcPr>
            <w:tcW w:type="dxa" w:w="1728"/>
          </w:tcPr>
          <w:p>
            <w:r/>
            <w:r>
              <w:t>Mục IV *đã ghi sổ*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</w:p>
        </w:tc>
        <w:tc>
          <w:tcPr>
            <w:tcW w:type="dxa" w:w="1728"/>
          </w:tcPr>
          <w:p>
            <w:r/>
            <w:r>
              <w:t xml:space="preserve">Bấm </w:t>
            </w:r>
            <w:r>
              <w:rPr>
                <w:b/>
              </w:rPr>
              <w:t>Xuất phát</w:t>
            </w:r>
            <w:r>
              <w:t xml:space="preserve"> khi quỹ </w:t>
            </w:r>
            <w:r>
              <w:rPr>
                <w:b/>
              </w:rPr>
              <w:t>chưa</w:t>
            </w:r>
            <w:r>
              <w:t xml:space="preserve"> cấp tạm ứng</w:t>
            </w:r>
          </w:p>
        </w:tc>
        <w:tc>
          <w:tcPr>
            <w:tcW w:type="dxa" w:w="1728"/>
          </w:tcPr>
          <w:p>
            <w:r/>
            <w:r>
              <w:t>Bị chặn: *tài xế chưa nhận tiền thì chưa xuất phát*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Cấp phát</w:t>
            </w:r>
            <w:r>
              <w:t xml:space="preserve"> → cấp tạm ứng của phiếu; mục IV → </w:t>
            </w:r>
            <w:r>
              <w:rPr>
                <w:b/>
              </w:rPr>
              <w:t>Xác nhận đã chi</w:t>
            </w:r>
          </w:p>
        </w:tc>
        <w:tc>
          <w:tcPr>
            <w:tcW w:type="dxa" w:w="1728"/>
          </w:tcPr>
          <w:p>
            <w:r/>
            <w:r>
              <w:t>Tạm ứng *đã cấp*; có phiếu chi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1728"/>
          </w:tcPr>
          <w:p>
            <w:r/>
            <w:r>
              <w:t xml:space="preserve">Mục III → </w:t>
            </w:r>
            <w:r>
              <w:rPr>
                <w:b/>
              </w:rPr>
              <w:t>Xác nhận đã chi</w:t>
            </w:r>
          </w:p>
        </w:tc>
        <w:tc>
          <w:tcPr>
            <w:tcW w:type="dxa" w:w="1728"/>
          </w:tcPr>
          <w:p>
            <w:r/>
            <w:r>
              <w:t>Có phiếu chi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Xuất phát</w:t>
            </w:r>
            <w:r>
              <w:t xml:space="preserve"> → </w:t>
            </w:r>
            <w:r>
              <w:rPr>
                <w:b/>
              </w:rPr>
              <w:t>Chia sẻ vị trí</w:t>
            </w:r>
            <w:r>
              <w:t xml:space="preserve"> → </w:t>
            </w:r>
            <w:r>
              <w:rPr>
                <w:b/>
              </w:rPr>
              <w:t>Báo đã về</w:t>
            </w:r>
            <w:r>
              <w:t xml:space="preserve"> (ngày về, km về)</w:t>
            </w:r>
          </w:p>
        </w:tc>
        <w:tc>
          <w:tcPr>
            <w:tcW w:type="dxa" w:w="1728"/>
          </w:tcPr>
          <w:p>
            <w:r/>
            <w:r>
              <w:t xml:space="preserve">Theo dõi tuyến (bằng </w:t>
            </w:r>
            <w:r>
              <w:rPr>
                <w:rFonts w:ascii="Consolas" w:hAnsi="Consolas"/>
                <w:sz w:val="19"/>
              </w:rPr>
              <w:t>thabok</w:t>
            </w:r>
            <w:r>
              <w:t>) thấy chấm xe mới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Theo dõi tuyến</w:t>
            </w:r>
            <w:r>
              <w:t xml:space="preserve"> → chuyến đó → </w:t>
            </w:r>
            <w:r>
              <w:rPr>
                <w:b/>
              </w:rPr>
              <w:t>Xe tới điểm</w:t>
            </w:r>
            <w:r>
              <w:t xml:space="preserve"> từng chặng</w:t>
            </w:r>
          </w:p>
        </w:tc>
        <w:tc>
          <w:tcPr>
            <w:tcW w:type="dxa" w:w="1728"/>
          </w:tcPr>
          <w:p>
            <w:r/>
            <w:r>
              <w:t>Mốc chặng sáng lên, diễn biến có dòng mới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Xe đã tới · nhập cân cuối</w:t>
            </w:r>
            <w:r>
              <w:t xml:space="preserve"> 40,6 t, gõ </w:t>
            </w:r>
            <w:r>
              <w:rPr>
                <w:b/>
              </w:rPr>
              <w:t>Số POD</w:t>
            </w:r>
            <w:r>
              <w:t xml:space="preserve"> và </w:t>
            </w:r>
            <w:r>
              <w:rPr>
                <w:b/>
              </w:rPr>
              <w:t>Người ký nhận</w:t>
            </w:r>
          </w:p>
        </w:tc>
        <w:tc>
          <w:tcPr>
            <w:tcW w:type="dxa" w:w="1728"/>
          </w:tcPr>
          <w:p>
            <w:r/>
            <w:r>
              <w:t>Ngày về, km về điền sẵn từ tài xế; dòng hao hụt 0,4 t; khối POD hiện đúng số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Khoá phiếu</w:t>
            </w:r>
            <w:r>
              <w:t xml:space="preserve"> → đọc bảng cảnh báo → tích xác nhận</w:t>
            </w:r>
          </w:p>
        </w:tc>
        <w:tc>
          <w:tcPr>
            <w:tcW w:type="dxa" w:w="1728"/>
          </w:tcPr>
          <w:p>
            <w:r/>
            <w:r>
              <w:t xml:space="preserve">Đã khoá;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mở lại thì không sửa được gì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Lập hóa đơn thu</w:t>
            </w:r>
            <w:r>
              <w:t xml:space="preserve"> → ghi thu </w:t>
            </w:r>
            <w:r>
              <w:rPr>
                <w:b/>
              </w:rPr>
              <w:t>một phần</w:t>
            </w:r>
            <w:r>
              <w:t xml:space="preserve"> bằng LAK → ghi thu nốt phần còn lại</w:t>
            </w:r>
          </w:p>
        </w:tc>
        <w:tc>
          <w:tcPr>
            <w:tcW w:type="dxa" w:w="1728"/>
          </w:tcPr>
          <w:p>
            <w:r/>
            <w:r>
              <w:t xml:space="preserve">Lần một: *Thu một phần*. Lần hai: tự đổi </w:t>
            </w:r>
            <w:r>
              <w:rPr>
                <w:b/>
              </w:rPr>
              <w:t>Đã thu đủ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Phiếu chi · Phiếu thu</w:t>
            </w:r>
            <w:r>
              <w:t xml:space="preserve"> → </w:t>
            </w:r>
            <w:r>
              <w:rPr>
                <w:b/>
              </w:rPr>
              <w:t>Sổ chứng từ</w:t>
            </w:r>
            <w:r>
              <w:t xml:space="preserve"> → tìm số phiếu</w:t>
            </w:r>
          </w:p>
        </w:tc>
        <w:tc>
          <w:tcPr>
            <w:tcW w:type="dxa" w:w="1728"/>
          </w:tcPr>
          <w:p>
            <w:r/>
            <w:r>
              <w:t>Đủ: DO · PLNL · PTU · PXK_NL · phiếu chi · HD · PT; mỗi tờ đủ Nợ / Có</w:t>
            </w:r>
          </w:p>
        </w:tc>
      </w:tr>
      <w:tr>
        <w:tc>
          <w:tcPr>
            <w:tcW w:type="dxa" w:w="1728"/>
          </w:tcPr>
          <w:p>
            <w:r/>
            <w:r>
              <w:t>☐</w:t>
            </w:r>
          </w:p>
        </w:tc>
        <w:tc>
          <w:tcPr>
            <w:tcW w:type="dxa" w:w="1728"/>
          </w:tcPr>
          <w:p>
            <w:r/>
            <w: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1728"/>
          </w:tcPr>
          <w:p>
            <w:r/>
            <w:r>
              <w:t xml:space="preserve">Mở </w:t>
            </w:r>
            <w:r>
              <w:rPr>
                <w:b/>
              </w:rPr>
              <w:t>Tổng quan</w:t>
            </w:r>
            <w:r>
              <w:t xml:space="preserve"> ngay sau bước 17</w:t>
            </w:r>
          </w:p>
        </w:tc>
        <w:tc>
          <w:tcPr>
            <w:tcW w:type="dxa" w:w="1728"/>
          </w:tcPr>
          <w:p>
            <w:r/>
            <w:r>
              <w:t xml:space="preserve">Doanh thu, chi phí tháng này </w:t>
            </w:r>
            <w:r>
              <w:rPr>
                <w:b/>
              </w:rPr>
              <w:t>đã cộng</w:t>
            </w:r>
            <w:r>
              <w:t xml:space="preserve"> chuyến vừa làm, không phải chờ (xem thêm D8)</w:t>
            </w:r>
          </w:p>
        </w:tc>
      </w:tr>
    </w:tbl>
    <w:p/>
    <w:p>
      <w:pPr>
        <w:jc w:val="both"/>
      </w:pPr>
      <w:r>
        <w:t xml:space="preserve">Bước đẩy các tờ này sang sổ kế toán làm tiếp ở </w:t>
      </w:r>
      <w:r>
        <w:rPr>
          <w:b/>
        </w:rPr>
        <w:t>Phần E</w:t>
      </w:r>
      <w:r>
        <w:t>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C. Mỗi vai một phút</w:t>
      </w:r>
    </w:p>
    <w:p>
      <w:pPr>
        <w:jc w:val="both"/>
      </w:pPr>
      <w:r>
        <w:t xml:space="preserve">Mỗi dòng là chỗ </w:t>
      </w:r>
      <w:r>
        <w:rPr>
          <w:b/>
        </w:rPr>
        <w:t>dễ sai nhất</w:t>
      </w:r>
      <w:r>
        <w:t xml:space="preserve"> của vai đó: quyền, tiền, hoặc bước bị chặn. Đăng nhập đúng vai rồi làm.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Thử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Nhìn thanh bên, mở </w:t>
            </w:r>
            <w:r>
              <w:rPr>
                <w:b/>
              </w:rPr>
              <w:t>Tổng quan</w:t>
            </w:r>
          </w:p>
        </w:tc>
        <w:tc>
          <w:tcPr>
            <w:tcW w:type="dxa" w:w="2160"/>
          </w:tcPr>
          <w:p>
            <w:r/>
            <w:r>
              <w:t xml:space="preserve">17 màn, </w:t>
            </w:r>
            <w:r>
              <w:rPr>
                <w:b/>
              </w:rPr>
              <w:t>không có</w:t>
            </w:r>
            <w:r>
              <w:t xml:space="preserve"> Hoá đơn, Xe liên kết, Tiền chuyến &amp; nước, Tất toán, Bán hàng, Tỷ giá, Tài khoản. Tổng quan chỉ 3 ô số, </w:t>
            </w:r>
            <w:r>
              <w:rPr>
                <w:b/>
              </w:rPr>
              <w:t>không có tiền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Excel</w:t>
            </w:r>
            <w:r>
              <w:t xml:space="preserve"> ở Theo dõi phiếu, Kho nhiên liệu, Theo dõi NCC</w:t>
            </w:r>
          </w:p>
        </w:tc>
        <w:tc>
          <w:tcPr>
            <w:tcW w:type="dxa" w:w="2160"/>
          </w:tcPr>
          <w:p>
            <w:r/>
            <w:r>
              <w:t xml:space="preserve">Tệp mở được, </w:t>
            </w:r>
            <w:r>
              <w:rPr>
                <w:b/>
              </w:rPr>
              <w:t>không có cột tiền nào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Phiếu E </w:t>
            </w:r>
            <w:r>
              <w:rPr>
                <w:rFonts w:ascii="Consolas" w:hAnsi="Consolas"/>
                <w:sz w:val="19"/>
              </w:rPr>
              <w:t>T4-0445-09</w:t>
            </w:r>
            <w:r>
              <w:t xml:space="preserve"> → </w:t>
            </w:r>
            <w:r>
              <w:rPr>
                <w:b/>
              </w:rPr>
              <w:t>Xuất phát</w:t>
            </w:r>
          </w:p>
        </w:tc>
        <w:tc>
          <w:tcPr>
            <w:tcW w:type="dxa" w:w="2160"/>
          </w:tcPr>
          <w:p>
            <w:r/>
            <w:r>
              <w:t>Bị chặn vì chưa chi tạm ứng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2160"/>
          </w:tcPr>
          <w:p>
            <w:r/>
            <w:r>
              <w:t xml:space="preserve">Gõ thẳng địa chỉ </w:t>
            </w:r>
            <w:r>
              <w:rPr>
                <w:rFonts w:ascii="Consolas" w:hAnsi="Consolas"/>
                <w:sz w:val="19"/>
              </w:rPr>
              <w:t>#/hoa-don</w:t>
            </w:r>
          </w:p>
        </w:tc>
        <w:tc>
          <w:tcPr>
            <w:tcW w:type="dxa" w:w="2160"/>
          </w:tcPr>
          <w:p>
            <w:r/>
            <w:r>
              <w:t>Tự chuyển sang màn khác, màn mới có nội dung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Phiếu xuất xe</w:t>
            </w:r>
            <w:r>
              <w:t xml:space="preserve"> trên menu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Không</w:t>
            </w:r>
            <w:r>
              <w:t xml:space="preserve"> tự mở tờ nào; chọn tờ thì mở đúng tờ đó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T4-0429-08</w:t>
            </w:r>
            <w:r>
              <w:t xml:space="preserve"> (đã tới, chưa khoá) → </w:t>
            </w:r>
            <w:r>
              <w:rPr>
                <w:b/>
              </w:rPr>
              <w:t>Khoá phiếu</w:t>
            </w:r>
          </w:p>
        </w:tc>
        <w:tc>
          <w:tcPr>
            <w:tcW w:type="dxa" w:w="2160"/>
          </w:tcPr>
          <w:p>
            <w:r/>
            <w:r>
              <w:t xml:space="preserve">Bảng cảnh báo có dòng </w:t>
            </w:r>
            <w:r>
              <w:rPr>
                <w:b/>
              </w:rPr>
              <w:t>Chưa có biên bản giao nhận hàng (POD)</w:t>
            </w:r>
            <w:r>
              <w:t>; xác nhận thì vẫn khoá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phiếu</w:t>
            </w:r>
            <w:r>
              <w:t>: cột Tiền và dòng tổng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T4-0428</w:t>
            </w:r>
            <w:r>
              <w:t xml:space="preserve"> USD · </w:t>
            </w:r>
            <w:r>
              <w:rPr>
                <w:rFonts w:ascii="Consolas" w:hAnsi="Consolas"/>
                <w:sz w:val="19"/>
              </w:rPr>
              <w:t>T4-0429</w:t>
            </w:r>
            <w:r>
              <w:t xml:space="preserve"> </w:t>
            </w:r>
            <w:r>
              <w:rPr>
                <w:b/>
              </w:rPr>
              <w:t>CNY</w:t>
            </w:r>
            <w:r>
              <w:t xml:space="preserve">; dòng tổng cộng </w:t>
            </w:r>
            <w:r>
              <w:rPr>
                <w:b/>
              </w:rPr>
              <w:t>riêng từng tiền</w:t>
            </w:r>
            <w:r>
              <w:t>, không dồn một số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ketoancp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Tất toán tài xế</w:t>
            </w:r>
            <w:r>
              <w:t xml:space="preserve"> → kỳ tháng 9 → bấm một tài xế</w:t>
            </w:r>
          </w:p>
        </w:tc>
        <w:tc>
          <w:tcPr>
            <w:tcW w:type="dxa" w:w="2160"/>
          </w:tcPr>
          <w:p>
            <w:r/>
            <w:r>
              <w:t>Bảng tóm tắt hiện trước; bấm vào mới hiện chi tiết *đã ứng · đã chi thật · chênh* (LAK)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khonl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Kho nhiên liệu</w:t>
            </w:r>
            <w:r>
              <w:t xml:space="preserve"> → chọn </w:t>
            </w:r>
            <w:r>
              <w:rPr>
                <w:b/>
              </w:rPr>
              <w:t>từng kho</w:t>
            </w:r>
          </w:p>
        </w:tc>
        <w:tc>
          <w:tcPr>
            <w:tcW w:type="dxa" w:w="2160"/>
          </w:tcPr>
          <w:p>
            <w:r/>
            <w:r>
              <w:t xml:space="preserve">Mỗi kho một </w:t>
            </w:r>
            <w:r>
              <w:rPr>
                <w:b/>
              </w:rPr>
              <w:t>giá bình quân riêng</w:t>
            </w:r>
            <w:r>
              <w:t>; để "Tất cả kho" thì ô giá ghi *Chọn một kho để xem*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quyvc</w:t>
            </w:r>
          </w:p>
        </w:tc>
        <w:tc>
          <w:tcPr>
            <w:tcW w:type="dxa" w:w="2160"/>
          </w:tcPr>
          <w:p>
            <w:r/>
            <w:r>
              <w:t xml:space="preserve">Chi một mục </w:t>
            </w:r>
            <w:r>
              <w:rPr>
                <w:b/>
              </w:rPr>
              <w:t>chưa ghi sổ</w:t>
            </w:r>
          </w:p>
        </w:tc>
        <w:tc>
          <w:tcPr>
            <w:tcW w:type="dxa" w:w="2160"/>
          </w:tcPr>
          <w:p>
            <w:r/>
            <w:r>
              <w:t>Bị chặn *sai bước*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quytb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Cấp phát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PTU-T4-0445-09/EPL</w:t>
            </w:r>
            <w:r>
              <w:t xml:space="preserve"> → </w:t>
            </w:r>
            <w:r>
              <w:rPr>
                <w:b/>
              </w:rPr>
              <w:t>Cấp</w:t>
            </w:r>
          </w:p>
        </w:tc>
        <w:tc>
          <w:tcPr>
            <w:tcW w:type="dxa" w:w="2160"/>
          </w:tcPr>
          <w:p>
            <w:r/>
            <w:r>
              <w:t xml:space="preserve">*Đã cấp*; lúc này </w:t>
            </w:r>
            <w:r>
              <w:rPr>
                <w:rFonts w:ascii="Consolas" w:hAnsi="Consolas"/>
                <w:sz w:val="19"/>
              </w:rPr>
              <w:t>thabok</w:t>
            </w:r>
            <w:r>
              <w:t xml:space="preserve"> bấm Xuất phát phiếu E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NCC</w:t>
            </w:r>
            <w:r>
              <w:t xml:space="preserve"> → </w:t>
            </w:r>
            <w:r>
              <w:rPr>
                <w:b/>
              </w:rPr>
              <w:t>Cấn trừ cuối tháng</w:t>
            </w:r>
            <w:r>
              <w:t xml:space="preserve"> 08/2026 → ຄຳຕຸ້ຍ → </w:t>
            </w:r>
            <w:r>
              <w:rPr>
                <w:b/>
              </w:rPr>
              <w:t>Ghi cấn trừ</w:t>
            </w:r>
            <w:r>
              <w:t xml:space="preserve"> (8.761.050 LAK) → bấm lại lần nữa</w:t>
            </w:r>
          </w:p>
        </w:tc>
        <w:tc>
          <w:tcPr>
            <w:tcW w:type="dxa" w:w="2160"/>
          </w:tcPr>
          <w:p>
            <w:r/>
            <w:r>
              <w:t xml:space="preserve">Lần đầu ghi vào hoá đơn còn nợ </w:t>
            </w:r>
            <w:r>
              <w:rPr>
                <w:rFonts w:ascii="Consolas" w:hAnsi="Consolas"/>
                <w:sz w:val="19"/>
              </w:rPr>
              <w:t>T4-0446-09</w:t>
            </w:r>
            <w:r>
              <w:t xml:space="preserve">; lần hai </w:t>
            </w:r>
            <w:r>
              <w:rPr>
                <w:b/>
              </w:rPr>
              <w:t>không ghi trùng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khotb</w:t>
            </w:r>
          </w:p>
        </w:tc>
        <w:tc>
          <w:tcPr>
            <w:tcW w:type="dxa" w:w="2160"/>
          </w:tcPr>
          <w:p>
            <w:r/>
            <w:r>
              <w:t xml:space="preserve">Menu; cấp một phiếu lĩnh của </w:t>
            </w:r>
            <w:r>
              <w:rPr>
                <w:b/>
              </w:rPr>
              <w:t>kho Viêng Chăn</w:t>
            </w:r>
          </w:p>
        </w:tc>
        <w:tc>
          <w:tcPr>
            <w:tcW w:type="dxa" w:w="2160"/>
          </w:tcPr>
          <w:p>
            <w:r/>
            <w:r>
              <w:t>Chỉ Cấp phát và Kho nhiên liệu; cấp kho khác 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khopt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Xuất cho xe</w:t>
            </w:r>
            <w:r>
              <w:t xml:space="preserve"> nhiều hơn tồn</w:t>
            </w:r>
          </w:p>
        </w:tc>
        <w:tc>
          <w:tcPr>
            <w:tcW w:type="dxa" w:w="2160"/>
          </w:tcPr>
          <w:p>
            <w:r/>
            <w:r>
              <w:t>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totsua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Lệnh sửa chữa</w:t>
            </w:r>
            <w:r>
              <w:t xml:space="preserve"> → lệnh của mình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Không có</w:t>
            </w:r>
            <w:r>
              <w:t xml:space="preserve"> nút Kiểm / Ghi sổ / Đã chi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tx02</w:t>
            </w:r>
            <w:r>
              <w:t xml:space="preserve"> (điện thoại)</w:t>
            </w:r>
          </w:p>
        </w:tc>
        <w:tc>
          <w:tcPr>
            <w:tcW w:type="dxa" w:w="2160"/>
          </w:tcPr>
          <w:p>
            <w:r/>
            <w:r>
              <w:t xml:space="preserve">Đăng nhập; gõ thẳng </w:t>
            </w:r>
            <w:r>
              <w:rPr>
                <w:rFonts w:ascii="Consolas" w:hAnsi="Consolas"/>
                <w:sz w:val="19"/>
              </w:rPr>
              <w:t>#/theo-doi</w:t>
            </w:r>
          </w:p>
        </w:tc>
        <w:tc>
          <w:tcPr>
            <w:tcW w:type="dxa" w:w="2160"/>
          </w:tcPr>
          <w:p>
            <w:r/>
            <w:r>
              <w:t xml:space="preserve">Chỉ có </w:t>
            </w:r>
            <w:r>
              <w:rPr>
                <w:b/>
              </w:rPr>
              <w:t>Phiếu của tôi</w:t>
            </w:r>
            <w:r>
              <w:t>; gõ địa chỉ khác thì tự về Phiếu của tôi; không phải kéo ngang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tx01</w:t>
            </w:r>
          </w:p>
        </w:tc>
        <w:tc>
          <w:tcPr>
            <w:tcW w:type="dxa" w:w="2160"/>
          </w:tcPr>
          <w:p>
            <w:r/>
            <w:r>
              <w:t xml:space="preserve">Tìm phiếu của </w:t>
            </w:r>
            <w:r>
              <w:rPr>
                <w:rFonts w:ascii="Consolas" w:hAnsi="Consolas"/>
                <w:sz w:val="19"/>
              </w:rPr>
              <w:t>tx02</w:t>
            </w:r>
          </w:p>
        </w:tc>
        <w:tc>
          <w:tcPr>
            <w:tcW w:type="dxa" w:w="2160"/>
          </w:tcPr>
          <w:p>
            <w:r/>
            <w:r>
              <w:t>Không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160"/>
          </w:tcPr>
          <w:p>
            <w:r/>
            <w:r>
              <w:t xml:space="preserve">Menu; </w:t>
            </w:r>
            <w:r>
              <w:rPr>
                <w:b/>
              </w:rPr>
              <w:t>Mở khoá</w:t>
            </w:r>
            <w:r>
              <w:t xml:space="preserve"> một phiếu </w:t>
            </w:r>
            <w:r>
              <w:rPr>
                <w:b/>
              </w:rPr>
              <w:t>đã có hoá đơn</w:t>
            </w:r>
          </w:p>
        </w:tc>
        <w:tc>
          <w:tcPr>
            <w:tcW w:type="dxa" w:w="2160"/>
          </w:tcPr>
          <w:p>
            <w:r/>
            <w:r>
              <w:t>Đủ 27 màn; mở khoá bị chặn *đã hoá đơn*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D. Những chỗ mới đổi từ 25/09 (dữ liệu lớn)</w:t>
      </w:r>
    </w:p>
    <w:p>
      <w:pPr>
        <w:jc w:val="both"/>
      </w:pPr>
      <w:r>
        <w:t xml:space="preserve">Đợt 25/09 em đổi cách lấy dữ liệu để hệ thống chạy được khi có </w:t>
      </w:r>
      <w:r>
        <w:rPr>
          <w:b/>
        </w:rPr>
        <w:t>nhiều năm phiếu</w:t>
      </w:r>
      <w:r>
        <w:t xml:space="preserve"> (đã thử 4 năm, 1,46 triệu phiếu: mọi</w:t>
      </w:r>
    </w:p>
    <w:p>
      <w:pPr>
        <w:jc w:val="both"/>
      </w:pPr>
      <w:r>
        <w:t>danh sách dưới nửa giây, báo cáo dưới 2 giây). Trên DB thật hiện chỉ có 15 phiếu nên **anh sẽ không thấy nhanh chậm khác</w:t>
      </w:r>
    </w:p>
    <w:p>
      <w:pPr>
        <w:jc w:val="both"/>
      </w:pPr>
      <w:r>
        <w:t>gì</w:t>
      </w:r>
      <w:r>
        <w:rPr>
          <w:b/>
        </w:rPr>
        <w:t xml:space="preserve">. Phần này để chắc cách làm mới </w:t>
      </w:r>
      <w:r>
        <w:t>không làm hỏng thao tác quen**: tìm vẫn ra, lọc vẫn đúng, số vẫn khớp.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Màn · 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Phiếu xuất xe</w:t>
            </w:r>
            <w:r>
              <w:t xml:space="preserve"> (vai kế toán): ô tìm cạnh ô chọn số phiếu, chữ mờ *Tìm số phiếu, xe, tài xế, khách hàng*. Gõ </w:t>
            </w:r>
            <w:r>
              <w:rPr>
                <w:rFonts w:ascii="Consolas" w:hAnsi="Consolas"/>
                <w:sz w:val="19"/>
              </w:rPr>
              <w:t>0445</w:t>
            </w:r>
          </w:p>
        </w:tc>
        <w:tc>
          <w:tcPr>
            <w:tcW w:type="dxa" w:w="2160"/>
          </w:tcPr>
          <w:p>
            <w:r/>
            <w:r>
              <w:t xml:space="preserve">Ô chọn chỉ còn </w:t>
            </w:r>
            <w:r>
              <w:rPr>
                <w:rFonts w:ascii="Consolas" w:hAnsi="Consolas"/>
                <w:sz w:val="19"/>
              </w:rPr>
              <w:t>T4-0445-09/EPL</w:t>
            </w:r>
            <w:r>
              <w:t>. Gõ biển xe, tên tài xế, tên khách cũng ra đúng phiếu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t>Xoá chữ trong ô tìm</w:t>
            </w:r>
          </w:p>
        </w:tc>
        <w:tc>
          <w:tcPr>
            <w:tcW w:type="dxa" w:w="2160"/>
          </w:tcPr>
          <w:p>
            <w:r/>
            <w:r>
              <w:t>Ô chọn về lại danh sách phiếu mới nhất (tối đa 50; phiếu cũ hơn thì tìm)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phiếu vận chuyển</w:t>
            </w:r>
          </w:p>
        </w:tc>
        <w:tc>
          <w:tcPr>
            <w:tcW w:type="dxa" w:w="2160"/>
          </w:tcPr>
          <w:p>
            <w:r/>
            <w:r>
              <w:t xml:space="preserve">100 phiếu một trang, có nút </w:t>
            </w:r>
            <w:r>
              <w:rPr>
                <w:b/>
              </w:rPr>
              <w:t>‹ Trang trước</w:t>
            </w:r>
            <w:r>
              <w:t xml:space="preserve"> · </w:t>
            </w:r>
            <w:r>
              <w:rPr>
                <w:b/>
              </w:rPr>
              <w:t>Trang sau ›</w:t>
            </w:r>
            <w:r>
              <w:t xml:space="preserve"> và chữ *Trang 1/1*. Lọc tháng, trạng thái, ô tìm vẫn đúng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t xml:space="preserve">Theo dõi phiếu → </w:t>
            </w:r>
            <w:r>
              <w:rPr>
                <w:b/>
              </w:rPr>
              <w:t>Excel</w:t>
            </w:r>
          </w:p>
        </w:tc>
        <w:tc>
          <w:tcPr>
            <w:tcW w:type="dxa" w:w="2160"/>
          </w:tcPr>
          <w:p>
            <w:r/>
            <w:r>
              <w:t xml:space="preserve">Xuất </w:t>
            </w:r>
            <w:r>
              <w:rPr>
                <w:b/>
              </w:rPr>
              <w:t>mọi phiếu khớp bộ lọc</w:t>
            </w:r>
            <w:r>
              <w:t>, không chỉ trang đang xem; dòng tổng khớp màn hình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Tổng quan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admin</w:t>
            </w:r>
            <w:r>
              <w:t xml:space="preserve">): mở màn rồi </w:t>
            </w:r>
            <w:r>
              <w:rPr>
                <w:b/>
              </w:rPr>
              <w:t>bấm Excel ngay</w:t>
            </w:r>
          </w:p>
        </w:tc>
        <w:tc>
          <w:tcPr>
            <w:tcW w:type="dxa" w:w="2160"/>
          </w:tcPr>
          <w:p>
            <w:r/>
            <w:r>
              <w:t>Vẫn ra tệp (lỗi tìm thấy lúc UAT, đã sửa)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Theo dõi tuyến</w:t>
            </w:r>
            <w:r>
              <w:t xml:space="preserve">: gõ ô tìm; bỏ tích </w:t>
            </w:r>
            <w:r>
              <w:rPr>
                <w:b/>
              </w:rPr>
              <w:t>Chỉ phiếu chưa xong</w:t>
            </w:r>
          </w:p>
        </w:tc>
        <w:tc>
          <w:tcPr>
            <w:tcW w:type="dxa" w:w="2160"/>
          </w:tcPr>
          <w:p>
            <w:r/>
            <w:r>
              <w:t>Lọc đúng; bỏ tích thì hiện cả chuyến đã xong. Bấm ô số trên đầu vẫn lọc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Xe liên kết</w:t>
            </w:r>
            <w:r>
              <w:t xml:space="preserve"> · </w:t>
            </w:r>
            <w:r>
              <w:rPr>
                <w:b/>
              </w:rPr>
              <w:t>Tiền chuyến &amp; nước</w:t>
            </w:r>
            <w:r>
              <w:t xml:space="preserve"> · </w:t>
            </w:r>
            <w:r>
              <w:rPr>
                <w:b/>
              </w:rPr>
              <w:t>Theo dõi NCC</w:t>
            </w:r>
            <w:r>
              <w:t xml:space="preserve"> · </w:t>
            </w:r>
            <w:r>
              <w:rPr>
                <w:b/>
              </w:rPr>
              <w:t>Tất toán</w:t>
            </w:r>
            <w:r>
              <w:t>: đổi tháng qua lại</w:t>
            </w:r>
          </w:p>
        </w:tc>
        <w:tc>
          <w:tcPr>
            <w:tcW w:type="dxa" w:w="2160"/>
          </w:tcPr>
          <w:p>
            <w:r/>
            <w:r>
              <w:t xml:space="preserve">Số hiện ngay. Xe liên kết </w:t>
            </w:r>
            <w:r>
              <w:rPr>
                <w:b/>
              </w:rPr>
              <w:t>không còn</w:t>
            </w:r>
            <w:r>
              <w:t xml:space="preserve"> lựa chọn "tất cả các tháng", chọn từng tháng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D8</w:t>
            </w:r>
          </w:p>
        </w:tc>
        <w:tc>
          <w:tcPr>
            <w:tcW w:type="dxa" w:w="2160"/>
          </w:tcPr>
          <w:p>
            <w:r/>
            <w:r>
              <w:t xml:space="preserve">Sửa một con số có tiền (ví dụ ghi thêm một lần thu ở </w:t>
            </w:r>
            <w:r>
              <w:rPr>
                <w:rFonts w:ascii="Consolas" w:hAnsi="Consolas"/>
                <w:sz w:val="19"/>
              </w:rPr>
              <w:t>doanhthu</w:t>
            </w:r>
            <w:r>
              <w:t xml:space="preserve">), rồi mở lại </w:t>
            </w:r>
            <w:r>
              <w:rPr>
                <w:b/>
              </w:rPr>
              <w:t>Tổng quan</w:t>
            </w:r>
            <w:r>
              <w:t xml:space="preserve">, </w:t>
            </w:r>
            <w:r>
              <w:rPr>
                <w:b/>
              </w:rPr>
              <w:t>Theo dõi phiếu</w:t>
            </w:r>
            <w:r>
              <w:t xml:space="preserve"> bằng </w:t>
            </w:r>
            <w:r>
              <w:rPr>
                <w:rFonts w:ascii="Consolas" w:hAnsi="Consolas"/>
                <w:sz w:val="19"/>
              </w:rPr>
              <w:t>admin</w:t>
            </w:r>
          </w:p>
        </w:tc>
        <w:tc>
          <w:tcPr>
            <w:tcW w:type="dxa" w:w="2160"/>
          </w:tcPr>
          <w:p>
            <w:r/>
            <w:r>
              <w:t xml:space="preserve">Số </w:t>
            </w:r>
            <w:r>
              <w:rPr>
                <w:b/>
              </w:rPr>
              <w:t>đổi ngay</w:t>
            </w:r>
            <w:r>
              <w:t xml:space="preserve"> theo thay đổi. Báo cáo có lưu sẵn để mở nhanh, nhưng tự làm mới khi có ghi. </w:t>
            </w:r>
            <w:r>
              <w:rPr>
                <w:b/>
              </w:rPr>
              <w:t>Không có chỗ nào hiện số cũ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Phiếu của tôi</w:t>
            </w:r>
            <w:r>
              <w:t xml:space="preserve"> (tài xế)</w:t>
            </w:r>
          </w:p>
        </w:tc>
        <w:tc>
          <w:tcPr>
            <w:tcW w:type="dxa" w:w="2160"/>
          </w:tcPr>
          <w:p>
            <w:r/>
            <w:r>
              <w:t>Hiện mọi phiếu đang chạy và 15 phiếu gần nhất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D10</w:t>
            </w:r>
          </w:p>
        </w:tc>
        <w:tc>
          <w:tcPr>
            <w:tcW w:type="dxa" w:w="2160"/>
          </w:tcPr>
          <w:p>
            <w:r/>
            <w:r>
              <w:t>Các số đếm "tổng cộng" (danh sách tài xế, hợp đồng, Sổ chứng từ)</w:t>
            </w:r>
          </w:p>
        </w:tc>
        <w:tc>
          <w:tcPr>
            <w:tcW w:type="dxa" w:w="2160"/>
          </w:tcPr>
          <w:p>
            <w:r/>
            <w:r>
              <w:t>Số phiếu từng tài xế, từng hợp đồng đúng như trước; Sổ chứng từ báo *n tờ chưa đẩy · n lỗi*</w:t>
            </w:r>
          </w:p>
        </w:tc>
      </w:tr>
    </w:tbl>
    <w:p/>
    <w:p>
      <w:pPr>
        <w:jc w:val="both"/>
      </w:pPr>
      <w:r>
        <w:t xml:space="preserve">&gt; Khi dữ liệu nhiều hơn 10.000 dòng khớp bộ lọc, chỗ đếm sẽ hiện </w:t>
      </w:r>
      <w:r>
        <w:rPr>
          <w:b/>
        </w:rPr>
        <w:t>10.000+</w:t>
      </w:r>
      <w:r>
        <w:t xml:space="preserve"> thay vì đếm hết. Trên DB thật không gặp</w:t>
      </w:r>
    </w:p>
    <w:p>
      <w:pPr>
        <w:jc w:val="both"/>
      </w:pPr>
      <w:r>
        <w:t>&gt; (mới 15 phiếu), nên không cần thử.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E. Đẩy chứng từ và Sổ kế toán EPL_KETOAN (cổng 8030)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Làm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(8020)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Phiếu chi · Phiếu thu</w:t>
            </w:r>
            <w:r>
              <w:t xml:space="preserve"> → </w:t>
            </w:r>
            <w:r>
              <w:rPr>
                <w:b/>
              </w:rPr>
              <w:t>Sổ chứng từ</w:t>
            </w:r>
          </w:p>
        </w:tc>
        <w:tc>
          <w:tcPr>
            <w:tcW w:type="dxa" w:w="2160"/>
          </w:tcPr>
          <w:p>
            <w:r/>
            <w:r>
              <w:t xml:space="preserve">Dòng trạng thái báo có tờ </w:t>
            </w:r>
            <w:r>
              <w:rPr>
                <w:b/>
              </w:rPr>
              <w:t>chưa đẩy</w:t>
            </w:r>
            <w:r>
              <w:t xml:space="preserve"> (các tờ anh tạo ở Phần B, C) và 0 lỗi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(8020)</w:t>
            </w:r>
          </w:p>
        </w:tc>
        <w:tc>
          <w:tcPr>
            <w:tcW w:type="dxa" w:w="2160"/>
          </w:tcPr>
          <w:p>
            <w:r/>
            <w:r>
              <w:t xml:space="preserve">Bấm </w:t>
            </w:r>
            <w:r>
              <w:rPr>
                <w:b/>
              </w:rPr>
              <w:t>Đẩy hết tờ chưa đẩy</w:t>
            </w:r>
          </w:p>
        </w:tc>
        <w:tc>
          <w:tcPr>
            <w:tcW w:type="dxa" w:w="2160"/>
          </w:tcPr>
          <w:p>
            <w:r/>
            <w:r>
              <w:t>Báo *n tờ xong, 0 lỗi*. Bấm lại thì không còn gì để đẩy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t>Đăng nhập Sổ kế toán</w:t>
            </w:r>
          </w:p>
        </w:tc>
        <w:tc>
          <w:tcPr>
            <w:tcW w:type="dxa" w:w="2160"/>
          </w:tcPr>
          <w:p>
            <w:r/>
            <w:r>
              <w:t xml:space="preserve">Menu </w:t>
            </w:r>
            <w:r>
              <w:rPr>
                <w:b/>
              </w:rPr>
              <w:t>chia nhóm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t xml:space="preserve">Nút </w:t>
            </w:r>
            <w:r>
              <w:rPr>
                <w:b/>
              </w:rPr>
              <w:t>Cài đặt giao diện</w:t>
            </w:r>
            <w:r>
              <w:t xml:space="preserve"> → </w:t>
            </w:r>
            <w:r>
              <w:rPr>
                <w:b/>
              </w:rPr>
              <w:t>Thanh bên</w:t>
            </w:r>
            <w:r>
              <w:t xml:space="preserve"> ↔ </w:t>
            </w:r>
            <w:r>
              <w:rPr>
                <w:b/>
              </w:rPr>
              <w:t>Thanh trên</w:t>
            </w:r>
            <w:r>
              <w:t>; tải lại trang</w:t>
            </w:r>
          </w:p>
        </w:tc>
        <w:tc>
          <w:tcPr>
            <w:tcW w:type="dxa" w:w="2160"/>
          </w:tcPr>
          <w:p>
            <w:r/>
            <w:r>
              <w:t xml:space="preserve">Đổi kiểu điều hướng giống EPL Lào; tải lại vẫn </w:t>
            </w:r>
            <w:r>
              <w:rPr>
                <w:b/>
              </w:rPr>
              <w:t>nhớ</w:t>
            </w:r>
            <w:r>
              <w:t xml:space="preserve"> kiểu đã chọn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t xml:space="preserve">Mở </w:t>
            </w:r>
            <w:r>
              <w:rPr>
                <w:b/>
              </w:rPr>
              <w:t>Thu chi</w:t>
            </w:r>
          </w:p>
        </w:tc>
        <w:tc>
          <w:tcPr>
            <w:tcW w:type="dxa" w:w="2160"/>
          </w:tcPr>
          <w:p>
            <w:r/>
            <w:r>
              <w:t xml:space="preserve">Có dải báo *Phiếu thu, phiếu chi không lập ở đây: kế toán lập và duyệt trên EPL_LAO_REAL…*; các tờ mang nhãn </w:t>
            </w:r>
            <w:r>
              <w:rPr>
                <w:b/>
              </w:rPr>
              <w:t>Tờ nhận từ EPL_LAO_REAL</w:t>
            </w:r>
            <w:r>
              <w:t xml:space="preserve">; có nút </w:t>
            </w:r>
            <w:r>
              <w:rPr>
                <w:b/>
              </w:rPr>
              <w:t>Ghi tay</w:t>
            </w:r>
            <w:r>
              <w:t xml:space="preserve">. </w:t>
            </w:r>
            <w:r>
              <w:rPr>
                <w:b/>
              </w:rPr>
              <w:t>Không có</w:t>
            </w:r>
            <w:r>
              <w:t xml:space="preserve"> nút lập phiếu thu / chi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Sổ kế toán</w:t>
            </w:r>
            <w:r>
              <w:t xml:space="preserve"> → Nhật ký chung</w:t>
            </w:r>
          </w:p>
        </w:tc>
        <w:tc>
          <w:tcPr>
            <w:tcW w:type="dxa" w:w="2160"/>
          </w:tcPr>
          <w:p>
            <w:r/>
            <w:r>
              <w:t xml:space="preserve">Có bút toán của chuyến Phần B, nguồn *Đẩy từ EPL_LAO_REAL*, </w:t>
            </w:r>
            <w:r>
              <w:rPr>
                <w:b/>
              </w:rPr>
              <w:t>không sửa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Cân đối phát sinh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Nợ = Có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admin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Công nợ</w:t>
            </w:r>
            <w:r>
              <w:t xml:space="preserve"> phải thu</w:t>
            </w:r>
          </w:p>
        </w:tc>
        <w:tc>
          <w:tcPr>
            <w:tcW w:type="dxa" w:w="2160"/>
          </w:tcPr>
          <w:p>
            <w:r/>
            <w:r>
              <w:t xml:space="preserve">Còn phải thu từng khách </w:t>
            </w:r>
            <w:r>
              <w:rPr>
                <w:b/>
              </w:rPr>
              <w:t>bằng</w:t>
            </w:r>
            <w:r>
              <w:t xml:space="preserve"> màn Công nợ khách bên EPL Lào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Ghi tay</w:t>
            </w:r>
            <w:r>
              <w:t xml:space="preserve"> → lập một bút toán → thử </w:t>
            </w:r>
            <w:r>
              <w:rPr>
                <w:b/>
              </w:rPr>
              <w:t>tự duyệt</w:t>
            </w:r>
          </w:p>
        </w:tc>
        <w:tc>
          <w:tcPr>
            <w:tcW w:type="dxa" w:w="2160"/>
          </w:tcPr>
          <w:p>
            <w:r/>
            <w:r>
              <w:t>Tự duyệt bị chặn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ketoantruong</w:t>
            </w:r>
            <w:r>
              <w:t xml:space="preserve"> (8030)</w:t>
            </w:r>
          </w:p>
        </w:tc>
        <w:tc>
          <w:tcPr>
            <w:tcW w:type="dxa" w:w="2160"/>
          </w:tcPr>
          <w:p>
            <w:r/>
            <w:r>
              <w:t xml:space="preserve">Duyệt bút toán đó; mở </w:t>
            </w:r>
            <w:r>
              <w:rPr>
                <w:b/>
              </w:rPr>
              <w:t>Cài đặt</w:t>
            </w:r>
          </w:p>
        </w:tc>
        <w:tc>
          <w:tcPr>
            <w:tcW w:type="dxa" w:w="2160"/>
          </w:tcPr>
          <w:p>
            <w:r/>
            <w:r>
              <w:t xml:space="preserve">Duyệt được, vào sổ. Cài đặt </w:t>
            </w:r>
            <w:r>
              <w:rPr>
                <w:b/>
              </w:rPr>
              <w:t>không</w:t>
            </w:r>
            <w:r>
              <w:t xml:space="preserve"> thấy token, không sửa thông tin công ty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doanhthu</w:t>
            </w:r>
            <w:r>
              <w:t xml:space="preserve"> (8020)</w:t>
            </w:r>
          </w:p>
        </w:tc>
        <w:tc>
          <w:tcPr>
            <w:tcW w:type="dxa" w:w="2160"/>
          </w:tcPr>
          <w:p>
            <w:r/>
            <w:r>
              <w:t xml:space="preserve">Xoá </w:t>
            </w:r>
            <w:r>
              <w:rPr>
                <w:b/>
              </w:rPr>
              <w:t>một lần thu đã đẩy</w:t>
            </w:r>
            <w:r>
              <w:t xml:space="preserve"> sang sổ</w:t>
            </w:r>
          </w:p>
        </w:tc>
        <w:tc>
          <w:tcPr>
            <w:tcW w:type="dxa" w:w="2160"/>
          </w:tcPr>
          <w:p>
            <w:r/>
            <w:r>
              <w:t xml:space="preserve">Bị chặn: tờ đã sang sổ thì không xoá được. Lần thu </w:t>
            </w:r>
            <w:r>
              <w:rPr>
                <w:b/>
              </w:rPr>
              <w:t>chưa</w:t>
            </w:r>
            <w:r>
              <w:t xml:space="preserve"> đẩy thì xoá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mọi trang 8030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Xuất Excel</w:t>
            </w:r>
            <w:r>
              <w:t xml:space="preserve"> · </w:t>
            </w:r>
            <w:r>
              <w:rPr>
                <w:b/>
              </w:rPr>
              <w:t>PDF</w:t>
            </w:r>
          </w:p>
        </w:tc>
        <w:tc>
          <w:tcPr>
            <w:tcW w:type="dxa" w:w="2160"/>
          </w:tcPr>
          <w:p>
            <w:r/>
            <w:r>
              <w:t xml:space="preserve">Tệp </w:t>
            </w:r>
            <w:r>
              <w:rPr>
                <w:rFonts w:ascii="Consolas" w:hAnsi="Consolas"/>
                <w:sz w:val="19"/>
              </w:rPr>
              <w:t>.xlsx</w:t>
            </w:r>
            <w:r>
              <w:t xml:space="preserve"> mở được, số là số; PDF khổ ngang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F. Giao diện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Phải thấy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F1</w:t>
            </w:r>
          </w:p>
        </w:tc>
        <w:tc>
          <w:tcPr>
            <w:tcW w:type="dxa" w:w="2160"/>
          </w:tcPr>
          <w:p>
            <w:r/>
            <w:r>
              <w:t xml:space="preserve">Nút ngôn ngữ → </w:t>
            </w:r>
            <w:r>
              <w:rPr>
                <w:b/>
              </w:rPr>
              <w:t>ພາສາລາວ · English · Tiếng Việt · VI + ລາວ</w:t>
            </w:r>
            <w:r>
              <w:t xml:space="preserve"> trên 4–5 màn</w:t>
            </w:r>
          </w:p>
        </w:tc>
        <w:tc>
          <w:tcPr>
            <w:tcW w:type="dxa" w:w="2160"/>
          </w:tcPr>
          <w:p>
            <w:r/>
            <w:r>
              <w:t xml:space="preserve">Chữ đổi hết; </w:t>
            </w:r>
            <w:r>
              <w:rPr>
                <w:b/>
              </w:rPr>
              <w:t>không</w:t>
            </w:r>
            <w:r>
              <w:t xml:space="preserve"> chỗ nào lòi mã (</w:t>
            </w:r>
            <w:r>
              <w:rPr>
                <w:rFonts w:ascii="Consolas" w:hAnsi="Consolas"/>
                <w:sz w:val="19"/>
              </w:rPr>
              <w:t>nav_dash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undefined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NaN</w:t>
            </w:r>
            <w:r>
              <w:t>); không câu nửa Việt nửa Lào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Ctrl + lăn chuột</w:t>
            </w:r>
            <w:r>
              <w:t xml:space="preserve"> 150%, rồi 80%</w:t>
            </w:r>
          </w:p>
        </w:tc>
        <w:tc>
          <w:tcPr>
            <w:tcW w:type="dxa" w:w="2160"/>
          </w:tcPr>
          <w:p>
            <w:r/>
            <w:r>
              <w:t>Cả trang co giãn theo, không vỡ khung, không phải kéo ngang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F3</w:t>
            </w:r>
          </w:p>
        </w:tc>
        <w:tc>
          <w:tcPr>
            <w:tcW w:type="dxa" w:w="2160"/>
          </w:tcPr>
          <w:p>
            <w:r/>
            <w:r>
              <w:t>Mọi hộp hỏi xác nhận (xoá, khoá, trả)</w:t>
            </w:r>
          </w:p>
        </w:tc>
        <w:tc>
          <w:tcPr>
            <w:tcW w:type="dxa" w:w="2160"/>
          </w:tcPr>
          <w:p>
            <w:r/>
            <w:r>
              <w:t xml:space="preserve">Hộp </w:t>
            </w:r>
            <w:r>
              <w:rPr>
                <w:b/>
              </w:rPr>
              <w:t>trong ứng dụng</w:t>
            </w:r>
            <w:r>
              <w:t>, không phải hộp "… says" của trình duyệt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Excel</w:t>
            </w:r>
            <w:r>
              <w:t xml:space="preserve"> ở 5 màn bất kỳ, mở bằng Microsoft Excel thật</w:t>
            </w:r>
          </w:p>
        </w:tc>
        <w:tc>
          <w:tcPr>
            <w:tcW w:type="dxa" w:w="2160"/>
          </w:tcPr>
          <w:p>
            <w:r/>
            <w:r>
              <w:t xml:space="preserve">Không báo lỗi; cột tiền là số, </w:t>
            </w:r>
            <w:r>
              <w:rPr>
                <w:b/>
              </w:rPr>
              <w:t>đúng tiền tệ từng phiếu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=SUM</w:t>
            </w:r>
            <w:r>
              <w:t xml:space="preserve"> cộng được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Tắt Wi-Fi</w:t>
            </w:r>
            <w:r>
              <w:t xml:space="preserve"> ở máy </w:t>
            </w:r>
            <w:r>
              <w:rPr>
                <w:rFonts w:ascii="Consolas" w:hAnsi="Consolas"/>
                <w:sz w:val="19"/>
              </w:rPr>
              <w:t>khotb</w:t>
            </w:r>
            <w:r>
              <w:t xml:space="preserve"> → Cấp phát → cấp một phiếu → bật mạng lại</w:t>
            </w:r>
          </w:p>
        </w:tc>
        <w:tc>
          <w:tcPr>
            <w:tcW w:type="dxa" w:w="2160"/>
          </w:tcPr>
          <w:p>
            <w:r/>
            <w:r>
              <w:t>Có dải báo mất mạng; dòng *chờ gửi*; có mạng lại thì tự gửi, máy chủ ghi *đã cấp*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F6</w:t>
            </w:r>
          </w:p>
        </w:tc>
        <w:tc>
          <w:tcPr>
            <w:tcW w:type="dxa" w:w="2160"/>
          </w:tcPr>
          <w:p>
            <w:r/>
            <w:r>
              <w:t xml:space="preserve">Điện thoại (tài xế): </w:t>
            </w:r>
            <w:r>
              <w:rPr>
                <w:b/>
              </w:rPr>
              <w:t>Giao hàng hoàn tất · ký nhận</w:t>
            </w:r>
            <w:r>
              <w:t xml:space="preserve"> → ký bằng ngón tay → Gửi</w:t>
            </w:r>
          </w:p>
        </w:tc>
        <w:tc>
          <w:tcPr>
            <w:tcW w:type="dxa" w:w="2160"/>
          </w:tcPr>
          <w:p>
            <w:r/>
            <w:r>
              <w:t xml:space="preserve">Thẻ hiện *✓ Đã ký nhận*; </w:t>
            </w:r>
            <w:r>
              <w:rPr>
                <w:rFonts w:ascii="Consolas" w:hAnsi="Consolas"/>
                <w:sz w:val="19"/>
              </w:rPr>
              <w:t>ketoan</w:t>
            </w:r>
            <w:r>
              <w:t xml:space="preserve"> mở phiếu thấy chữ ký ở khối POD</w:t>
            </w:r>
          </w:p>
        </w:tc>
      </w:tr>
      <w:tr>
        <w:tc>
          <w:tcPr>
            <w:tcW w:type="dxa" w:w="2160"/>
          </w:tcPr>
          <w:p>
            <w:r/>
            <w:r>
              <w:t>☐</w:t>
            </w:r>
          </w:p>
        </w:tc>
        <w:tc>
          <w:tcPr>
            <w:tcW w:type="dxa" w:w="2160"/>
          </w:tcPr>
          <w:p>
            <w:r/>
            <w:r>
              <w:t>F7</w:t>
            </w:r>
          </w:p>
        </w:tc>
        <w:tc>
          <w:tcPr>
            <w:tcW w:type="dxa" w:w="2160"/>
          </w:tcPr>
          <w:p>
            <w:r/>
            <w:r>
              <w:t>Nhìn chung từng màn</w:t>
            </w:r>
          </w:p>
        </w:tc>
        <w:tc>
          <w:tcPr>
            <w:tcW w:type="dxa" w:w="2160"/>
          </w:tcPr>
          <w:p>
            <w:r/>
            <w:r>
              <w:t xml:space="preserve">Ghi lại </w:t>
            </w:r>
            <w:r>
              <w:rPr>
                <w:b/>
              </w:rPr>
              <w:t>chỗ nào xấu, rối, khó hiểu</w:t>
            </w:r>
            <w:r>
              <w:t xml:space="preserve"> với người bên Lào (họ quen Excel năm 2016)</w:t>
            </w:r>
          </w:p>
        </w:tc>
      </w:tr>
    </w:tbl>
    <w:p/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G. Test ổn rồi: nối API kế toán thu chi thật của anh Tune</w:t>
      </w:r>
    </w:p>
    <w:p>
      <w:pPr>
        <w:jc w:val="both"/>
      </w:pPr>
      <w:r>
        <w:t xml:space="preserve">Phần này làm </w:t>
      </w:r>
      <w:r>
        <w:rPr>
          <w:b/>
        </w:rPr>
        <w:t>sau khi</w:t>
      </w:r>
      <w:r>
        <w:t xml:space="preserve"> Phần B–F không còn lỗi </w:t>
      </w:r>
      <w:r>
        <w:rPr>
          <w:b/>
        </w:rPr>
        <w:t>Chặn</w:t>
      </w:r>
      <w:r>
        <w:t xml:space="preserve"> hay </w:t>
      </w:r>
      <w:r>
        <w:rPr>
          <w:b/>
        </w:rPr>
        <w:t>Sai</w:t>
      </w:r>
      <w:r>
        <w:t>. Anh Tune làm thay anh Khang (anh Khang nghỉ một</w:t>
      </w:r>
    </w:p>
    <w:p>
      <w:pPr>
        <w:jc w:val="both"/>
      </w:pPr>
      <w:r>
        <w:t xml:space="preserve">tuần). Ranh giới giữ nguyên: </w:t>
      </w:r>
      <w:r>
        <w:rPr>
          <w:b/>
        </w:rPr>
        <w:t>sổ nằm bên anh Tune, bên mình chỉ đẩy chứng từ và xem</w:t>
      </w:r>
      <w:r>
        <w:t>, không dựng sổ thứ hai.</w:t>
      </w:r>
    </w:p>
    <w:p>
      <w:pPr>
        <w:pStyle w:val="Heading2"/>
      </w:pPr>
      <w:r>
        <w:t>G1. Cần xin anh Tune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Cần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Vì sao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Địa chỉ API</w:t>
            </w:r>
            <w:r>
              <w:t xml:space="preserve">, và nếu có thì một </w:t>
            </w:r>
            <w:r>
              <w:rPr>
                <w:b/>
              </w:rPr>
              <w:t>môi trường thử</w:t>
            </w:r>
          </w:p>
        </w:tc>
        <w:tc>
          <w:tcPr>
            <w:tcW w:type="dxa" w:w="2880"/>
          </w:tcPr>
          <w:p>
            <w:r/>
            <w:r>
              <w:t>Nên nối môi trường thử trước, đẩy vài tờ, đối chiếu xong mới sang sổ thật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/>
            <w:r>
              <w:t xml:space="preserve">Anh dán thẳng vào màn Cấu hình (vai Sếp), hoặc đưa em đặt vào tệp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. </w:t>
            </w:r>
            <w:r>
              <w:rPr>
                <w:b/>
              </w:rPr>
              <w:t>Đừng gửi token qua chat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Anh Tune đọc </w:t>
            </w:r>
            <w:r>
              <w:rPr>
                <w:b/>
              </w:rPr>
              <w:t>`HOP_DONG_API_ANH_KHANG.docx`</w:t>
            </w:r>
            <w:r>
              <w:t>: đường nhận chứng từ, gói tin gửi sang, cách trả về, các loại tờ</w:t>
            </w:r>
          </w:p>
        </w:tc>
        <w:tc>
          <w:tcPr>
            <w:tcW w:type="dxa" w:w="2880"/>
          </w:tcPr>
          <w:p>
            <w:r/>
            <w:r>
              <w:t xml:space="preserve">Bên anh Tune nhận đúng dạng đó thì bên mình </w:t>
            </w:r>
            <w:r>
              <w:rPr>
                <w:b/>
              </w:rPr>
              <w:t>không phải sửa gì</w:t>
            </w:r>
            <w:r>
              <w:t>. Khác dạng thì em viết lớp chuyển đổi, không đổi luồng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Các mã tài khoản còn chờ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1371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4021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4022</w:t>
            </w:r>
            <w:r>
              <w:t xml:space="preserve"> và mã giá vốn (ô </w:t>
            </w:r>
            <w:r>
              <w:rPr>
                <w:rFonts w:ascii="Consolas" w:hAnsi="Consolas"/>
                <w:sz w:val="19"/>
              </w:rPr>
              <w:t>ma_gia_von</w:t>
            </w:r>
            <w:r>
              <w:t>, mục 4 của tài liệu trên)</w:t>
            </w:r>
          </w:p>
        </w:tc>
        <w:tc>
          <w:tcPr>
            <w:tcW w:type="dxa" w:w="2880"/>
          </w:tcPr>
          <w:p>
            <w:r/>
            <w:r>
              <w:t>Có mã thì Sếp gõ vào Cấu hình, tờ sinh sau đó mang mã ngay</w:t>
            </w:r>
          </w:p>
        </w:tc>
      </w:tr>
      <w:tr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Bên anh Tune có cho </w:t>
            </w:r>
            <w:r>
              <w:rPr>
                <w:b/>
              </w:rPr>
              <w:t>đọc lại tờ đã nhận</w:t>
            </w:r>
            <w:r>
              <w:t xml:space="preserve"> không</w:t>
            </w:r>
          </w:p>
        </w:tc>
        <w:tc>
          <w:tcPr>
            <w:tcW w:type="dxa" w:w="2880"/>
          </w:tcPr>
          <w:p>
            <w:r/>
            <w:r>
              <w:t>Có thì em chạy được bộ kiểm hai đầu (mỗi tờ bên mình có đúng một tờ bên kia, khớp từng ô)</w:t>
            </w:r>
          </w:p>
        </w:tc>
      </w:tr>
    </w:tbl>
    <w:p/>
    <w:p>
      <w:pPr>
        <w:pStyle w:val="Heading2"/>
      </w:pPr>
      <w:r>
        <w:t>G2. Trước khi bấm nối — quyết dữ liệu</w:t>
      </w:r>
    </w:p>
    <w:p>
      <w:pPr>
        <w:pStyle w:val="ListBullet"/>
      </w:pPr>
      <w:r>
        <w:t xml:space="preserve">81 tờ hiện có là </w:t>
      </w:r>
      <w:r>
        <w:rPr>
          <w:b/>
        </w:rPr>
        <w:t>dữ liệu mẫu</w:t>
      </w:r>
      <w:r>
        <w:t xml:space="preserve">, đã đẩy sang sổ 8030. Chúng đã mang dấu *đã đẩy* nên </w:t>
      </w:r>
      <w:r>
        <w:rPr>
          <w:b/>
        </w:rPr>
        <w:t>không tự sang</w:t>
      </w:r>
      <w:r>
        <w:t xml:space="preserve"> sổ anh Tune.</w:t>
      </w:r>
    </w:p>
    <w:p>
      <w:pPr>
        <w:pStyle w:val="ListBullet"/>
      </w:pPr>
      <w:r>
        <w:t xml:space="preserve">Chỉ những tờ </w:t>
      </w:r>
      <w:r>
        <w:rPr>
          <w:b/>
        </w:rPr>
        <w:t>lập sau lúc nối</w:t>
      </w:r>
      <w:r>
        <w:t xml:space="preserve"> mới sang sổ thật. Vì vậy phải </w:t>
      </w:r>
      <w:r>
        <w:rPr>
          <w:b/>
        </w:rPr>
        <w:t>dọn hết phiếu test tay</w:t>
      </w:r>
      <w:r>
        <w:t xml:space="preserve"> (Phần H2) </w:t>
      </w:r>
      <w:r>
        <w:rPr>
          <w:b/>
        </w:rPr>
        <w:t>trước</w:t>
      </w:r>
      <w:r>
        <w:t xml:space="preserve"> khi nối,</w:t>
      </w:r>
    </w:p>
    <w:p>
      <w:pPr>
        <w:jc w:val="both"/>
      </w:pPr>
      <w:r>
        <w:t xml:space="preserve">  kẻo phiếu thử của anh chạy vào sổ thật.</w:t>
      </w:r>
    </w:p>
    <w:p>
      <w:pPr>
        <w:pStyle w:val="ListBullet"/>
      </w:pPr>
      <w:r>
        <w:t xml:space="preserve">15 phiếu mẫu vẫn nằm trong </w:t>
      </w:r>
      <w:r>
        <w:rPr>
          <w:rFonts w:ascii="Consolas" w:hAnsi="Consolas"/>
          <w:sz w:val="19"/>
        </w:rPr>
        <w:t>epl_lao</w:t>
      </w:r>
      <w:r>
        <w:t>. Khi dùng thật cho khách Lào, có giữ 15 phiếu mẫu này hay không thì anh chốt.</w:t>
      </w:r>
    </w:p>
    <w:p>
      <w:pPr>
        <w:pStyle w:val="Heading2"/>
      </w:pPr>
      <w:r>
        <w:t>G3. Cách nối (em làm cùng anh)</w:t>
      </w:r>
    </w:p>
    <w:p>
      <w:pPr>
        <w:pStyle w:val="ListNumber"/>
      </w:pPr>
      <w:r>
        <w:t>Sao lưu hai DB.</w:t>
      </w:r>
    </w:p>
    <w:p>
      <w:pPr>
        <w:pStyle w:val="ListNumber"/>
      </w:pPr>
      <w:r>
        <w:t xml:space="preserve">Sếp → </w:t>
      </w:r>
      <w:r>
        <w:rPr>
          <w:b/>
        </w:rPr>
        <w:t>Phiếu chi · Phiếu thu</w:t>
      </w:r>
      <w:r>
        <w:t xml:space="preserve"> → </w:t>
      </w:r>
      <w:r>
        <w:rPr>
          <w:b/>
        </w:rPr>
        <w:t>Cấu hình</w:t>
      </w:r>
      <w:r>
        <w:t xml:space="preserve">: địa chỉ sổ kế toán = địa chỉ của anh Tune, dán token → </w:t>
      </w:r>
      <w:r>
        <w:rPr>
          <w:b/>
        </w:rPr>
        <w:t>Lưu</w:t>
      </w:r>
      <w:r>
        <w:t>.</w:t>
      </w:r>
    </w:p>
    <w:p>
      <w:pPr>
        <w:pStyle w:val="ListNumber"/>
      </w:pPr>
      <w:r>
        <w:t xml:space="preserve">Lập </w:t>
      </w:r>
      <w:r>
        <w:rPr>
          <w:b/>
        </w:rPr>
        <w:t>một</w:t>
      </w:r>
      <w:r>
        <w:t xml:space="preserve"> phiếu thử nhỏ, đi tới phiếu chi → </w:t>
      </w:r>
      <w:r>
        <w:rPr>
          <w:b/>
        </w:rPr>
        <w:t>Đẩy hết tờ chưa đẩy</w:t>
      </w:r>
      <w:r>
        <w:t xml:space="preserve"> → hỏi anh Tune đã thấy tờ đó chưa, đúng Nợ / Có chưa.</w:t>
      </w:r>
    </w:p>
    <w:p>
      <w:pPr>
        <w:pStyle w:val="ListNumber"/>
      </w:pPr>
      <w:r>
        <w:t xml:space="preserve">Đúng thì dọn phiếu thử đó ở cả hai bên, rồi mới dùng thật. Sai thì trả Cấu hình về </w:t>
      </w:r>
      <w:r>
        <w:rPr>
          <w:rFonts w:ascii="Consolas" w:hAnsi="Consolas"/>
          <w:sz w:val="19"/>
        </w:rPr>
        <w:t>http://127.0.0.1:8030</w:t>
      </w:r>
      <w:r>
        <w:t>, em sửa.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H. Mẫu ghi lỗi và việc sau khi test</w:t>
      </w:r>
    </w:p>
    <w:p>
      <w:pPr>
        <w:pStyle w:val="Heading2"/>
      </w:pPr>
      <w:r>
        <w:t>H1. Mẫu ghi lỗi (mỗi lỗi một dòng)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Vai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Màn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Làm gì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Thấy gì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Mong thấy gì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Mức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Ảnh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19"/>
              </w:rPr>
              <w:t>thabok</w:t>
            </w:r>
          </w:p>
        </w:tc>
        <w:tc>
          <w:tcPr>
            <w:tcW w:type="dxa" w:w="1080"/>
          </w:tcPr>
          <w:p>
            <w:r/>
            <w:r>
              <w:t>Phiếu xuất xe</w:t>
            </w:r>
          </w:p>
        </w:tc>
        <w:tc>
          <w:tcPr>
            <w:tcW w:type="dxa" w:w="1080"/>
          </w:tcPr>
          <w:p>
            <w:r/>
            <w:r>
              <w:t>Bấm Lưu khi chưa chọn xe</w:t>
            </w:r>
          </w:p>
        </w:tc>
        <w:tc>
          <w:tcPr>
            <w:tcW w:type="dxa" w:w="1080"/>
          </w:tcPr>
          <w:p>
            <w:r/>
            <w:r>
              <w:t>Không báo gì</w:t>
            </w:r>
          </w:p>
        </w:tc>
        <w:tc>
          <w:tcPr>
            <w:tcW w:type="dxa" w:w="1080"/>
          </w:tcPr>
          <w:p>
            <w:r/>
            <w:r>
              <w:t>Báo "chưa chọn xe"</w:t>
            </w:r>
          </w:p>
        </w:tc>
        <w:tc>
          <w:tcPr>
            <w:tcW w:type="dxa" w:w="1080"/>
          </w:tcPr>
          <w:p>
            <w:r/>
            <w:r>
              <w:t>Nhỏ</w:t>
            </w:r>
          </w:p>
        </w:tc>
        <w:tc>
          <w:tcPr>
            <w:tcW w:type="dxa" w:w="1080"/>
          </w:tcPr>
          <w:p>
            <w:r/>
            <w:r>
              <w:t>anh1.png</w:t>
            </w:r>
          </w:p>
        </w:tc>
      </w:tr>
    </w:tbl>
    <w:p/>
    <w:p>
      <w:pPr>
        <w:jc w:val="both"/>
      </w:pPr>
      <w:r>
        <w:rPr>
          <w:b/>
        </w:rPr>
        <w:t>Mức:</w:t>
      </w:r>
    </w:p>
    <w:p>
      <w:pPr>
        <w:pStyle w:val="ListBullet"/>
      </w:pPr>
      <w:r>
        <w:rPr>
          <w:b/>
        </w:rPr>
        <w:t>Chặn</w:t>
      </w:r>
      <w:r>
        <w:t>: không làm tiếp được luồng.</w:t>
      </w:r>
    </w:p>
    <w:p>
      <w:pPr>
        <w:pStyle w:val="ListBullet"/>
      </w:pPr>
      <w:r>
        <w:rPr>
          <w:b/>
        </w:rPr>
        <w:t>Sai</w:t>
      </w:r>
      <w:r>
        <w:t>: số, quyền hoặc tiền sai.</w:t>
      </w:r>
    </w:p>
    <w:p>
      <w:pPr>
        <w:pStyle w:val="ListBullet"/>
      </w:pPr>
      <w:r>
        <w:rPr>
          <w:b/>
        </w:rPr>
        <w:t>Nhỏ</w:t>
      </w:r>
      <w:r>
        <w:t>: chữ, bố cục, màu.</w:t>
      </w:r>
    </w:p>
    <w:p>
      <w:pPr>
        <w:pStyle w:val="ListBullet"/>
      </w:pPr>
      <w:r>
        <w:rPr>
          <w:b/>
        </w:rPr>
        <w:t>Góp ý</w:t>
      </w:r>
      <w:r>
        <w:t>: nên đổi cho dễ dùng.</w:t>
      </w:r>
    </w:p>
    <w:p>
      <w:pPr>
        <w:jc w:val="both"/>
      </w:pPr>
      <w:r>
        <w:t xml:space="preserve">Gửi em cả bảng, em sửa theo đợt, </w:t>
      </w:r>
      <w:r>
        <w:rPr>
          <w:b/>
        </w:rPr>
        <w:t>Chặn</w:t>
      </w:r>
      <w:r>
        <w:t xml:space="preserve"> và </w:t>
      </w:r>
      <w:r>
        <w:rPr>
          <w:b/>
        </w:rPr>
        <w:t>Sai</w:t>
      </w:r>
      <w:r>
        <w:t xml:space="preserve"> trước.</w:t>
      </w:r>
    </w:p>
    <w:p>
      <w:pPr>
        <w:pStyle w:val="Heading2"/>
      </w:pPr>
      <w:r>
        <w:t>H2. Sau khi test xong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☐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 xml:space="preserve">Trả </w:t>
            </w:r>
            <w:r>
              <w:rPr>
                <w:b/>
              </w:rPr>
              <w:t>tỷ giá</w:t>
            </w:r>
            <w:r>
              <w:t xml:space="preserve"> về như cũ nếu đã đổi (USD 22.000 · THB 700 · VND 1,2 · CNY 3.000)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 xml:space="preserve">Nhờ em </w:t>
            </w:r>
            <w:r>
              <w:rPr>
                <w:b/>
              </w:rPr>
              <w:t>dọn dữ liệu thử</w:t>
            </w:r>
            <w:r>
              <w:t xml:space="preserve">: em sao lưu hai DB → chạy xem trước </w:t>
            </w:r>
            <w:r>
              <w:rPr>
                <w:rFonts w:ascii="Consolas" w:hAnsi="Consolas"/>
                <w:sz w:val="19"/>
              </w:rPr>
              <w:t>python tools/don_rac_bo_kiem.py</w:t>
            </w:r>
            <w:r>
              <w:t xml:space="preserve"> → xoá thật </w:t>
            </w:r>
            <w:r>
              <w:rPr>
                <w:rFonts w:ascii="Consolas" w:hAnsi="Consolas"/>
                <w:sz w:val="19"/>
              </w:rPr>
              <w:t>python tools/don_rac_bo_kiem.py that</w:t>
            </w:r>
            <w:r>
              <w:t xml:space="preserve">. Công cụ </w:t>
            </w:r>
            <w:r>
              <w:rPr>
                <w:b/>
              </w:rPr>
              <w:t>giữ 15 phiếu mẫu</w:t>
            </w:r>
            <w:r>
              <w:t>, xoá phiếu anh tạo thêm và dọn luôn bên sổ kế toán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 xml:space="preserve">Cần quay lại đúng như sáng 28/09 thì em khôi phục từ bản sao lưu ở </w:t>
            </w:r>
            <w:r>
              <w:rPr>
                <w:rFonts w:ascii="Consolas" w:hAnsi="Consolas"/>
                <w:sz w:val="19"/>
              </w:rPr>
              <w:t>D:\Demo_Lao\saoluu\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Không</w:t>
            </w:r>
            <w:r>
              <w:t xml:space="preserve"> chạy </w:t>
            </w:r>
            <w:r>
              <w:rPr>
                <w:rFonts w:ascii="Consolas" w:hAnsi="Consolas"/>
                <w:sz w:val="19"/>
              </w:rPr>
              <w:t>backend\app\seed.py --dung-lai</w:t>
            </w:r>
            <w:r>
              <w:t xml:space="preserve"> trên DB </w:t>
            </w:r>
            <w:r>
              <w:rPr>
                <w:rFonts w:ascii="Consolas" w:hAnsi="Consolas"/>
                <w:sz w:val="19"/>
              </w:rPr>
              <w:t>epl_lao</w:t>
            </w:r>
          </w:p>
        </w:tc>
      </w:tr>
      <w:tr>
        <w:tc>
          <w:tcPr>
            <w:tcW w:type="dxa" w:w="4320"/>
          </w:tcPr>
          <w:p>
            <w:r/>
            <w:r>
              <w:t>☐</w:t>
            </w:r>
          </w:p>
        </w:tc>
        <w:tc>
          <w:tcPr>
            <w:tcW w:type="dxa" w:w="4320"/>
          </w:tcPr>
          <w:p>
            <w:r/>
            <w:r>
              <w:t>Sửa xong lỗi anh ghi, em chạy lại toàn bộ bộ kiểm tự động (khoảng 30–40 phút, chạy từng nhóm cho anh thấy)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