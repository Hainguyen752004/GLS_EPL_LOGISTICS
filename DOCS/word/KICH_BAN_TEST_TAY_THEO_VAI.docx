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Kịch bản test tay EPL Lào — nhập vai từng người, thử hết chức năng</w:t>
      </w:r>
    </w:p>
    <w:p>
      <w:pPr>
        <w:jc w:val="both"/>
      </w:pPr>
      <w:r>
        <w:t>Viết cho anh (chủ dự án) tự test trước khi bàn giao, hoặc đưa bạn anh cùng test. Cập nhật 24/09/2026, sau các đợt: trả lời</w:t>
      </w:r>
    </w:p>
    <w:p>
      <w:pPr>
        <w:jc w:val="both"/>
      </w:pPr>
      <w:r>
        <w:t>của anh Khampla (Bãi không thấy tiền, giá vốn bình quân, chuyển kho, chủ xe mua ở quầy), sửa UI phần 1–18, rà toàn dự án,</w:t>
      </w:r>
    </w:p>
    <w:p>
      <w:pPr>
        <w:jc w:val="both"/>
      </w:pPr>
      <w:r>
        <w:t>xuất Excel/PDF, và chốt "Bãi không thấy tiền" ở Tiền chuyến &amp; nước, Theo dõi NCC.</w:t>
      </w:r>
    </w:p>
    <w:p>
      <w:pPr>
        <w:jc w:val="both"/>
      </w:pPr>
      <w:r>
        <w:t xml:space="preserve">Tài liệu này </w:t>
      </w:r>
      <w:r>
        <w:rPr>
          <w:b/>
        </w:rPr>
        <w:t>thay</w:t>
      </w:r>
      <w:r>
        <w:t xml:space="preserve"> </w:t>
      </w:r>
      <w:r>
        <w:rPr>
          <w:rFonts w:ascii="Consolas" w:hAnsi="Consolas"/>
          <w:sz w:val="19"/>
        </w:rPr>
        <w:t>HUONG_DAN_THU_TUNG_VAI.md</w:t>
      </w:r>
      <w:r>
        <w:t xml:space="preserve"> (22/09). Bản cũ còn ghi Bãi thấy tiền chi, và bảo gieo lại bằng lệnh</w:t>
      </w:r>
    </w:p>
    <w:p>
      <w:pPr>
        <w:jc w:val="both"/>
      </w:pPr>
      <w:r>
        <w:rPr>
          <w:rFonts w:ascii="Consolas" w:hAnsi="Consolas"/>
          <w:sz w:val="19"/>
        </w:rPr>
        <w:t>seed.py --dung-lai</w:t>
      </w:r>
      <w:r>
        <w:t xml:space="preserve">, lệnh đó </w:t>
      </w:r>
      <w:r>
        <w:rPr>
          <w:b/>
        </w:rPr>
        <w:t>không được chạy</w:t>
      </w:r>
      <w:r>
        <w:t xml:space="preserve"> trên DB </w:t>
      </w:r>
      <w:r>
        <w:rPr>
          <w:rFonts w:ascii="Consolas" w:hAnsi="Consolas"/>
          <w:sz w:val="19"/>
        </w:rPr>
        <w:t>epl_lao</w:t>
      </w:r>
      <w:r>
        <w:t xml:space="preserve"> nữa.</w:t>
      </w:r>
    </w:p>
    <w:p>
      <w:pPr>
        <w:jc w:val="both"/>
      </w:pPr>
      <w:r>
        <w:rPr>
          <w:b/>
        </w:rPr>
        <w:t>Cách đọc:</w:t>
      </w:r>
      <w:r>
        <w:t xml:space="preserve"> mỗi dòng là một việc cần thử. Cột </w:t>
      </w:r>
      <w:r>
        <w:rPr>
          <w:b/>
        </w:rPr>
        <w:t>Phải thấy</w:t>
      </w:r>
      <w:r>
        <w:t xml:space="preserve"> là kết quả đúng. Thấy khác thì ghi lỗi theo mẫu ở **Phần</w:t>
      </w:r>
    </w:p>
    <w:p>
      <w:pPr>
        <w:jc w:val="both"/>
      </w:pPr>
      <w:r>
        <w:t>H**, không cần dừng lại, cứ đi tiếp. Mỗi dòng có ô ☐ để tick.</w:t>
      </w:r>
    </w:p>
    <w:p>
      <w:pPr>
        <w:jc w:val="both"/>
      </w:pPr>
      <w:r>
        <w:rPr>
          <w:b/>
        </w:rPr>
        <w:t>Thời gian ước chừng:</w:t>
      </w:r>
    </w:p>
    <w:p>
      <w:pPr>
        <w:pStyle w:val="ListBullet"/>
      </w:pPr>
      <w:r>
        <w:t>Phần A (chuẩn bị): 10 phút.</w:t>
      </w:r>
    </w:p>
    <w:p>
      <w:pPr>
        <w:pStyle w:val="ListBullet"/>
      </w:pPr>
      <w:r>
        <w:t>Phần C (từng vai): 3–4 giờ.</w:t>
      </w:r>
    </w:p>
    <w:p>
      <w:pPr>
        <w:pStyle w:val="ListBullet"/>
      </w:pPr>
      <w:r>
        <w:t>Phần D (luồng xuyên vai): 2–3 giờ.</w:t>
      </w:r>
    </w:p>
    <w:p>
      <w:pPr>
        <w:pStyle w:val="ListBullet"/>
      </w:pPr>
      <w:r>
        <w:t>Phần E, F, G: 1–2 giờ.</w:t>
      </w:r>
    </w:p>
    <w:p>
      <w:pPr>
        <w:jc w:val="both"/>
      </w:pPr>
      <w:r>
        <w:t>Không cần làm một mạch. Mỗi vai, mỗi luồng là một khối riêng.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Mục lục</w:t>
      </w:r>
    </w:p>
    <w:p>
      <w:pPr>
        <w:pStyle w:val="ListBullet"/>
      </w:pPr>
      <w:r>
        <w:rPr>
          <w:b/>
        </w:rPr>
        <w:t>A.</w:t>
      </w:r>
      <w:r>
        <w:t xml:space="preserve"> Chuẩn bị trước khi test</w:t>
      </w:r>
    </w:p>
    <w:p>
      <w:pPr>
        <w:pStyle w:val="ListBullet"/>
      </w:pPr>
      <w:r>
        <w:rPr>
          <w:b/>
        </w:rPr>
        <w:t>B.</w:t>
      </w:r>
      <w:r>
        <w:t xml:space="preserve"> Bản đồ tài khoản và dữ liệu mẫu có sẵn</w:t>
      </w:r>
    </w:p>
    <w:p>
      <w:pPr>
        <w:pStyle w:val="ListBullet"/>
      </w:pPr>
      <w:r>
        <w:rPr>
          <w:b/>
        </w:rPr>
        <w:t>C.</w:t>
      </w:r>
      <w:r>
        <w:t xml:space="preserve"> Test từng vai (13 tài khoản)</w:t>
      </w:r>
    </w:p>
    <w:p>
      <w:pPr>
        <w:jc w:val="both"/>
      </w:pPr>
      <w:r>
        <w:t xml:space="preserve">  - C1 Admin Thà Bốc</w:t>
      </w:r>
    </w:p>
    <w:p>
      <w:pPr>
        <w:jc w:val="both"/>
      </w:pPr>
      <w:r>
        <w:t xml:space="preserve">  - C2 KT Thu/Chi Viêng Chăn</w:t>
      </w:r>
    </w:p>
    <w:p>
      <w:pPr>
        <w:jc w:val="both"/>
      </w:pPr>
      <w:r>
        <w:t xml:space="preserve">  - C3 KT Chi phí</w:t>
      </w:r>
    </w:p>
    <w:p>
      <w:pPr>
        <w:jc w:val="both"/>
      </w:pPr>
      <w:r>
        <w:t xml:space="preserve">  - C4 KT kho xăng dầu</w:t>
      </w:r>
    </w:p>
    <w:p>
      <w:pPr>
        <w:jc w:val="both"/>
      </w:pPr>
      <w:r>
        <w:t xml:space="preserve">  - C5 Thủ quỹ VC</w:t>
      </w:r>
    </w:p>
    <w:p>
      <w:pPr>
        <w:jc w:val="both"/>
      </w:pPr>
      <w:r>
        <w:t xml:space="preserve">  - C6 Quỹ tiền mặt cảng cạn</w:t>
      </w:r>
    </w:p>
    <w:p>
      <w:pPr>
        <w:jc w:val="both"/>
      </w:pPr>
      <w:r>
        <w:t xml:space="preserve">  - C7 KT Doanh thu</w:t>
      </w:r>
    </w:p>
    <w:p>
      <w:pPr>
        <w:jc w:val="both"/>
      </w:pPr>
      <w:r>
        <w:t xml:space="preserve">  - C8 Thủ kho nhiên liệu</w:t>
      </w:r>
    </w:p>
    <w:p>
      <w:pPr>
        <w:jc w:val="both"/>
      </w:pPr>
      <w:r>
        <w:t xml:space="preserve">  - C9 Thủ kho phụ tùng</w:t>
      </w:r>
    </w:p>
    <w:p>
      <w:pPr>
        <w:jc w:val="both"/>
      </w:pPr>
      <w:r>
        <w:t xml:space="preserve">  - C10 Tổ sửa chữa</w:t>
      </w:r>
    </w:p>
    <w:p>
      <w:pPr>
        <w:jc w:val="both"/>
      </w:pPr>
      <w:r>
        <w:t xml:space="preserve">  - C11 Tài xế</w:t>
      </w:r>
    </w:p>
    <w:p>
      <w:pPr>
        <w:jc w:val="both"/>
      </w:pPr>
      <w:r>
        <w:t xml:space="preserve">  - C12 Sếp</w:t>
      </w:r>
    </w:p>
    <w:p>
      <w:pPr>
        <w:pStyle w:val="ListBullet"/>
      </w:pPr>
      <w:r>
        <w:rPr>
          <w:b/>
        </w:rPr>
        <w:t>D.</w:t>
      </w:r>
      <w:r>
        <w:t xml:space="preserve"> Luồng xuyên vai (13 kịch bản ngoài đời, D13 là hợp đồng và POD)</w:t>
      </w:r>
    </w:p>
    <w:p>
      <w:pPr>
        <w:pStyle w:val="ListBullet"/>
      </w:pPr>
      <w:r>
        <w:rPr>
          <w:b/>
        </w:rPr>
        <w:t>E.</w:t>
      </w:r>
      <w:r>
        <w:t xml:space="preserve"> Những chỗ PHẢI bị chặn (phân quyền)</w:t>
      </w:r>
    </w:p>
    <w:p>
      <w:pPr>
        <w:pStyle w:val="ListBullet"/>
      </w:pPr>
      <w:r>
        <w:rPr>
          <w:b/>
        </w:rPr>
        <w:t>F.</w:t>
      </w:r>
      <w:r>
        <w:t xml:space="preserve"> Kiểm chung giao diện: ngôn ngữ, zoom, in, Excel/PDF, điện thoại, mất mạng</w:t>
      </w:r>
    </w:p>
    <w:p>
      <w:pPr>
        <w:pStyle w:val="ListBullet"/>
      </w:pPr>
      <w:r>
        <w:rPr>
          <w:b/>
        </w:rPr>
        <w:t>G.</w:t>
      </w:r>
      <w:r>
        <w:t xml:space="preserve"> Sổ kế toán EPL_KETOAN (cổng 8030)</w:t>
      </w:r>
    </w:p>
    <w:p>
      <w:pPr>
        <w:pStyle w:val="ListBullet"/>
      </w:pPr>
      <w:r>
        <w:rPr>
          <w:b/>
        </w:rPr>
        <w:t>H.</w:t>
      </w:r>
      <w:r>
        <w:t xml:space="preserve"> Mẫu ghi lỗi và việc sau khi test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A. Chuẩn bị trước khi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Khởi động lại máy chủ 8020</w:t>
            </w:r>
          </w:p>
        </w:tc>
        <w:tc>
          <w:tcPr>
            <w:tcW w:type="dxa" w:w="2880"/>
          </w:tcPr>
          <w:p>
            <w:r/>
            <w:r>
              <w:t>Chưa khởi động lại thì anh đang test mã cũ, các sửa hôm 23/09 chưa có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</w:t>
            </w:r>
            <w:r>
              <w:rPr>
                <w:rFonts w:ascii="Consolas" w:hAnsi="Consolas"/>
                <w:sz w:val="19"/>
              </w:rPr>
              <w:t>http://&lt;máy chủ&gt;:8020</w:t>
            </w:r>
            <w:r>
              <w:t xml:space="preserve"> trên Chrome (hoặc Edge)</w:t>
            </w:r>
          </w:p>
        </w:tc>
        <w:tc>
          <w:tcPr>
            <w:tcW w:type="dxa" w:w="2880"/>
          </w:tcPr>
          <w:p>
            <w:r/>
            <w:r>
              <w:t xml:space="preserve">Mật khẩu mọi tài khoản demo là </w:t>
            </w:r>
            <w:r>
              <w:rPr>
                <w:rFonts w:ascii="Consolas" w:hAnsi="Consolas"/>
                <w:sz w:val="19"/>
              </w:rPr>
              <w:t>1234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thêm </w:t>
            </w:r>
            <w:r>
              <w:rPr>
                <w:rFonts w:ascii="Consolas" w:hAnsi="Consolas"/>
                <w:sz w:val="19"/>
              </w:rPr>
              <w:t>http://&lt;máy chủ&gt;:8030</w:t>
            </w:r>
            <w:r>
              <w:t xml:space="preserve"> ở một tab khác</w:t>
            </w:r>
          </w:p>
        </w:tc>
        <w:tc>
          <w:tcPr>
            <w:tcW w:type="dxa" w:w="2880"/>
          </w:tcPr>
          <w:p>
            <w:r/>
            <w:r>
              <w:t>Sổ kế toán, dùng cho Phần G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Sao lưu DB trước khi test</w:t>
            </w:r>
            <w:r>
              <w:t xml:space="preserve"> (nhờ em chạy, hoặc anh dùng pg_dump)</w:t>
            </w:r>
          </w:p>
        </w:tc>
        <w:tc>
          <w:tcPr>
            <w:tcW w:type="dxa" w:w="2880"/>
          </w:tcPr>
          <w:p>
            <w:r/>
            <w:r>
              <w:t xml:space="preserve">Test tay sẽ ghi thật vào DB </w:t>
            </w:r>
            <w:r>
              <w:rPr>
                <w:rFonts w:ascii="Consolas" w:hAnsi="Consolas"/>
                <w:sz w:val="19"/>
              </w:rPr>
              <w:t>epl_lao</w:t>
            </w:r>
            <w:r>
              <w:t>, dùng chung với máy chủ của anh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Mở sẵn một tệp ghi lỗi (Word, Excel hoặc giấy) theo mẫu ở Phần H</w:t>
            </w:r>
          </w:p>
        </w:tc>
        <w:tc>
          <w:tcPr>
            <w:tcW w:type="dxa" w:w="2880"/>
          </w:tcPr>
          <w:p>
            <w:r/>
            <w:r>
              <w:t>Mỗi lỗi một dòng, kèm ảnh chụp màn hình</w:t>
            </w:r>
          </w:p>
        </w:tc>
      </w:tr>
    </w:tbl>
    <w:p/>
    <w:p>
      <w:pPr>
        <w:jc w:val="both"/>
      </w:pPr>
      <w:r>
        <w:rPr>
          <w:b/>
        </w:rPr>
        <w:t>Đổi vai nhanh:</w:t>
      </w:r>
    </w:p>
    <w:p>
      <w:pPr>
        <w:pStyle w:val="ListNumber"/>
      </w:pPr>
      <w:r>
        <w:t>Bấm tên người dùng ở góc dưới thanh bên, hoặc góc trên phải nếu đang ở kiểu thanh trên.</w:t>
      </w:r>
    </w:p>
    <w:p>
      <w:pPr>
        <w:pStyle w:val="ListNumber"/>
      </w:pPr>
      <w:r>
        <w:t xml:space="preserve">Chọn </w:t>
      </w:r>
      <w:r>
        <w:rPr>
          <w:b/>
        </w:rPr>
        <w:t>Đổi tài khoản</w:t>
      </w:r>
      <w:r>
        <w:t>.</w:t>
      </w:r>
    </w:p>
    <w:p>
      <w:pPr>
        <w:pStyle w:val="ListNumber"/>
      </w:pPr>
      <w:r>
        <w:t xml:space="preserve">Màn đăng nhập hiện các thẻ tài khoản demo. </w:t>
      </w:r>
      <w:r>
        <w:rPr>
          <w:b/>
        </w:rPr>
        <w:t>Bấm một thẻ là vào thẳng</w:t>
      </w:r>
      <w:r>
        <w:t>, khỏi gõ mật khẩu.</w:t>
      </w:r>
    </w:p>
    <w:p>
      <w:pPr>
        <w:jc w:val="both"/>
      </w:pPr>
      <w:r>
        <w:rPr>
          <w:b/>
        </w:rPr>
        <w:t>Mẹo:</w:t>
      </w:r>
      <w:r>
        <w:t xml:space="preserve"> mở hai cửa sổ Chrome, một cửa sổ thường và một cửa sổ ẩn danh (Ctrl+Shift+N). Mỗi cửa sổ đăng nhập một vai,</w:t>
      </w:r>
    </w:p>
    <w:p>
      <w:pPr>
        <w:jc w:val="both"/>
      </w:pPr>
      <w:r>
        <w:t>ví dụ Bãi bên trái, kế toán bên phải, để thấy việc bên này mở khoá cho bên kia mà khỏi đổi vai liên tục.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B. Bản đồ tài khoản và dữ liệu mẫu</w:t>
      </w:r>
    </w:p>
    <w:p>
      <w:pPr>
        <w:pStyle w:val="Heading2"/>
      </w:pPr>
      <w:r>
        <w:t>B1. 15 tài khoản và màn của từng vai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Tài khoản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Người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Màn thấy trên thanh bên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>ສົມໄຊ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Admin Thà Bốc</w:t>
            </w:r>
            <w:r>
              <w:t xml:space="preserve"> (Bãi): lập phiếu, điều xe, nhập số lượng. </w:t>
            </w:r>
            <w:r>
              <w:rPr>
                <w:b/>
              </w:rPr>
              <w:t>Không thấy tiền</w:t>
            </w:r>
          </w:p>
        </w:tc>
        <w:tc>
          <w:tcPr>
            <w:tcW w:type="dxa" w:w="2160"/>
          </w:tcPr>
          <w:p>
            <w:r/>
            <w:r>
              <w:t>Tổng quan · Theo dõi phiếu · Theo dõi tuyến · Phiếu xuất xe · Phiếu chi·Phiếu thu · Cấp phát · Theo dõi NCC · Kho hàng · Kho nhiên liệu · Điểm đổ · Kho phụ tùng · Khách hàng · Xe · Tài xế · Thẻ cao tốc · Tuyến đường · Quy trình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>ນາງ ພອນ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KT Thu/Chi Viêng Chăn</w:t>
            </w:r>
            <w:r>
              <w:t>: kiểm mục I–II, bảng giá, số phiếu quặng</w:t>
            </w:r>
          </w:p>
        </w:tc>
        <w:tc>
          <w:tcPr>
            <w:tcW w:type="dxa" w:w="2160"/>
          </w:tcPr>
          <w:p>
            <w:r/>
            <w:r>
              <w:t>Gần hết (không có Tất toán, Tài khoản)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ketoancp</w:t>
            </w:r>
          </w:p>
        </w:tc>
        <w:tc>
          <w:tcPr>
            <w:tcW w:type="dxa" w:w="2160"/>
          </w:tcPr>
          <w:p>
            <w:r/>
            <w:r>
              <w:t>ນາງ ວິໄລວັນ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KT Chi phí VC</w:t>
            </w:r>
            <w:r>
              <w:t>: nhập giá và kiểm, ghi sổ mục IV–VI, tất toán tài xế, lệnh sửa chữa</w:t>
            </w:r>
          </w:p>
        </w:tc>
        <w:tc>
          <w:tcPr>
            <w:tcW w:type="dxa" w:w="2160"/>
          </w:tcPr>
          <w:p>
            <w:r/>
            <w:r>
              <w:t xml:space="preserve">Gần hết + </w:t>
            </w:r>
            <w:r>
              <w:rPr>
                <w:b/>
              </w:rPr>
              <w:t>Tất toán tài xế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khonl</w:t>
            </w:r>
          </w:p>
        </w:tc>
        <w:tc>
          <w:tcPr>
            <w:tcW w:type="dxa" w:w="2160"/>
          </w:tcPr>
          <w:p>
            <w:r/>
            <w:r>
              <w:t>ທ້າວ ວິໄລ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KT kho xăng dầu VC</w:t>
            </w:r>
            <w:r>
              <w:t>: nhập giá, kiểm, ghi sổ mục III; nhập kho, chuyển kho dầu</w:t>
            </w:r>
          </w:p>
        </w:tc>
        <w:tc>
          <w:tcPr>
            <w:tcW w:type="dxa" w:w="2160"/>
          </w:tcPr>
          <w:p>
            <w:r/>
            <w:r>
              <w:t>Gần hết (không có Hoá đơn gộp, Tỷ giá)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quyvc</w:t>
            </w:r>
          </w:p>
        </w:tc>
        <w:tc>
          <w:tcPr>
            <w:tcW w:type="dxa" w:w="2160"/>
          </w:tcPr>
          <w:p>
            <w:r/>
            <w:r>
              <w:t>ນາງ ມະນີ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Thủ quỹ VC</w:t>
            </w:r>
            <w:r>
              <w:t>: chi mục III (dầu)</w:t>
            </w:r>
          </w:p>
        </w:tc>
        <w:tc>
          <w:tcPr>
            <w:tcW w:type="dxa" w:w="2160"/>
          </w:tcPr>
          <w:p>
            <w:r/>
            <w:r>
              <w:t>Gần hết + Tất toán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quytb</w:t>
            </w:r>
          </w:p>
        </w:tc>
        <w:tc>
          <w:tcPr>
            <w:tcW w:type="dxa" w:w="2160"/>
          </w:tcPr>
          <w:p>
            <w:r/>
            <w:r>
              <w:t>ນາງ ດາວ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Quỹ tiền mặt cảng cạn</w:t>
            </w:r>
            <w:r>
              <w:t>: chi mục IV–VI, cấp tiền tạm ứng, trả chủ xe</w:t>
            </w:r>
          </w:p>
        </w:tc>
        <w:tc>
          <w:tcPr>
            <w:tcW w:type="dxa" w:w="2160"/>
          </w:tcPr>
          <w:p>
            <w:r/>
            <w:r>
              <w:t>Gần hết + Tất toán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doanhthu</w:t>
            </w:r>
          </w:p>
        </w:tc>
        <w:tc>
          <w:tcPr>
            <w:tcW w:type="dxa" w:w="2160"/>
          </w:tcPr>
          <w:p>
            <w:r/>
            <w:r>
              <w:t>ທ້າວ ຄຳ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KT Doanh thu VC</w:t>
            </w:r>
            <w:r>
              <w:t>: hoá đơn, thu tiền, cấn trừ, công nợ khách</w:t>
            </w:r>
          </w:p>
        </w:tc>
        <w:tc>
          <w:tcPr>
            <w:tcW w:type="dxa" w:w="2160"/>
          </w:tcPr>
          <w:p>
            <w:r/>
            <w:r>
              <w:t>Gần hết (không có Cấp phát, Điểm đổ, Tất toán)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khotb</w:t>
            </w:r>
          </w:p>
        </w:tc>
        <w:tc>
          <w:tcPr>
            <w:tcW w:type="dxa" w:w="2160"/>
          </w:tcPr>
          <w:p>
            <w:r/>
            <w:r>
              <w:t>ທ້າວ ບຸນມາ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Thủ kho nhiên liệu Thà Bốc</w:t>
            </w:r>
          </w:p>
        </w:tc>
        <w:tc>
          <w:tcPr>
            <w:tcW w:type="dxa" w:w="2160"/>
          </w:tcPr>
          <w:p>
            <w:r/>
            <w:r>
              <w:t>Cấp phát · Kho nhiên liệu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khovc</w:t>
            </w:r>
          </w:p>
        </w:tc>
        <w:tc>
          <w:tcPr>
            <w:tcW w:type="dxa" w:w="2160"/>
          </w:tcPr>
          <w:p>
            <w:r/>
            <w:r>
              <w:t>ນາງ ສີດາ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Thủ kho nhiên liệu Viêng Chăn</w:t>
            </w:r>
          </w:p>
        </w:tc>
        <w:tc>
          <w:tcPr>
            <w:tcW w:type="dxa" w:w="2160"/>
          </w:tcPr>
          <w:p>
            <w:r/>
            <w:r>
              <w:t>Cấp phát · Kho nhiên liệu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khopt</w:t>
            </w:r>
          </w:p>
        </w:tc>
        <w:tc>
          <w:tcPr>
            <w:tcW w:type="dxa" w:w="2160"/>
          </w:tcPr>
          <w:p>
            <w:r/>
            <w:r>
              <w:t>ທ້າວ ແກ້ວ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Thủ kho phụ tùng Thà Bốc</w:t>
            </w:r>
          </w:p>
        </w:tc>
        <w:tc>
          <w:tcPr>
            <w:tcW w:type="dxa" w:w="2160"/>
          </w:tcPr>
          <w:p>
            <w:r/>
            <w:r>
              <w:t>Kho phụ tùng · Xe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totsua</w:t>
            </w:r>
          </w:p>
        </w:tc>
        <w:tc>
          <w:tcPr>
            <w:tcW w:type="dxa" w:w="2160"/>
          </w:tcPr>
          <w:p>
            <w:r/>
            <w:r>
              <w:t>ທ້າວ ສຸກ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Tổ sửa chữa Thà Bốc</w:t>
            </w:r>
            <w:r>
              <w:t>: mục V, lệnh sửa chữa, duyệt báo hỏng</w:t>
            </w:r>
          </w:p>
        </w:tc>
        <w:tc>
          <w:tcPr>
            <w:tcW w:type="dxa" w:w="2160"/>
          </w:tcPr>
          <w:p>
            <w:r/>
            <w:r>
              <w:t>Theo dõi tuyến · Phiếu xuất xe · Kho phụ tùng · Lệnh sửa chữa · Xe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tx01</w:t>
            </w:r>
          </w:p>
        </w:tc>
        <w:tc>
          <w:tcPr>
            <w:tcW w:type="dxa" w:w="2160"/>
          </w:tcPr>
          <w:p>
            <w:r/>
            <w:r>
              <w:t>ທ້າວ ທັດສະດາພອນ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Tài xế</w:t>
            </w:r>
          </w:p>
        </w:tc>
        <w:tc>
          <w:tcPr>
            <w:tcW w:type="dxa" w:w="2160"/>
          </w:tcPr>
          <w:p>
            <w:r/>
            <w:r>
              <w:t>Phiếu của tôi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tx02</w:t>
            </w:r>
          </w:p>
        </w:tc>
        <w:tc>
          <w:tcPr>
            <w:tcW w:type="dxa" w:w="2160"/>
          </w:tcPr>
          <w:p>
            <w:r/>
            <w:r>
              <w:t>ທ້າວ ບຸນມີ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Tài xế</w:t>
            </w:r>
          </w:p>
        </w:tc>
        <w:tc>
          <w:tcPr>
            <w:tcW w:type="dxa" w:w="2160"/>
          </w:tcPr>
          <w:p>
            <w:r/>
            <w:r>
              <w:t>Phiếu của tôi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tx03</w:t>
            </w:r>
          </w:p>
        </w:tc>
        <w:tc>
          <w:tcPr>
            <w:tcW w:type="dxa" w:w="2160"/>
          </w:tcPr>
          <w:p>
            <w:r/>
            <w:r>
              <w:t>ທ້າວ ສົມພອນ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Tài xế</w:t>
            </w:r>
          </w:p>
        </w:tc>
        <w:tc>
          <w:tcPr>
            <w:tcW w:type="dxa" w:w="2160"/>
          </w:tcPr>
          <w:p>
            <w:r/>
            <w:r>
              <w:t>Phiếu của tôi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Sếp</w:t>
            </w:r>
            <w:r>
              <w:t>: xem tất cả, mở khoá, cấu hình</w:t>
            </w:r>
          </w:p>
        </w:tc>
        <w:tc>
          <w:tcPr>
            <w:tcW w:type="dxa" w:w="2160"/>
          </w:tcPr>
          <w:p>
            <w:r/>
            <w:r>
              <w:t>Tất cả 27 màn</w:t>
            </w:r>
          </w:p>
        </w:tc>
      </w:tr>
    </w:tbl>
    <w:p/>
    <w:p>
      <w:pPr>
        <w:jc w:val="both"/>
      </w:pPr>
      <w:r>
        <w:t xml:space="preserve">&gt; Bảng đầy đủ "ai nhập, ai kiểm, ai ghi sổ, ai chi từng mục" nằm trong màn </w:t>
      </w:r>
      <w:r>
        <w:rPr>
          <w:b/>
        </w:rPr>
        <w:t>Quy trình &amp; trách nhiệm</w:t>
      </w:r>
      <w:r>
        <w:t xml:space="preserve">, tab </w:t>
      </w:r>
      <w:r>
        <w:rPr>
          <w:b/>
        </w:rPr>
        <w:t>Vai × mục</w:t>
      </w:r>
      <w:r>
        <w:t>.</w:t>
      </w:r>
    </w:p>
    <w:p>
      <w:pPr>
        <w:jc w:val="both"/>
      </w:pPr>
      <w:r>
        <w:t>&gt; Khi phân vân một việc có phải của vai đó không, mở tab này ra so.</w:t>
      </w:r>
    </w:p>
    <w:p>
      <w:pPr>
        <w:pStyle w:val="Heading2"/>
      </w:pPr>
      <w:r>
        <w:t>B2. Dữ liệu mẫu có sẵn (15 phiếu)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Phiếu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Xe · tài xế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Khách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Trạng thái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Dùng để test gì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T4-0428-08/EPL</w:t>
            </w:r>
          </w:p>
        </w:tc>
        <w:tc>
          <w:tcPr>
            <w:tcW w:type="dxa" w:w="1728"/>
          </w:tcPr>
          <w:p>
            <w:r/>
            <w:r>
              <w:t>341 · tx01</w:t>
            </w:r>
          </w:p>
        </w:tc>
        <w:tc>
          <w:tcPr>
            <w:tcW w:type="dxa" w:w="1728"/>
          </w:tcPr>
          <w:p>
            <w:r/>
            <w:r>
              <w:t>ຄຳຕຸ້ຍ</w:t>
            </w:r>
          </w:p>
        </w:tc>
        <w:tc>
          <w:tcPr>
            <w:tcW w:type="dxa" w:w="1728"/>
          </w:tcPr>
          <w:p>
            <w:r/>
            <w:r>
              <w:t>Đang đi, chưa thu</w:t>
            </w:r>
          </w:p>
        </w:tc>
        <w:tc>
          <w:tcPr>
            <w:tcW w:type="dxa" w:w="1728"/>
          </w:tcPr>
          <w:p>
            <w:r/>
            <w:r>
              <w:t xml:space="preserve">Có dòng dầu </w:t>
            </w:r>
            <w:r>
              <w:rPr>
                <w:b/>
              </w:rPr>
              <w:t>ghi nợ trạm Việt Nam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T4-0429-08/EPL</w:t>
            </w:r>
          </w:p>
        </w:tc>
        <w:tc>
          <w:tcPr>
            <w:tcW w:type="dxa" w:w="1728"/>
          </w:tcPr>
          <w:p>
            <w:r/>
            <w:r>
              <w:t>342 · tx02</w:t>
            </w:r>
          </w:p>
        </w:tc>
        <w:tc>
          <w:tcPr>
            <w:tcW w:type="dxa" w:w="1728"/>
          </w:tcPr>
          <w:p>
            <w:r/>
            <w:r>
              <w:t>ຄຳຕຸ້ຍ</w:t>
            </w:r>
          </w:p>
        </w:tc>
        <w:tc>
          <w:tcPr>
            <w:tcW w:type="dxa" w:w="1728"/>
          </w:tcPr>
          <w:p>
            <w:r/>
            <w:r>
              <w:t xml:space="preserve">Đã tới, </w:t>
            </w:r>
            <w:r>
              <w:rPr>
                <w:b/>
              </w:rPr>
              <w:t>chưa khoá</w:t>
            </w:r>
          </w:p>
        </w:tc>
        <w:tc>
          <w:tcPr>
            <w:tcW w:type="dxa" w:w="1728"/>
          </w:tcPr>
          <w:p>
            <w:r/>
            <w:r>
              <w:t xml:space="preserve">Cước bằng </w:t>
            </w:r>
            <w:r>
              <w:rPr>
                <w:b/>
              </w:rPr>
              <w:t>CNY</w:t>
            </w:r>
            <w:r>
              <w:t>, thử khoá phiếu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T4-0430-08/EPL</w:t>
            </w:r>
          </w:p>
        </w:tc>
        <w:tc>
          <w:tcPr>
            <w:tcW w:type="dxa" w:w="1728"/>
          </w:tcPr>
          <w:p>
            <w:r/>
            <w:r>
              <w:t>ຮ່ວມ-07 (xe liên kết)</w:t>
            </w:r>
          </w:p>
        </w:tc>
        <w:tc>
          <w:tcPr>
            <w:tcW w:type="dxa" w:w="1728"/>
          </w:tcPr>
          <w:p>
            <w:r/>
            <w:r>
              <w:t>ຄຳຕຸ້ຍ</w:t>
            </w:r>
          </w:p>
        </w:tc>
        <w:tc>
          <w:tcPr>
            <w:tcW w:type="dxa" w:w="1728"/>
          </w:tcPr>
          <w:p>
            <w:r/>
            <w:r>
              <w:t>Khoá, đã thu</w:t>
            </w:r>
          </w:p>
        </w:tc>
        <w:tc>
          <w:tcPr>
            <w:tcW w:type="dxa" w:w="1728"/>
          </w:tcPr>
          <w:p>
            <w:r/>
            <w:r>
              <w:t>Bán USD, thuê xe LAK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T4-0431-08/EPL</w:t>
            </w:r>
          </w:p>
        </w:tc>
        <w:tc>
          <w:tcPr>
            <w:tcW w:type="dxa" w:w="1728"/>
          </w:tcPr>
          <w:p>
            <w:r/>
            <w:r>
              <w:t>341 · tx01</w:t>
            </w:r>
          </w:p>
        </w:tc>
        <w:tc>
          <w:tcPr>
            <w:tcW w:type="dxa" w:w="1728"/>
          </w:tcPr>
          <w:p>
            <w:r/>
            <w:r>
              <w:t>ນາງ ວັນນາ</w:t>
            </w:r>
          </w:p>
        </w:tc>
        <w:tc>
          <w:tcPr>
            <w:tcW w:type="dxa" w:w="1728"/>
          </w:tcPr>
          <w:p>
            <w:r/>
            <w:r>
              <w:t>Khoá, đã thu</w:t>
            </w:r>
          </w:p>
        </w:tc>
        <w:tc>
          <w:tcPr>
            <w:tcW w:type="dxa" w:w="1728"/>
          </w:tcPr>
          <w:p>
            <w:r/>
            <w:r>
              <w:t>Hoá đơn USD, khách trả bằng Kíp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T4-0432-08/EPL</w:t>
            </w:r>
          </w:p>
        </w:tc>
        <w:tc>
          <w:tcPr>
            <w:tcW w:type="dxa" w:w="1728"/>
          </w:tcPr>
          <w:p>
            <w:r/>
            <w:r>
              <w:t>342 · tx02</w:t>
            </w:r>
          </w:p>
        </w:tc>
        <w:tc>
          <w:tcPr>
            <w:tcW w:type="dxa" w:w="1728"/>
          </w:tcPr>
          <w:p>
            <w:r/>
            <w:r>
              <w:t>ຄຳຕຸ້ຍ</w:t>
            </w:r>
          </w:p>
        </w:tc>
        <w:tc>
          <w:tcPr>
            <w:tcW w:type="dxa" w:w="1728"/>
          </w:tcPr>
          <w:p>
            <w:r/>
            <w:r>
              <w:t>Đã xuất phát</w:t>
            </w:r>
          </w:p>
        </w:tc>
        <w:tc>
          <w:tcPr>
            <w:tcW w:type="dxa" w:w="1728"/>
          </w:tcPr>
          <w:p>
            <w:r/>
            <w:r>
              <w:t xml:space="preserve">Có </w:t>
            </w:r>
            <w:r>
              <w:rPr>
                <w:b/>
              </w:rPr>
              <w:t>phiếu tạm ứng chờ cấp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T4-0440-09/EPL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T4-0441-09/EPL</w:t>
            </w:r>
          </w:p>
        </w:tc>
        <w:tc>
          <w:tcPr>
            <w:tcW w:type="dxa" w:w="1728"/>
          </w:tcPr>
          <w:p>
            <w:r/>
            <w:r>
              <w:t>341 / 342</w:t>
            </w:r>
          </w:p>
        </w:tc>
        <w:tc>
          <w:tcPr>
            <w:tcW w:type="dxa" w:w="1728"/>
          </w:tcPr>
          <w:p>
            <w:r/>
            <w:r>
              <w:t>ລາວ-ຈີນ ມີເນີໂຣ (khách hợp đồng)</w:t>
            </w:r>
          </w:p>
        </w:tc>
        <w:tc>
          <w:tcPr>
            <w:tcW w:type="dxa" w:w="1728"/>
          </w:tcPr>
          <w:p>
            <w:r/>
            <w:r>
              <w:t xml:space="preserve">Khoá, trong </w:t>
            </w:r>
            <w:r>
              <w:rPr>
                <w:b/>
              </w:rPr>
              <w:t>HĐ gộp `HDT-202609-01`</w:t>
            </w:r>
            <w:r>
              <w:t xml:space="preserve"> (thu một phần)</w:t>
            </w:r>
          </w:p>
        </w:tc>
        <w:tc>
          <w:tcPr>
            <w:tcW w:type="dxa" w:w="1728"/>
          </w:tcPr>
          <w:p>
            <w:r/>
            <w:r>
              <w:t>Hoá đơn gộp tháng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G4-0101-09/EPL</w:t>
            </w:r>
          </w:p>
        </w:tc>
        <w:tc>
          <w:tcPr>
            <w:tcW w:type="dxa" w:w="1728"/>
          </w:tcPr>
          <w:p>
            <w:r/>
            <w:r>
              <w:t>341</w:t>
            </w:r>
          </w:p>
        </w:tc>
        <w:tc>
          <w:tcPr>
            <w:tcW w:type="dxa" w:w="1728"/>
          </w:tcPr>
          <w:p>
            <w:r/>
            <w:r>
              <w:t>ຄຳຕຸ້ຍ</w:t>
            </w:r>
          </w:p>
        </w:tc>
        <w:tc>
          <w:tcPr>
            <w:tcW w:type="dxa" w:w="1728"/>
          </w:tcPr>
          <w:p>
            <w:r/>
            <w:r>
              <w:t xml:space="preserve">Phiếu </w:t>
            </w:r>
            <w:r>
              <w:rPr>
                <w:b/>
              </w:rPr>
              <w:t>gom</w:t>
            </w:r>
            <w:r>
              <w:t xml:space="preserve"> đã về bãi</w:t>
            </w:r>
          </w:p>
        </w:tc>
        <w:tc>
          <w:tcPr>
            <w:tcW w:type="dxa" w:w="1728"/>
          </w:tcPr>
          <w:p>
            <w:r/>
            <w:r>
              <w:t>Lô hàng trong kho bãi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T4-0433-09/EPL</w:t>
            </w:r>
          </w:p>
        </w:tc>
        <w:tc>
          <w:tcPr>
            <w:tcW w:type="dxa" w:w="1728"/>
          </w:tcPr>
          <w:p>
            <w:r/>
            <w:r>
              <w:t>342</w:t>
            </w:r>
          </w:p>
        </w:tc>
        <w:tc>
          <w:tcPr>
            <w:tcW w:type="dxa" w:w="1728"/>
          </w:tcPr>
          <w:p>
            <w:r/>
            <w:r>
              <w:t>ຄຳຕຸ້ຍ</w:t>
            </w:r>
          </w:p>
        </w:tc>
        <w:tc>
          <w:tcPr>
            <w:tcW w:type="dxa" w:w="1728"/>
          </w:tcPr>
          <w:p>
            <w:r/>
            <w:r>
              <w:t>Đang đi</w:t>
            </w:r>
          </w:p>
        </w:tc>
        <w:tc>
          <w:tcPr>
            <w:tcW w:type="dxa" w:w="1728"/>
          </w:tcPr>
          <w:p>
            <w:r/>
            <w:r>
              <w:t xml:space="preserve">Phiếu </w:t>
            </w:r>
            <w:r>
              <w:rPr>
                <w:b/>
              </w:rPr>
              <w:t>giao</w:t>
            </w:r>
            <w:r>
              <w:t xml:space="preserve"> lấy 30 t từ lô G4-0101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T4-0442-09/EPL</w:t>
            </w:r>
          </w:p>
        </w:tc>
        <w:tc>
          <w:tcPr>
            <w:tcW w:type="dxa" w:w="1728"/>
          </w:tcPr>
          <w:p>
            <w:r/>
            <w:r>
              <w:t>342 · tx03</w:t>
            </w:r>
          </w:p>
        </w:tc>
        <w:tc>
          <w:tcPr>
            <w:tcW w:type="dxa" w:w="1728"/>
          </w:tcPr>
          <w:p>
            <w:r/>
            <w:r>
              <w:t>ນາງ ວັນນາ</w:t>
            </w:r>
          </w:p>
        </w:tc>
        <w:tc>
          <w:tcPr>
            <w:tcW w:type="dxa" w:w="1728"/>
          </w:tcPr>
          <w:p>
            <w:r/>
            <w:r>
              <w:t xml:space="preserve">Trọn luồng tới </w:t>
            </w:r>
            <w:r>
              <w:rPr>
                <w:b/>
              </w:rPr>
              <w:t>đã thu đủ</w:t>
            </w:r>
          </w:p>
        </w:tc>
        <w:tc>
          <w:tcPr>
            <w:tcW w:type="dxa" w:w="1728"/>
          </w:tcPr>
          <w:p>
            <w:r/>
            <w:r>
              <w:t>Xem một phiếu hoàn chỉnh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B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T4-0443-09/EPL</w:t>
            </w:r>
          </w:p>
        </w:tc>
        <w:tc>
          <w:tcPr>
            <w:tcW w:type="dxa" w:w="1728"/>
          </w:tcPr>
          <w:p>
            <w:r/>
            <w:r>
              <w:t>ຮ່ວມ-07</w:t>
            </w:r>
          </w:p>
        </w:tc>
        <w:tc>
          <w:tcPr>
            <w:tcW w:type="dxa" w:w="1728"/>
          </w:tcPr>
          <w:p>
            <w:r/>
            <w:r>
              <w:t>ຄຳຕຸ້ຍ</w:t>
            </w:r>
          </w:p>
        </w:tc>
        <w:tc>
          <w:tcPr>
            <w:tcW w:type="dxa" w:w="1728"/>
          </w:tcPr>
          <w:p>
            <w:r/>
            <w:r>
              <w:t xml:space="preserve">Đã thu, </w:t>
            </w:r>
            <w:r>
              <w:rPr>
                <w:b/>
              </w:rPr>
              <w:t>đã trả chủ xe có trừ tiền chủ xe mua dầu ở quầy</w:t>
            </w:r>
          </w:p>
        </w:tc>
        <w:tc>
          <w:tcPr>
            <w:tcW w:type="dxa" w:w="1728"/>
          </w:tcPr>
          <w:p>
            <w:r/>
            <w:r>
              <w:t>Xe liên kết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T4-0444-09/EPL</w:t>
            </w:r>
          </w:p>
        </w:tc>
        <w:tc>
          <w:tcPr>
            <w:tcW w:type="dxa" w:w="1728"/>
          </w:tcPr>
          <w:p>
            <w:r/>
            <w:r>
              <w:t>341 · tx03</w:t>
            </w:r>
          </w:p>
        </w:tc>
        <w:tc>
          <w:tcPr>
            <w:tcW w:type="dxa" w:w="1728"/>
          </w:tcPr>
          <w:p>
            <w:r/>
            <w:r>
              <w:t>ລາວ-ຈີນ ມີເນີໂຣ</w:t>
            </w:r>
          </w:p>
        </w:tc>
        <w:tc>
          <w:tcPr>
            <w:tcW w:type="dxa" w:w="1728"/>
          </w:tcPr>
          <w:p>
            <w:r/>
            <w:r>
              <w:t>Đang đi</w:t>
            </w:r>
          </w:p>
        </w:tc>
        <w:tc>
          <w:tcPr>
            <w:tcW w:type="dxa" w:w="1728"/>
          </w:tcPr>
          <w:p>
            <w:r/>
            <w:r>
              <w:t xml:space="preserve">Lấy 600 L ở </w:t>
            </w:r>
            <w:r>
              <w:rPr>
                <w:b/>
              </w:rPr>
              <w:t>kho xe</w:t>
            </w:r>
            <w:r>
              <w:t xml:space="preserve"> (dầu mua ở Việt Nam)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G4-0102-09/EPL</w:t>
            </w:r>
          </w:p>
        </w:tc>
        <w:tc>
          <w:tcPr>
            <w:tcW w:type="dxa" w:w="1728"/>
          </w:tcPr>
          <w:p>
            <w:r/>
            <w:r>
              <w:t>342</w:t>
            </w:r>
          </w:p>
        </w:tc>
        <w:tc>
          <w:tcPr>
            <w:tcW w:type="dxa" w:w="1728"/>
          </w:tcPr>
          <w:p>
            <w:r/>
            <w:r>
              <w:t>ຄຳຕຸ້ຍ</w:t>
            </w:r>
          </w:p>
        </w:tc>
        <w:tc>
          <w:tcPr>
            <w:tcW w:type="dxa" w:w="1728"/>
          </w:tcPr>
          <w:p>
            <w:r/>
            <w:r>
              <w:t>Gom đã về (39,5 → 39,3 t)</w:t>
            </w:r>
          </w:p>
        </w:tc>
        <w:tc>
          <w:tcPr>
            <w:tcW w:type="dxa" w:w="1728"/>
          </w:tcPr>
          <w:p>
            <w:r/>
            <w:r>
              <w:t>Tách chặng gom → giao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T4-0445-09/EPL</w:t>
            </w:r>
          </w:p>
        </w:tc>
        <w:tc>
          <w:tcPr>
            <w:tcW w:type="dxa" w:w="1728"/>
          </w:tcPr>
          <w:p>
            <w:r/>
            <w:r>
              <w:t>341 · tx02</w:t>
            </w:r>
          </w:p>
        </w:tc>
        <w:tc>
          <w:tcPr>
            <w:tcW w:type="dxa" w:w="1728"/>
          </w:tcPr>
          <w:p>
            <w:r/>
            <w:r>
              <w:t>ຄຳຕຸ້ຍ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Bãi đã gửi kiểm 4 mục, chờ kế toán nhập giá</w:t>
            </w:r>
            <w:r>
              <w:t>; có phiếu tạm ứng chờ cấp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Phiếu tốt nhất để test các vai kế toán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F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T4-0446-09/EPL</w:t>
            </w:r>
          </w:p>
        </w:tc>
        <w:tc>
          <w:tcPr>
            <w:tcW w:type="dxa" w:w="1728"/>
          </w:tcPr>
          <w:p>
            <w:r/>
            <w:r>
              <w:t>341</w:t>
            </w:r>
          </w:p>
        </w:tc>
        <w:tc>
          <w:tcPr>
            <w:tcW w:type="dxa" w:w="1728"/>
          </w:tcPr>
          <w:p>
            <w:r/>
            <w:r>
              <w:t>ຄຳຕຸ້ຍ</w:t>
            </w:r>
          </w:p>
        </w:tc>
        <w:tc>
          <w:tcPr>
            <w:tcW w:type="dxa" w:w="1728"/>
          </w:tcPr>
          <w:p>
            <w:r/>
            <w:r>
              <w:t xml:space="preserve">Khoá, có hoá đơn, </w:t>
            </w:r>
            <w:r>
              <w:rPr>
                <w:b/>
              </w:rPr>
              <w:t>chưa thu</w:t>
            </w:r>
          </w:p>
        </w:tc>
        <w:tc>
          <w:tcPr>
            <w:tcW w:type="dxa" w:w="1728"/>
          </w:tcPr>
          <w:p>
            <w:r/>
            <w:r>
              <w:t xml:space="preserve">Phí cao tốc trừ </w:t>
            </w:r>
            <w:r>
              <w:rPr>
                <w:b/>
              </w:rPr>
              <w:t>thẻ ETC-8801</w:t>
            </w:r>
            <w:r>
              <w:t>, chờ cấn trừ</w:t>
            </w:r>
          </w:p>
        </w:tc>
      </w:tr>
    </w:tbl>
    <w:p/>
    <w:p>
      <w:pPr>
        <w:jc w:val="both"/>
      </w:pPr>
      <w:r>
        <w:rPr>
          <w:b/>
        </w:rPr>
        <w:t>Danh mục khác có sẵn:</w:t>
      </w:r>
    </w:p>
    <w:p>
      <w:pPr>
        <w:pStyle w:val="ListBullet"/>
      </w:pPr>
      <w:r>
        <w:rPr>
          <w:b/>
        </w:rPr>
        <w:t>Khách:</w:t>
      </w:r>
      <w:r>
        <w:t xml:space="preserve"> ນາງ ວັນນາ và ຄຳຕຸ້ຍ (hoá đơn từng phiếu); ລາວ-ຈີນ ມີເນີໂຣ (gộp tháng).</w:t>
      </w:r>
    </w:p>
    <w:p>
      <w:pPr>
        <w:pStyle w:val="ListBullet"/>
      </w:pPr>
      <w:r>
        <w:rPr>
          <w:b/>
        </w:rPr>
        <w:t>Tuyến:</w:t>
      </w:r>
      <w:r>
        <w:t xml:space="preserve"> </w:t>
      </w:r>
      <w:r>
        <w:rPr>
          <w:rFonts w:ascii="Consolas" w:hAnsi="Consolas"/>
          <w:sz w:val="19"/>
        </w:rPr>
        <w:t>ກາສີ → ກາລໍ</w:t>
      </w:r>
      <w:r>
        <w:t xml:space="preserve">, </w:t>
      </w:r>
      <w:r>
        <w:rPr>
          <w:rFonts w:ascii="Consolas" w:hAnsi="Consolas"/>
          <w:sz w:val="19"/>
        </w:rPr>
        <w:t>ກາສີ → ທ່າເຮືອກະລໍ</w:t>
      </w:r>
      <w:r>
        <w:t>.</w:t>
      </w:r>
    </w:p>
    <w:p>
      <w:pPr>
        <w:pStyle w:val="ListBullet"/>
      </w:pPr>
      <w:r>
        <w:rPr>
          <w:b/>
        </w:rPr>
        <w:t>Xe:</w:t>
      </w:r>
      <w:r>
        <w:t xml:space="preserve"> 341, 342 (xe nhà); ຮ່ວມ-07 (xe liên kết của chủ xe ທ້າວ ຄຳຫລ້າ). 4 rơ-moóc.</w:t>
      </w:r>
    </w:p>
    <w:p>
      <w:pPr>
        <w:pStyle w:val="ListBullet"/>
      </w:pPr>
      <w:r>
        <w:rPr>
          <w:b/>
        </w:rPr>
        <w:t>Thẻ cao tốc:</w:t>
      </w:r>
      <w:r>
        <w:t xml:space="preserve"> </w:t>
      </w:r>
      <w:r>
        <w:rPr>
          <w:rFonts w:ascii="Consolas" w:hAnsi="Consolas"/>
          <w:sz w:val="19"/>
        </w:rPr>
        <w:t>ETC-8801</w:t>
      </w:r>
      <w:r>
        <w:t xml:space="preserve"> (khách cấp, còn 3.166.500 LAK); </w:t>
      </w:r>
      <w:r>
        <w:rPr>
          <w:rFonts w:ascii="Consolas" w:hAnsi="Consolas"/>
          <w:sz w:val="19"/>
        </w:rPr>
        <w:t>ETC-9902</w:t>
      </w:r>
      <w:r>
        <w:t xml:space="preserve"> (của EPL, 3.000.000 LAK).</w:t>
      </w:r>
    </w:p>
    <w:p>
      <w:pPr>
        <w:pStyle w:val="ListBullet"/>
      </w:pPr>
      <w:r>
        <w:rPr>
          <w:b/>
        </w:rPr>
        <w:t>Lệnh sửa chữa:</w:t>
      </w:r>
      <w:r>
        <w:t xml:space="preserve"> </w:t>
      </w:r>
      <w:r>
        <w:rPr>
          <w:rFonts w:ascii="Consolas" w:hAnsi="Consolas"/>
          <w:sz w:val="19"/>
        </w:rPr>
        <w:t>LSC-2609-01</w:t>
      </w:r>
      <w:r>
        <w:t xml:space="preserve"> (đã nhập, chờ kiểm); </w:t>
      </w:r>
      <w:r>
        <w:rPr>
          <w:rFonts w:ascii="Consolas" w:hAnsi="Consolas"/>
          <w:sz w:val="19"/>
        </w:rPr>
        <w:t>LSC-2609-02</w:t>
      </w:r>
      <w:r>
        <w:t xml:space="preserve"> (đã kiểm, chờ ghi sổ).</w:t>
      </w:r>
    </w:p>
    <w:p>
      <w:pPr>
        <w:pStyle w:val="ListBullet"/>
      </w:pPr>
      <w:r>
        <w:rPr>
          <w:b/>
        </w:rPr>
        <w:t>Phiếu bán:</w:t>
      </w:r>
      <w:r>
        <w:t xml:space="preserve"> </w:t>
      </w:r>
      <w:r>
        <w:rPr>
          <w:rFonts w:ascii="Consolas" w:hAnsi="Consolas"/>
          <w:sz w:val="19"/>
        </w:rPr>
        <w:t>BH-2609-0001</w:t>
      </w:r>
      <w:r>
        <w:t xml:space="preserve"> (chủ xe mua, đã trừ khi trả chủ xe); </w:t>
      </w:r>
      <w:r>
        <w:rPr>
          <w:rFonts w:ascii="Consolas" w:hAnsi="Consolas"/>
          <w:sz w:val="19"/>
        </w:rPr>
        <w:t>BH-2609-0002</w:t>
      </w:r>
      <w:r>
        <w:t xml:space="preserve"> (khách mua ở quầy, đã thu).</w:t>
      </w:r>
    </w:p>
    <w:p>
      <w:pPr>
        <w:pStyle w:val="ListBullet"/>
      </w:pPr>
      <w:r>
        <w:rPr>
          <w:b/>
        </w:rPr>
        <w:t>Tỷ giá:</w:t>
      </w:r>
      <w:r>
        <w:t xml:space="preserve"> 1 USD = 22.000 · 1 THB = 700 · 1 VND = 1,2 · 1 CNY = 3.000 LAK.</w:t>
      </w:r>
    </w:p>
    <w:p>
      <w:pPr>
        <w:pStyle w:val="ListBullet"/>
      </w:pPr>
      <w:r>
        <w:rPr>
          <w:b/>
        </w:rPr>
        <w:t>Cấn trừ tháng 8</w:t>
      </w:r>
      <w:r>
        <w:t xml:space="preserve"> của ຄຳຕຸ້ຍ còn </w:t>
      </w:r>
      <w:r>
        <w:rPr>
          <w:b/>
        </w:rPr>
        <w:t>8.761.050 LAK chờ ghi</w:t>
      </w:r>
      <w:r>
        <w:t>, dùng cho luồng D5.</w:t>
      </w:r>
    </w:p>
    <w:p>
      <w:pPr>
        <w:pStyle w:val="ListBullet"/>
      </w:pPr>
      <w:r>
        <w:rPr>
          <w:b/>
        </w:rPr>
        <w:t>Hợp đồng</w:t>
      </w:r>
      <w:r>
        <w:t xml:space="preserve"> (thêm 24/09):</w:t>
      </w:r>
    </w:p>
    <w:p>
      <w:pPr>
        <w:jc w:val="both"/>
      </w:pPr>
      <w:r>
        <w:t xml:space="preserve">  - </w:t>
      </w:r>
      <w:r>
        <w:rPr>
          <w:rFonts w:ascii="Consolas" w:hAnsi="Consolas"/>
          <w:sz w:val="19"/>
        </w:rPr>
        <w:t>HDVC-2026-001</w:t>
      </w:r>
      <w:r>
        <w:t>: hợp đồng vận chuyển với ຄຳຕຸ້ຍ, còn hạn tới 31/12/2026.</w:t>
      </w:r>
    </w:p>
    <w:p>
      <w:pPr>
        <w:jc w:val="both"/>
      </w:pPr>
      <w:r>
        <w:t xml:space="preserve">  - </w:t>
      </w:r>
      <w:r>
        <w:rPr>
          <w:rFonts w:ascii="Consolas" w:hAnsi="Consolas"/>
          <w:sz w:val="19"/>
        </w:rPr>
        <w:t>HDVC-2026-002</w:t>
      </w:r>
      <w:r>
        <w:t xml:space="preserve">: với ລາວ-ຈີນ ມີເນີໂຣ, </w:t>
      </w:r>
      <w:r>
        <w:rPr>
          <w:b/>
        </w:rPr>
        <w:t>sắp hết hạn</w:t>
      </w:r>
      <w:r>
        <w:t xml:space="preserve"> 15/10/2026.</w:t>
      </w:r>
    </w:p>
    <w:p>
      <w:pPr>
        <w:jc w:val="both"/>
      </w:pPr>
      <w:r>
        <w:t xml:space="preserve">  - </w:t>
      </w:r>
      <w:r>
        <w:rPr>
          <w:rFonts w:ascii="Consolas" w:hAnsi="Consolas"/>
          <w:sz w:val="19"/>
        </w:rPr>
        <w:t>HDTX-2026-001</w:t>
      </w:r>
      <w:r>
        <w:t>: hợp đồng thuê xe với chủ xe ທ້າວ ຄຳຫລ້າ.</w:t>
      </w:r>
    </w:p>
    <w:p>
      <w:pPr>
        <w:jc w:val="both"/>
      </w:pPr>
      <w:r>
        <w:t xml:space="preserve">  - 13 phiếu đã mang số hợp đồng. ນາງ ວັນນາ đi khoán chuyến nên </w:t>
      </w:r>
      <w:r>
        <w:rPr>
          <w:b/>
        </w:rPr>
        <w:t>không có</w:t>
      </w:r>
      <w:r>
        <w:t xml:space="preserve"> hợp đồng.</w:t>
      </w:r>
    </w:p>
    <w:p>
      <w:pPr>
        <w:pStyle w:val="ListBullet"/>
      </w:pPr>
      <w:r>
        <w:rPr>
          <w:b/>
        </w:rPr>
        <w:t>POD (biên bản giao nhận hàng)</w:t>
      </w:r>
      <w:r>
        <w:t xml:space="preserve">: 7 phiếu đã giao và đã khoá có sẵn số POD. </w:t>
      </w:r>
      <w:r>
        <w:rPr>
          <w:rFonts w:ascii="Consolas" w:hAnsi="Consolas"/>
          <w:sz w:val="19"/>
        </w:rPr>
        <w:t>T4-0429-08</w:t>
      </w:r>
      <w:r>
        <w:t xml:space="preserve"> cố ý </w:t>
      </w:r>
      <w:r>
        <w:rPr>
          <w:b/>
        </w:rPr>
        <w:t>để trống POD</w:t>
      </w:r>
      <w:r>
        <w:t>, dùng để thử</w:t>
      </w:r>
    </w:p>
    <w:p>
      <w:pPr>
        <w:jc w:val="both"/>
      </w:pPr>
      <w:r>
        <w:t xml:space="preserve">  cảnh báo lúc khoá.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C. Test từng vai</w:t>
      </w:r>
    </w:p>
    <w:p>
      <w:pPr>
        <w:jc w:val="both"/>
      </w:pPr>
      <w:r>
        <w:t>Mỗi vai làm theo cùng một nếp:</w:t>
      </w:r>
    </w:p>
    <w:p>
      <w:pPr>
        <w:pStyle w:val="ListNumber"/>
      </w:pPr>
      <w:r>
        <w:t xml:space="preserve">Đăng nhập, xem </w:t>
      </w:r>
      <w:r>
        <w:rPr>
          <w:b/>
        </w:rPr>
        <w:t>menu có đúng</w:t>
      </w:r>
      <w:r>
        <w:t xml:space="preserve"> không.</w:t>
      </w:r>
    </w:p>
    <w:p>
      <w:pPr>
        <w:pStyle w:val="ListNumber"/>
      </w:pPr>
      <w:r>
        <w:t xml:space="preserve">Đi qua </w:t>
      </w:r>
      <w:r>
        <w:rPr>
          <w:b/>
        </w:rPr>
        <w:t>từng màn</w:t>
      </w:r>
      <w:r>
        <w:t xml:space="preserve"> của vai đó.</w:t>
      </w:r>
    </w:p>
    <w:p>
      <w:pPr>
        <w:pStyle w:val="ListNumber"/>
      </w:pPr>
      <w:r>
        <w:t xml:space="preserve">Làm </w:t>
      </w:r>
      <w:r>
        <w:rPr>
          <w:b/>
        </w:rPr>
        <w:t>việc chính</w:t>
      </w:r>
      <w:r>
        <w:t xml:space="preserve"> của vai.</w:t>
      </w:r>
    </w:p>
    <w:p>
      <w:pPr>
        <w:pStyle w:val="ListNumber"/>
      </w:pPr>
      <w:r>
        <w:t xml:space="preserve">Thử làm việc của vai khác, việc đó </w:t>
      </w:r>
      <w:r>
        <w:rPr>
          <w:b/>
        </w:rPr>
        <w:t>phải bị chặn</w:t>
      </w:r>
      <w:r>
        <w:t>.</w:t>
      </w:r>
    </w:p>
    <w:p>
      <w:pPr>
        <w:pStyle w:val="ListNumber"/>
      </w:pPr>
      <w:r>
        <w:t xml:space="preserve">Bấm </w:t>
      </w:r>
      <w:r>
        <w:rPr>
          <w:b/>
        </w:rPr>
        <w:t>Excel · PDF</w:t>
      </w:r>
      <w:r>
        <w:t xml:space="preserve"> ở một vài màn.</w:t>
      </w:r>
    </w:p>
    <w:p>
      <w:pPr>
        <w:pStyle w:val="Heading2"/>
      </w:pPr>
      <w:r>
        <w:t>C1. Admin Thà Bốc — thabok</w:t>
      </w:r>
    </w:p>
    <w:p>
      <w:pPr>
        <w:jc w:val="both"/>
      </w:pPr>
      <w:r>
        <w:t>&gt; Nguyên tắc của vai này (anh Khampla A2): **Bãi nhập số lượng, nơi đổ, ai trả. Không thấy và không nhập bất kỳ số tiền</w:t>
      </w:r>
    </w:p>
    <w:p>
      <w:pPr>
        <w:jc w:val="both"/>
      </w:pPr>
      <w:r>
        <w:t>&gt; nào**, trừ phí cao tốc BOT của tuyến đường (biểu phí công khai). Đăng nhập lần đầu trên máy chưa chọn ngôn ngữ thì</w:t>
      </w:r>
    </w:p>
    <w:p>
      <w:pPr>
        <w:jc w:val="both"/>
      </w:pPr>
      <w:r>
        <w:t xml:space="preserve">&gt; giao diện tự sang </w:t>
      </w:r>
      <w:r>
        <w:rPr>
          <w:b/>
        </w:rPr>
        <w:t>tiếng Lào</w:t>
      </w:r>
      <w:r>
        <w:t>.</w:t>
      </w:r>
    </w:p>
    <w:p>
      <w:pPr>
        <w:jc w:val="both"/>
      </w:pPr>
      <w:r>
        <w:rPr>
          <w:b/>
        </w:rPr>
        <w:t>Menu và Tổng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Nhìn thanh bên</w:t>
            </w:r>
          </w:p>
        </w:tc>
        <w:tc>
          <w:tcPr>
            <w:tcW w:type="dxa" w:w="2880"/>
          </w:tcPr>
          <w:p>
            <w:r/>
            <w:r>
              <w:t xml:space="preserve">Đúng 17 màn như bảng B1. </w:t>
            </w:r>
            <w:r>
              <w:rPr>
                <w:b/>
              </w:rPr>
              <w:t>Không có</w:t>
            </w:r>
            <w:r>
              <w:t xml:space="preserve"> Hoá đơn, HĐ gộp, Xe liên kết, Tiền chuyến &amp; nước, Tất toán, Bán hàng, Lệnh sửa chữa, Tỷ giá, Tài khoản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</w:t>
            </w:r>
            <w:r>
              <w:rPr>
                <w:b/>
              </w:rPr>
              <w:t>Tổng quan</w:t>
            </w:r>
          </w:p>
        </w:tc>
        <w:tc>
          <w:tcPr>
            <w:tcW w:type="dxa" w:w="2880"/>
          </w:tcPr>
          <w:p>
            <w:r/>
            <w:r>
              <w:t xml:space="preserve">3 ô số: *Phiếu tháng này · Khối lượng đã chở · Xe đang trên đường*. </w:t>
            </w:r>
            <w:r>
              <w:rPr>
                <w:b/>
              </w:rPr>
              <w:t>Không có</w:t>
            </w:r>
            <w:r>
              <w:t xml:space="preserve"> doanh thu, chi phí, "chưa thu", biểu đồ tiền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Bấm các chip (Đang chạy, Đi lâu, Việc của tôi, Phiếu lĩnh chờ cấp…)</w:t>
            </w:r>
          </w:p>
        </w:tc>
        <w:tc>
          <w:tcPr>
            <w:tcW w:type="dxa" w:w="2880"/>
          </w:tcPr>
          <w:p>
            <w:r/>
            <w:r>
              <w:t>Mỗi chip mở đúng màn, đã lọc sẵn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Đổi tháng ở Tổng quan</w:t>
            </w:r>
          </w:p>
        </w:tc>
        <w:tc>
          <w:tcPr>
            <w:tcW w:type="dxa" w:w="2880"/>
          </w:tcPr>
          <w:p>
            <w:r/>
            <w:r>
              <w:t xml:space="preserve">Ô chọn tháng dạng </w:t>
            </w:r>
            <w:r>
              <w:rPr>
                <w:rFonts w:ascii="Consolas" w:hAnsi="Consolas"/>
                <w:sz w:val="19"/>
              </w:rPr>
              <w:t>MM/YYYY</w:t>
            </w:r>
            <w:r>
              <w:t>; số liệu đổi theo</w:t>
            </w:r>
          </w:p>
        </w:tc>
      </w:tr>
    </w:tbl>
    <w:p/>
    <w:p>
      <w:pPr>
        <w:jc w:val="both"/>
      </w:pPr>
      <w:r>
        <w:rPr>
          <w:b/>
        </w:rPr>
        <w:t>Phiếu xuất xe: lập phiếu mới (việc chính)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Phiếu xuất xe</w:t>
            </w:r>
            <w:r>
              <w:t xml:space="preserve"> trên menu</w:t>
            </w:r>
          </w:p>
        </w:tc>
        <w:tc>
          <w:tcPr>
            <w:tcW w:type="dxa" w:w="2880"/>
          </w:tcPr>
          <w:p>
            <w:r/>
            <w:r>
              <w:t xml:space="preserve">Mở ra </w:t>
            </w:r>
            <w:r>
              <w:rPr>
                <w:b/>
              </w:rPr>
              <w:t>phiếu MỚI trắng</w:t>
            </w:r>
            <w:r>
              <w:t xml:space="preserve"> với số mới. </w:t>
            </w:r>
            <w:r>
              <w:rPr>
                <w:b/>
              </w:rPr>
              <w:t>Không</w:t>
            </w:r>
            <w:r>
              <w:t xml:space="preserve"> tự mở phiếu cũ ra sửa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Mục I: đổi </w:t>
            </w:r>
            <w:r>
              <w:rPr>
                <w:b/>
              </w:rPr>
              <w:t>Loại phiếu</w:t>
            </w:r>
            <w:r>
              <w:t xml:space="preserve"> giữa *Đi giao hàng* và *Đi gom hàng*</w:t>
            </w:r>
          </w:p>
        </w:tc>
        <w:tc>
          <w:tcPr>
            <w:tcW w:type="dxa" w:w="2880"/>
          </w:tcPr>
          <w:p>
            <w:r/>
            <w:r>
              <w:t xml:space="preserve">Số phiếu đổi tiền tố </w:t>
            </w:r>
            <w:r>
              <w:rPr>
                <w:b/>
              </w:rPr>
              <w:t>T4-</w:t>
            </w:r>
            <w:r>
              <w:t xml:space="preserve"> ↔ </w:t>
            </w:r>
            <w:r>
              <w:rPr>
                <w:b/>
              </w:rPr>
              <w:t>G4-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Chọn xe 342, tài xế, ngày</w:t>
            </w:r>
          </w:p>
        </w:tc>
        <w:tc>
          <w:tcPr>
            <w:tcW w:type="dxa" w:w="2880"/>
          </w:tcPr>
          <w:p>
            <w:r/>
            <w:r>
              <w:t>Biển đầu kéo và biển rơ-moóc tự điền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Chọn một tài xế </w:t>
            </w:r>
            <w:r>
              <w:rPr>
                <w:b/>
              </w:rPr>
              <w:t>bằng lái đã hết hạn</w:t>
            </w:r>
            <w:r>
              <w:t xml:space="preserve"> (ທ້າວ ສົມພອນ)</w:t>
            </w:r>
          </w:p>
        </w:tc>
        <w:tc>
          <w:tcPr>
            <w:tcW w:type="dxa" w:w="2880"/>
          </w:tcPr>
          <w:p>
            <w:r/>
            <w:r>
              <w:t>Bị cảnh báo hoặc chặn điều xe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Mục II: chọn khách ຄຳຕຸ້ຍ, tuyến </w:t>
            </w:r>
            <w:r>
              <w:rPr>
                <w:rFonts w:ascii="Consolas" w:hAnsi="Consolas"/>
                <w:sz w:val="19"/>
              </w:rPr>
              <w:t>ກາສີ → ກາລໍ</w:t>
            </w:r>
            <w:r>
              <w:t>, cân tại mỏ 40</w:t>
            </w:r>
          </w:p>
        </w:tc>
        <w:tc>
          <w:tcPr>
            <w:tcW w:type="dxa" w:w="2880"/>
          </w:tcPr>
          <w:p>
            <w:r/>
            <w:r>
              <w:t xml:space="preserve">Nơi đi, nơi đến tự điền theo tuyến. </w:t>
            </w:r>
            <w:r>
              <w:rPr>
                <w:b/>
              </w:rPr>
              <w:t>Không có</w:t>
            </w:r>
            <w:r>
              <w:t xml:space="preserve"> ô đơn giá cước, thành tiền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Mục II: ô </w:t>
            </w:r>
            <w:r>
              <w:rPr>
                <w:b/>
              </w:rPr>
              <w:t>Hợp đồng vận chuyển</w:t>
            </w:r>
            <w:r>
              <w:t xml:space="preserve"> sau khi Lưu</w:t>
            </w:r>
          </w:p>
        </w:tc>
        <w:tc>
          <w:tcPr>
            <w:tcW w:type="dxa" w:w="2880"/>
          </w:tcPr>
          <w:p>
            <w:r/>
            <w:r>
              <w:t xml:space="preserve">Tự điền số hợp đồng còn hạn của khách (ຄຳຕຸ້ຍ → </w:t>
            </w:r>
            <w:r>
              <w:rPr>
                <w:rFonts w:ascii="Consolas" w:hAnsi="Consolas"/>
                <w:sz w:val="19"/>
              </w:rPr>
              <w:t>HDVC-2026-001</w:t>
            </w:r>
            <w:r>
              <w:t xml:space="preserve">) kèm nhãn *Còn hạn*. Bãi </w:t>
            </w:r>
            <w:r>
              <w:rPr>
                <w:b/>
              </w:rPr>
              <w:t>không đổi được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Lập phiếu với xe </w:t>
            </w:r>
            <w:r>
              <w:rPr>
                <w:b/>
              </w:rPr>
              <w:t>ຮ່ວມ-07</w:t>
            </w:r>
          </w:p>
        </w:tc>
        <w:tc>
          <w:tcPr>
            <w:tcW w:type="dxa" w:w="2880"/>
          </w:tcPr>
          <w:p>
            <w:r/>
            <w:r>
              <w:t xml:space="preserve">Hiện thêm ô </w:t>
            </w:r>
            <w:r>
              <w:rPr>
                <w:b/>
              </w:rPr>
              <w:t>Hợp đồng thuê xe</w:t>
            </w:r>
            <w:r>
              <w:t xml:space="preserve"> = </w:t>
            </w:r>
            <w:r>
              <w:rPr>
                <w:rFonts w:ascii="Consolas" w:hAnsi="Consolas"/>
                <w:sz w:val="19"/>
              </w:rPr>
              <w:t>HDTX-2026-001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Mục II: ô </w:t>
            </w:r>
            <w:r>
              <w:rPr>
                <w:b/>
              </w:rPr>
              <w:t>Số phiếu quặng</w:t>
            </w:r>
          </w:p>
        </w:tc>
        <w:tc>
          <w:tcPr>
            <w:tcW w:type="dxa" w:w="2880"/>
          </w:tcPr>
          <w:p>
            <w:r/>
            <w:r>
              <w:t>Ô khoá, có dòng nhắc: *kế toán nhập khi nhận giấy · Bãi đính kèm ảnh*. Không bắt buộc ảnh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Mục II: </w:t>
            </w:r>
            <w:r>
              <w:rPr>
                <w:b/>
              </w:rPr>
              <w:t>đính kèm ảnh</w:t>
            </w:r>
            <w:r>
              <w:t xml:space="preserve"> phiếu quặng (tệp .jpg / .png / .pdf)</w:t>
            </w:r>
          </w:p>
        </w:tc>
        <w:tc>
          <w:tcPr>
            <w:tcW w:type="dxa" w:w="2880"/>
          </w:tcPr>
          <w:p>
            <w:r/>
            <w:r>
              <w:t xml:space="preserve">Tải lên được. Thử tệp </w:t>
            </w:r>
            <w:r>
              <w:rPr>
                <w:rFonts w:ascii="Consolas" w:hAnsi="Consolas"/>
                <w:sz w:val="19"/>
              </w:rPr>
              <w:t>.exe</w:t>
            </w:r>
            <w:r>
              <w:t xml:space="preserve"> thì bị từ chối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Mục III: thêm dòng dầu 150 L, </w:t>
            </w:r>
            <w:r>
              <w:rPr>
                <w:b/>
              </w:rPr>
              <w:t>Nơi đổ</w:t>
            </w:r>
            <w:r>
              <w:t xml:space="preserve"> = Kho dầu Thà Bốc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Không có</w:t>
            </w:r>
            <w:r>
              <w:t xml:space="preserve"> ô đơn giá, tiền tệ, thành tiền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Mục III: thêm dòng dầu ở </w:t>
            </w:r>
            <w:r>
              <w:rPr>
                <w:b/>
              </w:rPr>
              <w:t>trạm Việt Nam</w:t>
            </w:r>
          </w:p>
        </w:tc>
        <w:tc>
          <w:tcPr>
            <w:tcW w:type="dxa" w:w="2880"/>
          </w:tcPr>
          <w:p>
            <w:r/>
            <w:r>
              <w:t xml:space="preserve">Hiện ô tích </w:t>
            </w:r>
            <w:r>
              <w:rPr>
                <w:b/>
              </w:rPr>
              <w:t>Ghi nợ tại trạm</w:t>
            </w:r>
            <w:r>
              <w:t xml:space="preserve"> (kho của mình thì không hiện ô này)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Mục IV: thêm tiền ăn 2, tiền nước 2, </w:t>
            </w:r>
            <w:r>
              <w:rPr>
                <w:b/>
              </w:rPr>
              <w:t>phí cao tốc</w:t>
            </w:r>
            <w:r>
              <w:t xml:space="preserve"> 1</w:t>
            </w:r>
          </w:p>
        </w:tc>
        <w:tc>
          <w:tcPr>
            <w:tcW w:type="dxa" w:w="2880"/>
          </w:tcPr>
          <w:p>
            <w:r/>
            <w:r>
              <w:t xml:space="preserve">Không có ô tiền. Dòng phí cao tốc có ô chọn </w:t>
            </w:r>
            <w:r>
              <w:rPr>
                <w:b/>
              </w:rPr>
              <w:t>thẻ cao tốc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Mục V (Sửa chữa)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Không có</w:t>
            </w:r>
            <w:r>
              <w:t xml:space="preserve"> nút nhập, không có nút gửi kiểm. Mục V là của tổ sửa chữa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Lưu</w:t>
            </w:r>
          </w:p>
        </w:tc>
        <w:tc>
          <w:tcPr>
            <w:tcW w:type="dxa" w:w="2880"/>
          </w:tcPr>
          <w:p>
            <w:r/>
            <w:r>
              <w:t>Báo đã lưu. Tải lại trang (F5) rồi mở lại phiếu, các dòng vẫn còn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Gửi kiểm tra</w:t>
            </w:r>
            <w:r>
              <w:t xml:space="preserve"> ở mục I, II, III, IV</w:t>
            </w:r>
          </w:p>
        </w:tc>
        <w:tc>
          <w:tcPr>
            <w:tcW w:type="dxa" w:w="2880"/>
          </w:tcPr>
          <w:p>
            <w:r/>
            <w:r>
              <w:t>Từng mục chuyển trạng thái *đã nhập / chờ kiểm*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Sửa một mục </w:t>
            </w:r>
            <w:r>
              <w:rPr>
                <w:b/>
              </w:rPr>
              <w:t>đã được kế toán kiểm</w:t>
            </w:r>
          </w:p>
        </w:tc>
        <w:tc>
          <w:tcPr>
            <w:tcW w:type="dxa" w:w="2880"/>
          </w:tcPr>
          <w:p>
            <w:r/>
            <w:r>
              <w:t>Bị khoá, báo *mục đã khoá*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Phiếu lĩnh nhiên liệu</w:t>
            </w:r>
          </w:p>
        </w:tc>
        <w:tc>
          <w:tcPr>
            <w:tcW w:type="dxa" w:w="2880"/>
          </w:tcPr>
          <w:p>
            <w:r/>
            <w:r>
              <w:t xml:space="preserve">Sinh phiếu lĩnh có </w:t>
            </w:r>
            <w:r>
              <w:rPr>
                <w:b/>
              </w:rPr>
              <w:t>mã QR</w:t>
            </w:r>
            <w:r>
              <w:t xml:space="preserve"> cho kho đã chọn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Phiếu chi tạm ứng</w:t>
            </w:r>
          </w:p>
        </w:tc>
        <w:tc>
          <w:tcPr>
            <w:tcW w:type="dxa" w:w="2880"/>
          </w:tcPr>
          <w:p>
            <w:r/>
            <w:r>
              <w:t xml:space="preserve">Sinh phiếu tạm ứng có QR. </w:t>
            </w:r>
            <w:r>
              <w:rPr>
                <w:b/>
              </w:rPr>
              <w:t>Không có</w:t>
            </w:r>
            <w:r>
              <w:t xml:space="preserve"> số tiền trên màn của Bãi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In</w:t>
            </w:r>
          </w:p>
        </w:tc>
        <w:tc>
          <w:tcPr>
            <w:tcW w:type="dxa" w:w="2880"/>
          </w:tcPr>
          <w:p>
            <w:r/>
            <w:r>
              <w:t xml:space="preserve">Bản in sạch, không nút, không thanh bên. </w:t>
            </w:r>
            <w:r>
              <w:rPr>
                <w:b/>
              </w:rPr>
              <w:t>Không có</w:t>
            </w:r>
            <w:r>
              <w:t xml:space="preserve"> số tiền</w:t>
            </w:r>
          </w:p>
        </w:tc>
      </w:tr>
    </w:tbl>
    <w:p/>
    <w:p>
      <w:pPr>
        <w:jc w:val="both"/>
      </w:pPr>
      <w:r>
        <w:rPr>
          <w:b/>
        </w:rPr>
        <w:t>Theo dõi, điều xe, xe tới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Theo dõi phiếu vận chuyển</w:t>
            </w:r>
            <w:r>
              <w:t>: nhìn các cột</w:t>
            </w:r>
          </w:p>
        </w:tc>
        <w:tc>
          <w:tcPr>
            <w:tcW w:type="dxa" w:w="2880"/>
          </w:tcPr>
          <w:p>
            <w:r/>
            <w:r>
              <w:t xml:space="preserve">Có số phiếu, xe, khách, tấn, trạng thái. </w:t>
            </w:r>
            <w:r>
              <w:rPr>
                <w:b/>
              </w:rPr>
              <w:t>Không có</w:t>
            </w:r>
            <w:r>
              <w:t xml:space="preserve"> cột cước, thành tiền, lãi, chi phí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Lọc theo trạng thái, tháng, ô tìm</w:t>
            </w:r>
          </w:p>
        </w:tc>
        <w:tc>
          <w:tcPr>
            <w:tcW w:type="dxa" w:w="2880"/>
          </w:tcPr>
          <w:p>
            <w:r/>
            <w:r>
              <w:t>Bảng lọc đúng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Theo dõi tuyến</w:t>
            </w:r>
            <w:r>
              <w:t>: bấm một chuyến đang chạy</w:t>
            </w:r>
          </w:p>
        </w:tc>
        <w:tc>
          <w:tcPr>
            <w:tcW w:type="dxa" w:w="2880"/>
          </w:tcPr>
          <w:p>
            <w:r/>
            <w:r>
              <w:t>Thanh chi tiết trượt ra, bản đồ có đường tuyến và chấm xe, có các mốc chặng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Xe tới điểm</w:t>
            </w:r>
            <w:r>
              <w:t xml:space="preserve"> trên một chặng</w:t>
            </w:r>
          </w:p>
        </w:tc>
        <w:tc>
          <w:tcPr>
            <w:tcW w:type="dxa" w:w="2880"/>
          </w:tcPr>
          <w:p>
            <w:r/>
            <w:r>
              <w:t>Mốc chặng sáng lên, diễn biến có dòng mới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Báo sự cố</w:t>
            </w:r>
            <w:r>
              <w:t xml:space="preserve"> (không kèm tiền)</w:t>
            </w:r>
          </w:p>
        </w:tc>
        <w:tc>
          <w:tcPr>
            <w:tcW w:type="dxa" w:w="2880"/>
          </w:tcPr>
          <w:p>
            <w:r/>
            <w:r>
              <w:t xml:space="preserve">Ghi được sự cố. </w:t>
            </w:r>
            <w:r>
              <w:rPr>
                <w:b/>
              </w:rPr>
              <w:t>Không có</w:t>
            </w:r>
            <w:r>
              <w:t xml:space="preserve"> ô "có khoản sửa chữa" hay số tiền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phiếu E </w:t>
            </w:r>
            <w:r>
              <w:rPr>
                <w:rFonts w:ascii="Consolas" w:hAnsi="Consolas"/>
                <w:sz w:val="19"/>
              </w:rPr>
              <w:t>T4-0445-09</w:t>
            </w:r>
            <w:r>
              <w:t xml:space="preserve"> → </w:t>
            </w:r>
            <w:r>
              <w:rPr>
                <w:b/>
              </w:rPr>
              <w:t>Xuất phát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Bị chặn</w:t>
            </w:r>
            <w:r>
              <w:t xml:space="preserve"> vì chưa chi tạm ứng: *tài xế chưa nhận tiền thì chưa xuất phát*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phiếu đang đi → </w:t>
            </w:r>
            <w:r>
              <w:rPr>
                <w:b/>
              </w:rPr>
              <w:t>Xe đã tới · nhập cân cuối</w:t>
            </w:r>
            <w:r>
              <w:t xml:space="preserve"> (cân cuối, ngày về, km về)</w:t>
            </w:r>
          </w:p>
        </w:tc>
        <w:tc>
          <w:tcPr>
            <w:tcW w:type="dxa" w:w="2880"/>
          </w:tcPr>
          <w:p>
            <w:r/>
            <w:r>
              <w:t xml:space="preserve">Nhập km về nhỏ hơn km đi thì bị chặn. Nhập đúng thì có </w:t>
            </w:r>
            <w:r>
              <w:rPr>
                <w:b/>
              </w:rPr>
              <w:t>dòng hao hụt</w:t>
            </w:r>
            <w:r>
              <w:t xml:space="preserve"> tự tính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Trong hộp </w:t>
            </w:r>
            <w:r>
              <w:rPr>
                <w:b/>
              </w:rPr>
              <w:t>Xe đã tới</w:t>
            </w:r>
            <w:r>
              <w:t xml:space="preserve">: gõ </w:t>
            </w:r>
            <w:r>
              <w:rPr>
                <w:b/>
              </w:rPr>
              <w:t>Số POD</w:t>
            </w:r>
            <w:r>
              <w:t xml:space="preserve"> và </w:t>
            </w:r>
            <w:r>
              <w:rPr>
                <w:b/>
              </w:rPr>
              <w:t>Người ký nhận</w:t>
            </w:r>
          </w:p>
        </w:tc>
        <w:tc>
          <w:tcPr>
            <w:tcW w:type="dxa" w:w="2880"/>
          </w:tcPr>
          <w:p>
            <w:r/>
            <w:r>
              <w:t xml:space="preserve">Khối </w:t>
            </w:r>
            <w:r>
              <w:rPr>
                <w:b/>
              </w:rPr>
              <w:t>Biên bản giao nhận hàng (POD)</w:t>
            </w:r>
            <w:r>
              <w:t xml:space="preserve"> ở mục II hiện đúng số, ngày ký nhận = ngày về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Khối POD → </w:t>
            </w:r>
            <w:r>
              <w:rPr>
                <w:b/>
              </w:rPr>
              <w:t>+ Thêm ảnh · PDF</w:t>
            </w:r>
            <w:r>
              <w:t xml:space="preserve"> (chụp biên bản)</w:t>
            </w:r>
          </w:p>
        </w:tc>
        <w:tc>
          <w:tcPr>
            <w:tcW w:type="dxa" w:w="2880"/>
          </w:tcPr>
          <w:p>
            <w:r/>
            <w:r>
              <w:t xml:space="preserve">Ảnh hiện trong khối POD, </w:t>
            </w:r>
            <w:r>
              <w:rPr>
                <w:b/>
              </w:rPr>
              <w:t>tách riêng</w:t>
            </w:r>
            <w:r>
              <w:t xml:space="preserve"> với ảnh phiếu quặng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Phiếu </w:t>
            </w:r>
            <w:r>
              <w:rPr>
                <w:b/>
              </w:rPr>
              <w:t>đã khoá</w:t>
            </w:r>
            <w:r>
              <w:t xml:space="preserve"> → sửa ô POD</w:t>
            </w:r>
          </w:p>
        </w:tc>
        <w:tc>
          <w:tcPr>
            <w:tcW w:type="dxa" w:w="2880"/>
          </w:tcPr>
          <w:p>
            <w:r/>
            <w:r>
              <w:t>Ô khoá (chỉ kế toán bổ sung được)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phiếu </w:t>
            </w:r>
            <w:r>
              <w:rPr>
                <w:b/>
              </w:rPr>
              <w:t>chưa tới nơi</w:t>
            </w:r>
            <w:r>
              <w:t xml:space="preserve"> → </w:t>
            </w:r>
            <w:r>
              <w:rPr>
                <w:b/>
              </w:rPr>
              <w:t>Đổi xe</w:t>
            </w:r>
            <w:r>
              <w:t xml:space="preserve"> (xem D10)</w:t>
            </w:r>
          </w:p>
        </w:tc>
        <w:tc>
          <w:tcPr>
            <w:tcW w:type="dxa" w:w="2880"/>
          </w:tcPr>
          <w:p>
            <w:r/>
            <w:r>
              <w:t>Phải ghi lý do. Không đổi chéo xe nhà ↔ xe liên kết</w:t>
            </w:r>
          </w:p>
        </w:tc>
      </w:tr>
    </w:tbl>
    <w:p/>
    <w:p>
      <w:pPr>
        <w:jc w:val="both"/>
      </w:pPr>
      <w:r>
        <w:rPr>
          <w:b/>
        </w:rPr>
        <w:t>Các màn khác của Bãi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Màn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Phiếu chi · Phiếu thu</w:t>
            </w:r>
          </w:p>
        </w:tc>
        <w:tc>
          <w:tcPr>
            <w:tcW w:type="dxa" w:w="2880"/>
          </w:tcPr>
          <w:p>
            <w:r/>
            <w:r>
              <w:t xml:space="preserve">Thấy danh sách phiếu tạm ứng, phiếu lĩnh. </w:t>
            </w:r>
            <w:r>
              <w:rPr>
                <w:b/>
              </w:rPr>
              <w:t>Không có</w:t>
            </w:r>
            <w:r>
              <w:t xml:space="preserve"> số tiền, không có tab phiếu thu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Cấp phát</w:t>
            </w:r>
          </w:p>
        </w:tc>
        <w:tc>
          <w:tcPr>
            <w:tcW w:type="dxa" w:w="2880"/>
          </w:tcPr>
          <w:p>
            <w:r/>
            <w:r>
              <w:t>Thấy phiếu lĩnh và tạm ứng đang chờ; cột tiền là "—"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Theo dõi NCC</w:t>
            </w:r>
          </w:p>
        </w:tc>
        <w:tc>
          <w:tcPr>
            <w:tcW w:type="dxa" w:w="2880"/>
          </w:tcPr>
          <w:p>
            <w:r/>
            <w:r>
              <w:t xml:space="preserve">Chỉ có tên nhà cung cấp, dịch vụ, số dòng, kỳ trả. </w:t>
            </w:r>
            <w:r>
              <w:rPr>
                <w:b/>
              </w:rPr>
              <w:t>Không có</w:t>
            </w:r>
            <w:r>
              <w:t xml:space="preserve"> tiền, mã tài khoản, nút *Các lần trả*, bảng cấn trừ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Kho hàng</w:t>
            </w:r>
          </w:p>
        </w:tc>
        <w:tc>
          <w:tcPr>
            <w:tcW w:type="dxa" w:w="2880"/>
          </w:tcPr>
          <w:p>
            <w:r/>
            <w:r>
              <w:t xml:space="preserve">Thấy lô và tồn. </w:t>
            </w:r>
            <w:r>
              <w:rPr>
                <w:b/>
              </w:rPr>
              <w:t>Không có</w:t>
            </w:r>
            <w:r>
              <w:t xml:space="preserve"> nút Điều chỉnh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Kho nhiên liệu</w:t>
            </w:r>
          </w:p>
        </w:tc>
        <w:tc>
          <w:tcPr>
            <w:tcW w:type="dxa" w:w="2880"/>
          </w:tcPr>
          <w:p>
            <w:r/>
            <w:r>
              <w:t xml:space="preserve">Thấy tồn từng kho theo lít, sổ nhập xuất. </w:t>
            </w:r>
            <w:r>
              <w:rPr>
                <w:b/>
              </w:rPr>
              <w:t>Không có</w:t>
            </w:r>
            <w:r>
              <w:t xml:space="preserve"> giá bình quân, cột đơn giá, nút Nhập kho / Chuyển kho / Xuất cho xe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Điểm đổ nhiên liệu</w:t>
            </w:r>
            <w:r>
              <w:t xml:space="preserve"> → </w:t>
            </w:r>
            <w:r>
              <w:rPr>
                <w:b/>
              </w:rPr>
              <w:t>Thêm điểm đổ</w:t>
            </w:r>
            <w:r>
              <w:t xml:space="preserve"> / </w:t>
            </w:r>
            <w:r>
              <w:rPr>
                <w:b/>
              </w:rPr>
              <w:t>Sửa</w:t>
            </w:r>
          </w:p>
        </w:tc>
        <w:tc>
          <w:tcPr>
            <w:tcW w:type="dxa" w:w="2880"/>
          </w:tcPr>
          <w:p>
            <w:r/>
            <w:r>
              <w:t>Thêm, sửa được. Thêm xong có mã QR của điểm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Kho phụ tùng</w:t>
            </w:r>
          </w:p>
        </w:tc>
        <w:tc>
          <w:tcPr>
            <w:tcW w:type="dxa" w:w="2880"/>
          </w:tcPr>
          <w:p>
            <w:r/>
            <w:r>
              <w:t xml:space="preserve">Thấy tồn. </w:t>
            </w:r>
            <w:r>
              <w:rPr>
                <w:b/>
              </w:rPr>
              <w:t>Không có</w:t>
            </w:r>
            <w:r>
              <w:t xml:space="preserve"> đơn giá, không có nút Nhập / Xuất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Khách hàng</w:t>
            </w:r>
            <w:r>
              <w:t xml:space="preserve"> → Thêm / Sửa</w:t>
            </w:r>
          </w:p>
        </w:tc>
        <w:tc>
          <w:tcPr>
            <w:tcW w:type="dxa" w:w="2880"/>
          </w:tcPr>
          <w:p>
            <w:r/>
            <w:r>
              <w:t xml:space="preserve">Được. </w:t>
            </w:r>
            <w:r>
              <w:rPr>
                <w:b/>
              </w:rPr>
              <w:t>Không có</w:t>
            </w:r>
            <w:r>
              <w:t xml:space="preserve"> nút Bảng giá, Công nợ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Khách hàng</w:t>
            </w:r>
            <w:r>
              <w:t xml:space="preserve"> → cột </w:t>
            </w:r>
            <w:r>
              <w:rPr>
                <w:b/>
              </w:rPr>
              <w:t>Hợp đồng vận chuyển</w:t>
            </w:r>
            <w:r>
              <w:t xml:space="preserve"> · nút </w:t>
            </w:r>
            <w:r>
              <w:rPr>
                <w:b/>
              </w:rPr>
              <w:t>Hợp đồng</w:t>
            </w:r>
          </w:p>
        </w:tc>
        <w:tc>
          <w:tcPr>
            <w:tcW w:type="dxa" w:w="2880"/>
          </w:tcPr>
          <w:p>
            <w:r/>
            <w:r>
              <w:t xml:space="preserve">Thấy số hợp đồng, ngày, trạng thái. </w:t>
            </w:r>
            <w:r>
              <w:rPr>
                <w:b/>
              </w:rPr>
              <w:t>Không có</w:t>
            </w:r>
            <w:r>
              <w:t xml:space="preserve"> nút Thêm / Sửa, </w:t>
            </w:r>
            <w:r>
              <w:rPr>
                <w:b/>
              </w:rPr>
              <w:t>không thấy</w:t>
            </w:r>
            <w:r>
              <w:t xml:space="preserve"> bản scan (giấy có giá)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Xe</w:t>
            </w:r>
            <w:r>
              <w:t xml:space="preserve"> → </w:t>
            </w:r>
            <w:r>
              <w:rPr>
                <w:b/>
              </w:rPr>
              <w:t>+ Thêm</w:t>
            </w:r>
            <w:r>
              <w:t xml:space="preserve"> một xe thử, bấm đúp mở hồ sơ</w:t>
            </w:r>
          </w:p>
        </w:tc>
        <w:tc>
          <w:tcPr>
            <w:tcW w:type="dxa" w:w="2880"/>
          </w:tcPr>
          <w:p>
            <w:r/>
            <w:r>
              <w:t xml:space="preserve">Hộp hồ sơ 7 tab. Tab Rơ-moóc: </w:t>
            </w:r>
            <w:r>
              <w:rPr>
                <w:b/>
              </w:rPr>
              <w:t>Thay rơ-moóc</w:t>
            </w:r>
            <w:r>
              <w:t xml:space="preserve"> được. Thêm được ảnh xe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Tài xế</w:t>
            </w:r>
            <w:r>
              <w:t xml:space="preserve"> → </w:t>
            </w:r>
            <w:r>
              <w:rPr>
                <w:b/>
              </w:rPr>
              <w:t>+ Thêm tài xế</w:t>
            </w:r>
            <w:r>
              <w:t xml:space="preserve">, mở hồ sơ → tab Bằng lái → </w:t>
            </w:r>
            <w:r>
              <w:rPr>
                <w:b/>
              </w:rPr>
              <w:t>+ Gia hạn</w:t>
            </w:r>
          </w:p>
        </w:tc>
        <w:tc>
          <w:tcPr>
            <w:tcW w:type="dxa" w:w="2880"/>
          </w:tcPr>
          <w:p>
            <w:r/>
            <w:r>
              <w:t>Gia hạn xong cột Kết luận đổi màu; có lịch sử bằng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Thẻ cao tốc</w:t>
            </w:r>
          </w:p>
        </w:tc>
        <w:tc>
          <w:tcPr>
            <w:tcW w:type="dxa" w:w="2880"/>
          </w:tcPr>
          <w:p>
            <w:r/>
            <w:r>
              <w:t xml:space="preserve">Thấy số dư thẻ. </w:t>
            </w:r>
            <w:r>
              <w:rPr>
                <w:b/>
              </w:rPr>
              <w:t>Không có</w:t>
            </w:r>
            <w:r>
              <w:t xml:space="preserve"> Thêm thẻ, Nạp tiền, bảng cấn trừ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Tuyến đường</w:t>
            </w:r>
            <w:r>
              <w:t xml:space="preserve"> → Thêm / Sửa, nhập </w:t>
            </w:r>
            <w:r>
              <w:rPr>
                <w:b/>
              </w:rPr>
              <w:t>phí cao tốc (BOT) cả tuyến</w:t>
            </w:r>
          </w:p>
        </w:tc>
        <w:tc>
          <w:tcPr>
            <w:tcW w:type="dxa" w:w="2880"/>
          </w:tcPr>
          <w:p>
            <w:r/>
            <w:r>
              <w:t>Nhập được và thấy được (ngoại lệ có chủ đích)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Quy trình &amp; trách nhiệm</w:t>
            </w:r>
            <w:r>
              <w:t>: 4 tab</w:t>
            </w:r>
          </w:p>
        </w:tc>
        <w:tc>
          <w:tcPr>
            <w:tcW w:type="dxa" w:w="2880"/>
          </w:tcPr>
          <w:p>
            <w:r/>
            <w:r>
              <w:t>Tab *Luồng một chuyến* ghi rõ mỗi công đoạn sinh phiếu gì, chứng từ gì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Excel</w:t>
            </w:r>
            <w:r>
              <w:t xml:space="preserve"> ở Theo dõi phiếu, Kho nhiên liệu, Theo dõi NCC</w:t>
            </w:r>
          </w:p>
        </w:tc>
        <w:tc>
          <w:tcPr>
            <w:tcW w:type="dxa" w:w="2880"/>
          </w:tcPr>
          <w:p>
            <w:r/>
            <w:r>
              <w:t xml:space="preserve">Tải tệp </w:t>
            </w:r>
            <w:r>
              <w:rPr>
                <w:rFonts w:ascii="Consolas" w:hAnsi="Consolas"/>
                <w:sz w:val="19"/>
              </w:rPr>
              <w:t>.xlsx</w:t>
            </w:r>
            <w:r>
              <w:t xml:space="preserve">. Mở bằng Excel: </w:t>
            </w:r>
            <w:r>
              <w:rPr>
                <w:b/>
              </w:rPr>
              <w:t>không có cột tiền nào</w:t>
            </w:r>
          </w:p>
        </w:tc>
      </w:tr>
    </w:tbl>
    <w:p/>
    <w:p>
      <w:pPr>
        <w:pStyle w:val="Heading2"/>
      </w:pPr>
      <w:r>
        <w:t>C2. KT Thu/Chi Viêng Chăn — ketoan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Phiếu xuất xe</w:t>
            </w:r>
            <w:r>
              <w:t xml:space="preserve"> trên menu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Không</w:t>
            </w:r>
            <w:r>
              <w:t xml:space="preserve"> tự mở tờ nào; ô chọn trống kèm câu nhắc. Chọn tờ thì mở đúng tờ đó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phiếu E </w:t>
            </w:r>
            <w:r>
              <w:rPr>
                <w:rFonts w:ascii="Consolas" w:hAnsi="Consolas"/>
                <w:sz w:val="19"/>
              </w:rPr>
              <w:t>T4-0445-09</w:t>
            </w:r>
          </w:p>
        </w:tc>
        <w:tc>
          <w:tcPr>
            <w:tcW w:type="dxa" w:w="2880"/>
          </w:tcPr>
          <w:p>
            <w:r/>
            <w:r>
              <w:t xml:space="preserve">Mở sẵn đúng tab của vai (mục I–II). Thấy </w:t>
            </w:r>
            <w:r>
              <w:rPr>
                <w:b/>
              </w:rPr>
              <w:t>đơn giá cước, thành tiền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Mục II: nhập </w:t>
            </w:r>
            <w:r>
              <w:rPr>
                <w:b/>
              </w:rPr>
              <w:t>số phiếu quặng</w:t>
            </w:r>
            <w:r>
              <w:t xml:space="preserve"> và ngày → Lưu</w:t>
            </w:r>
          </w:p>
        </w:tc>
        <w:tc>
          <w:tcPr>
            <w:tcW w:type="dxa" w:w="2880"/>
          </w:tcPr>
          <w:p>
            <w:r/>
            <w:r>
              <w:t>Lưu được (Bãi thì không)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Xác nhận kiểm tra</w:t>
            </w:r>
            <w:r>
              <w:t xml:space="preserve"> mục I, mục II</w:t>
            </w:r>
          </w:p>
        </w:tc>
        <w:tc>
          <w:tcPr>
            <w:tcW w:type="dxa" w:w="2880"/>
          </w:tcPr>
          <w:p>
            <w:r/>
            <w:r>
              <w:t>Hai mục sang *đã kiểm*, Bãi hết sửa được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Trả lại sửa</w:t>
            </w:r>
            <w:r>
              <w:t xml:space="preserve"> một mục rồi kiểm lại</w:t>
            </w:r>
          </w:p>
        </w:tc>
        <w:tc>
          <w:tcPr>
            <w:tcW w:type="dxa" w:w="2880"/>
          </w:tcPr>
          <w:p>
            <w:r/>
            <w:r>
              <w:t>Mục mở lại cho Bãi sửa, kiểm lại được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Thử kiểm </w:t>
            </w:r>
            <w:r>
              <w:rPr>
                <w:b/>
              </w:rPr>
              <w:t>mục IV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Không có</w:t>
            </w:r>
            <w:r>
              <w:t xml:space="preserve"> nút (việc của KT Chi phí)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Sửa </w:t>
            </w:r>
            <w:r>
              <w:rPr>
                <w:b/>
              </w:rPr>
              <w:t>đơn giá cước</w:t>
            </w:r>
            <w:r>
              <w:t xml:space="preserve"> khác hợp đồng trên một phiếu chưa khoá</w:t>
            </w:r>
          </w:p>
        </w:tc>
        <w:tc>
          <w:tcPr>
            <w:tcW w:type="dxa" w:w="2880"/>
          </w:tcPr>
          <w:p>
            <w:r/>
            <w:r>
              <w:t>Sửa được; thành tiền tính lại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Khách hàng</w:t>
            </w:r>
            <w:r>
              <w:t xml:space="preserve"> → </w:t>
            </w:r>
            <w:r>
              <w:rPr>
                <w:b/>
              </w:rPr>
              <w:t>Bảng giá</w:t>
            </w:r>
            <w:r>
              <w:t>: thêm giá 39 USD/t cho khách × tuyến, ngày hiệu lực</w:t>
            </w:r>
          </w:p>
        </w:tc>
        <w:tc>
          <w:tcPr>
            <w:tcW w:type="dxa" w:w="2880"/>
          </w:tcPr>
          <w:p>
            <w:r/>
            <w:r>
              <w:t>Lưu được. Giá 0 bị từ chối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Lập một phiếu mới đúng khách × tuyến đó (bằng </w:t>
            </w:r>
            <w:r>
              <w:rPr>
                <w:rFonts w:ascii="Consolas" w:hAnsi="Consolas"/>
                <w:sz w:val="19"/>
              </w:rPr>
              <w:t>thabok</w:t>
            </w:r>
            <w:r>
              <w:t xml:space="preserve">), mở lại bằng </w:t>
            </w:r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880"/>
          </w:tcPr>
          <w:p>
            <w:r/>
            <w:r>
              <w:t>Đơn giá tự điền 39 USD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Khách ນາງ ວັນນາ tuyến </w:t>
            </w:r>
            <w:r>
              <w:rPr>
                <w:rFonts w:ascii="Consolas" w:hAnsi="Consolas"/>
                <w:sz w:val="19"/>
              </w:rPr>
              <w:t>ກາສີ → ທ່າເຮືອກະລໍ</w:t>
            </w:r>
          </w:p>
        </w:tc>
        <w:tc>
          <w:tcPr>
            <w:tcW w:type="dxa" w:w="2880"/>
          </w:tcPr>
          <w:p>
            <w:r/>
            <w:r>
              <w:t xml:space="preserve">Cước </w:t>
            </w:r>
            <w:r>
              <w:rPr>
                <w:b/>
              </w:rPr>
              <w:t>khoán trọn chuyến</w:t>
            </w:r>
            <w:r>
              <w:t xml:space="preserve"> (ví dụ 1.800 USD), không nhân tấn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Khách hàng → </w:t>
            </w:r>
            <w:r>
              <w:rPr>
                <w:b/>
              </w:rPr>
              <w:t>Sửa</w:t>
            </w:r>
            <w:r>
              <w:t xml:space="preserve"> → ô </w:t>
            </w:r>
            <w:r>
              <w:rPr>
                <w:b/>
              </w:rPr>
              <w:t>Cách xuất hoá đơn</w:t>
            </w:r>
          </w:p>
        </w:tc>
        <w:tc>
          <w:tcPr>
            <w:tcW w:type="dxa" w:w="2880"/>
          </w:tcPr>
          <w:p>
            <w:r/>
            <w:r>
              <w:t>Có hai lựa chọn: *Mỗi phiếu một hoá đơn* · *Gộp một tờ cuối tháng*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Khách hàng → nút </w:t>
            </w:r>
            <w:r>
              <w:rPr>
                <w:b/>
              </w:rPr>
              <w:t>Hợp đồng</w:t>
            </w:r>
            <w:r>
              <w:t xml:space="preserve"> ở ຄຳຕຸ້ຍ → </w:t>
            </w:r>
            <w:r>
              <w:rPr>
                <w:b/>
              </w:rPr>
              <w:t>+ Thêm</w:t>
            </w:r>
            <w:r>
              <w:t>: số, ngày ký, áp dụng từ, ngày hết hạn</w:t>
            </w:r>
          </w:p>
        </w:tc>
        <w:tc>
          <w:tcPr>
            <w:tcW w:type="dxa" w:w="2880"/>
          </w:tcPr>
          <w:p>
            <w:r/>
            <w:r>
              <w:t>Thêm được. Trùng số, hoặc hết hạn trước ngày áp dụng → bị chặn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Trên dòng hợp đồng → </w:t>
            </w:r>
            <w:r>
              <w:rPr>
                <w:b/>
              </w:rPr>
              <w:t>+ Thêm ảnh · PDF</w:t>
            </w:r>
            <w:r>
              <w:t xml:space="preserve"> (bản scan) → bấm tên tệp</w:t>
            </w:r>
          </w:p>
        </w:tc>
        <w:tc>
          <w:tcPr>
            <w:tcW w:type="dxa" w:w="2880"/>
          </w:tcPr>
          <w:p>
            <w:r/>
            <w:r>
              <w:t>Mở được bản scan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Hợp đồng còn ≤ 30 ngày (</w:t>
            </w:r>
            <w:r>
              <w:rPr>
                <w:rFonts w:ascii="Consolas" w:hAnsi="Consolas"/>
                <w:sz w:val="19"/>
              </w:rPr>
              <w:t>HDVC-2026-002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Nhãn vàng </w:t>
            </w:r>
            <w:r>
              <w:rPr>
                <w:b/>
              </w:rPr>
              <w:t>Sắp hết hạn · còn n ngày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một phiếu của ຄຳຕຸ້ຍ → mục II → ô chọn </w:t>
            </w:r>
            <w:r>
              <w:rPr>
                <w:b/>
              </w:rPr>
              <w:t>Hợp đồng vận chuyển</w:t>
            </w:r>
          </w:p>
        </w:tc>
        <w:tc>
          <w:tcPr>
            <w:tcW w:type="dxa" w:w="2880"/>
          </w:tcPr>
          <w:p>
            <w:r/>
            <w:r>
              <w:t xml:space="preserve">Đổi được sang hợp đồng khác của </w:t>
            </w:r>
            <w:r>
              <w:rPr>
                <w:b/>
              </w:rPr>
              <w:t>cùng khách</w:t>
            </w:r>
            <w:r>
              <w:t xml:space="preserve">, hoặc *Không có hợp đồng*; Lưu xong Bãi lưu lại </w:t>
            </w:r>
            <w:r>
              <w:rPr>
                <w:b/>
              </w:rPr>
              <w:t>không điền đè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Xoá hợp đồng </w:t>
            </w:r>
            <w:r>
              <w:rPr>
                <w:b/>
              </w:rPr>
              <w:t>đã có phiếu</w:t>
            </w:r>
            <w:r>
              <w:t xml:space="preserve"> chạy theo</w:t>
            </w:r>
          </w:p>
        </w:tc>
        <w:tc>
          <w:tcPr>
            <w:tcW w:type="dxa" w:w="2880"/>
          </w:tcPr>
          <w:p>
            <w:r/>
            <w:r>
              <w:t>Bị chặn, nhắc *Ngưng dùng* thay vì xoá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Xe liên kết</w:t>
            </w:r>
            <w:r>
              <w:t xml:space="preserve"> → bảng Chủ xe → nút </w:t>
            </w:r>
            <w:r>
              <w:rPr>
                <w:b/>
              </w:rPr>
              <w:t>Hợp đồng</w:t>
            </w:r>
          </w:p>
        </w:tc>
        <w:tc>
          <w:tcPr>
            <w:tcW w:type="dxa" w:w="2880"/>
          </w:tcPr>
          <w:p>
            <w:r/>
            <w:r>
              <w:t>Quản lý hợp đồng thuê xe (chỉ KT Thu/Chi và Sếp sửa)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Phiếu </w:t>
            </w:r>
            <w:r>
              <w:rPr>
                <w:rFonts w:ascii="Consolas" w:hAnsi="Consolas"/>
                <w:sz w:val="19"/>
              </w:rPr>
              <w:t>T4-0429-08</w:t>
            </w:r>
            <w:r>
              <w:t xml:space="preserve"> → </w:t>
            </w:r>
            <w:r>
              <w:rPr>
                <w:b/>
              </w:rPr>
              <w:t>Khoá phiếu</w:t>
            </w:r>
          </w:p>
        </w:tc>
        <w:tc>
          <w:tcPr>
            <w:tcW w:type="dxa" w:w="2880"/>
          </w:tcPr>
          <w:p>
            <w:r/>
            <w:r>
              <w:t xml:space="preserve">Bảng cảnh báo có dòng </w:t>
            </w:r>
            <w:r>
              <w:rPr>
                <w:b/>
              </w:rPr>
              <w:t>Chưa có biên bản giao nhận hàng (POD)</w:t>
            </w:r>
            <w:r>
              <w:t>; vẫn khoá được sau khi xác nhận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Phiếu </w:t>
            </w:r>
            <w:r>
              <w:rPr>
                <w:rFonts w:ascii="Consolas" w:hAnsi="Consolas"/>
                <w:sz w:val="19"/>
              </w:rPr>
              <w:t>T4-0429-08</w:t>
            </w:r>
            <w:r>
              <w:t xml:space="preserve"> (đã tới, chưa khoá) → </w:t>
            </w:r>
            <w:r>
              <w:rPr>
                <w:b/>
              </w:rPr>
              <w:t>Khoá phiếu</w:t>
            </w:r>
          </w:p>
        </w:tc>
        <w:tc>
          <w:tcPr>
            <w:tcW w:type="dxa" w:w="2880"/>
          </w:tcPr>
          <w:p>
            <w:r/>
            <w:r>
              <w:t xml:space="preserve">Hiện </w:t>
            </w:r>
            <w:r>
              <w:rPr>
                <w:b/>
              </w:rPr>
              <w:t>bảng cảnh báo</w:t>
            </w:r>
            <w:r>
              <w:t>: hao hụt, km lệch, thiếu phiếu quặng… Phải tích xác nhận mới khoá được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Sau khi khoá, đăng nhập </w:t>
            </w:r>
            <w:r>
              <w:rPr>
                <w:rFonts w:ascii="Consolas" w:hAnsi="Consolas"/>
                <w:sz w:val="19"/>
              </w:rPr>
              <w:t>thabok</w:t>
            </w:r>
            <w:r>
              <w:t xml:space="preserve"> mở phiếu đó</w:t>
            </w:r>
          </w:p>
        </w:tc>
        <w:tc>
          <w:tcPr>
            <w:tcW w:type="dxa" w:w="2880"/>
          </w:tcPr>
          <w:p>
            <w:r/>
            <w:r>
              <w:t>Bãi không sửa được gì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Kho hàng</w:t>
            </w:r>
            <w:r>
              <w:t xml:space="preserve"> → </w:t>
            </w:r>
            <w:r>
              <w:rPr>
                <w:b/>
              </w:rPr>
              <w:t>Điều chỉnh tồn</w:t>
            </w:r>
            <w:r>
              <w:t xml:space="preserve"> một lô: −0,5 t kèm lý do</w:t>
            </w:r>
          </w:p>
        </w:tc>
        <w:tc>
          <w:tcPr>
            <w:tcW w:type="dxa" w:w="2880"/>
          </w:tcPr>
          <w:p>
            <w:r/>
            <w:r>
              <w:t xml:space="preserve">Tồn giảm; sổ có dòng *Điều chỉnh*; chứng từ có tờ </w:t>
            </w:r>
            <w:r>
              <w:rPr>
                <w:b/>
              </w:rPr>
              <w:t>DC_HH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Điều chỉnh </w:t>
            </w:r>
            <w:r>
              <w:rPr>
                <w:b/>
              </w:rPr>
              <w:t>không lý do</w:t>
            </w:r>
            <w:r>
              <w:t xml:space="preserve">, hoặc giảm </w:t>
            </w:r>
            <w:r>
              <w:rPr>
                <w:b/>
              </w:rPr>
              <w:t>quá tồn</w:t>
            </w:r>
          </w:p>
        </w:tc>
        <w:tc>
          <w:tcPr>
            <w:tcW w:type="dxa" w:w="2880"/>
          </w:tcPr>
          <w:p>
            <w:r/>
            <w:r>
              <w:t>Bị từ chối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Kho nhiên liệu</w:t>
            </w:r>
            <w:r>
              <w:t xml:space="preserve"> → </w:t>
            </w:r>
            <w:r>
              <w:rPr>
                <w:b/>
              </w:rPr>
              <w:t>Nhập kho</w:t>
            </w:r>
            <w:r>
              <w:t xml:space="preserve"> (kho VC, 1.000 L, 29.800 LAK/L, nhà cung cấp)</w:t>
            </w:r>
          </w:p>
        </w:tc>
        <w:tc>
          <w:tcPr>
            <w:tcW w:type="dxa" w:w="2880"/>
          </w:tcPr>
          <w:p>
            <w:r/>
            <w:r>
              <w:t xml:space="preserve">Tồn tăng; </w:t>
            </w:r>
            <w:r>
              <w:rPr>
                <w:b/>
              </w:rPr>
              <w:t>giá bình quân</w:t>
            </w:r>
            <w:r>
              <w:t xml:space="preserve"> kho VC tính lại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Tỷ giá</w:t>
            </w:r>
            <w:r>
              <w:t xml:space="preserve">: gõ USD = 23.000, </w:t>
            </w:r>
            <w:r>
              <w:rPr>
                <w:b/>
              </w:rPr>
              <w:t>chưa Lưu</w:t>
            </w:r>
            <w:r>
              <w:t>, nhìn máy tính quy đổi</w:t>
            </w:r>
          </w:p>
        </w:tc>
        <w:tc>
          <w:tcPr>
            <w:tcW w:type="dxa" w:w="2880"/>
          </w:tcPr>
          <w:p>
            <w:r/>
            <w:r>
              <w:t xml:space="preserve">Kết quả đổi ngay; bấm </w:t>
            </w:r>
            <w:r>
              <w:rPr>
                <w:b/>
              </w:rPr>
              <w:t>Bỏ thay đổi</w:t>
            </w:r>
            <w:r>
              <w:t xml:space="preserve"> thì về số cũ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Lưu tỷ giá mới rồi mở phiếu cũ </w:t>
            </w:r>
            <w:r>
              <w:rPr>
                <w:rFonts w:ascii="Consolas" w:hAnsi="Consolas"/>
                <w:sz w:val="19"/>
              </w:rPr>
              <w:t>T4-0428</w:t>
            </w:r>
          </w:p>
        </w:tc>
        <w:tc>
          <w:tcPr>
            <w:tcW w:type="dxa" w:w="2880"/>
          </w:tcPr>
          <w:p>
            <w:r/>
            <w:r>
              <w:t xml:space="preserve">Phiếu cũ </w:t>
            </w:r>
            <w:r>
              <w:rPr>
                <w:b/>
              </w:rPr>
              <w:t>giữ</w:t>
            </w:r>
            <w:r>
              <w:t xml:space="preserve"> tỷ giá cũ. </w:t>
            </w:r>
            <w:r>
              <w:rPr>
                <w:b/>
              </w:rPr>
              <w:t>Nhớ trả tỷ giá về 22.000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Thẻ cao tốc</w:t>
            </w:r>
            <w:r>
              <w:t xml:space="preserve"> → Thêm thẻ; </w:t>
            </w:r>
            <w:r>
              <w:rPr>
                <w:b/>
              </w:rPr>
              <w:t>Điều chỉnh số dư</w:t>
            </w:r>
            <w:r>
              <w:t xml:space="preserve"> bỏ trống lý do</w:t>
            </w:r>
          </w:p>
        </w:tc>
        <w:tc>
          <w:tcPr>
            <w:tcW w:type="dxa" w:w="2880"/>
          </w:tcPr>
          <w:p>
            <w:r/>
            <w:r>
              <w:t>Thêm được; điều chỉnh không lý do bị từ chối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Bán hàng</w:t>
            </w:r>
            <w:r>
              <w:t xml:space="preserve"> → lập phiếu bán cho </w:t>
            </w:r>
            <w:r>
              <w:rPr>
                <w:b/>
              </w:rPr>
              <w:t>khách</w:t>
            </w:r>
            <w:r>
              <w:t xml:space="preserve"> (2 lọc dầu + 50 L dầu)</w:t>
            </w:r>
          </w:p>
        </w:tc>
        <w:tc>
          <w:tcPr>
            <w:tcW w:type="dxa" w:w="2880"/>
          </w:tcPr>
          <w:p>
            <w:r/>
            <w:r>
              <w:t xml:space="preserve">Tồn giảm; chứng từ có </w:t>
            </w:r>
            <w:r>
              <w:rPr>
                <w:b/>
              </w:rPr>
              <w:t>HD_BAN</w:t>
            </w:r>
            <w:r>
              <w:t xml:space="preserve"> và </w:t>
            </w:r>
            <w:r>
              <w:rPr>
                <w:b/>
              </w:rPr>
              <w:t>PXK_BAN (Nợ 607 / Có 1371)</w:t>
            </w:r>
            <w:r>
              <w:t>; giá vốn dầu = giá bình quân kho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Bán </w:t>
            </w:r>
            <w:r>
              <w:rPr>
                <w:b/>
              </w:rPr>
              <w:t>quá tồn</w:t>
            </w:r>
          </w:p>
        </w:tc>
        <w:tc>
          <w:tcPr>
            <w:tcW w:type="dxa" w:w="2880"/>
          </w:tcPr>
          <w:p>
            <w:r/>
            <w:r>
              <w:t>Bị chặn *không đủ*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Phiếu chi · Phiếu thu</w:t>
            </w:r>
            <w:r>
              <w:t xml:space="preserve"> → </w:t>
            </w:r>
            <w:r>
              <w:rPr>
                <w:b/>
              </w:rPr>
              <w:t>Sổ chứng từ</w:t>
            </w:r>
          </w:p>
        </w:tc>
        <w:tc>
          <w:tcPr>
            <w:tcW w:type="dxa" w:w="2880"/>
          </w:tcPr>
          <w:p>
            <w:r/>
            <w:r>
              <w:t>Có tờ của mọi loại, mỗi tờ đủ Nợ / Có. Lọc được theo loại, ngày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Excel</w:t>
            </w:r>
            <w:r>
              <w:t xml:space="preserve"> ở Theo dõi phiếu, Kho hàng; </w:t>
            </w:r>
            <w:r>
              <w:rPr>
                <w:b/>
              </w:rPr>
              <w:t>PDF</w:t>
            </w:r>
            <w:r>
              <w:t xml:space="preserve"> ở Xe liên kết</w:t>
            </w:r>
          </w:p>
        </w:tc>
        <w:tc>
          <w:tcPr>
            <w:tcW w:type="dxa" w:w="2880"/>
          </w:tcPr>
          <w:p>
            <w:r/>
            <w:r>
              <w:t xml:space="preserve">Tệp mở được; ô tiền là số, </w:t>
            </w:r>
            <w:r>
              <w:rPr>
                <w:b/>
              </w:rPr>
              <w:t>đúng tiền tệ từng phiếu</w:t>
            </w:r>
            <w:r>
              <w:t xml:space="preserve"> (USD là USD, LAK là LAK)</w:t>
            </w:r>
          </w:p>
        </w:tc>
      </w:tr>
    </w:tbl>
    <w:p/>
    <w:p>
      <w:pPr>
        <w:pStyle w:val="Heading2"/>
      </w:pPr>
      <w:r>
        <w:t>C3. KT Chi phí VC — ketoancp</w:t>
      </w:r>
    </w:p>
    <w:p>
      <w:pPr>
        <w:jc w:val="both"/>
      </w:pPr>
      <w:r>
        <w:t xml:space="preserve">&gt; Quyết định 23/09: </w:t>
      </w:r>
      <w:r>
        <w:rPr>
          <w:b/>
        </w:rPr>
        <w:t>đơn giá chi phí do người KIỂM nhập</w:t>
      </w:r>
      <w:r>
        <w:t>, không phải Bãi. Dòng nào còn đơn giá 0 thì không kiểm được.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phiếu E </w:t>
            </w:r>
            <w:r>
              <w:rPr>
                <w:rFonts w:ascii="Consolas" w:hAnsi="Consolas"/>
                <w:sz w:val="19"/>
              </w:rPr>
              <w:t>T4-0445-09</w:t>
            </w:r>
            <w:r>
              <w:t xml:space="preserve"> → mục IV</w:t>
            </w:r>
          </w:p>
        </w:tc>
        <w:tc>
          <w:tcPr>
            <w:tcW w:type="dxa" w:w="2880"/>
          </w:tcPr>
          <w:p>
            <w:r/>
            <w:r>
              <w:t xml:space="preserve">Các dòng tiền ăn, tiền nước </w:t>
            </w:r>
            <w:r>
              <w:rPr>
                <w:b/>
              </w:rPr>
              <w:t>chưa có đơn giá</w:t>
            </w:r>
            <w:r>
              <w:t>, ô giá được tô nhắc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Xác nhận kiểm tra</w:t>
            </w:r>
            <w:r>
              <w:t xml:space="preserve"> khi còn dòng giá 0</w:t>
            </w:r>
          </w:p>
        </w:tc>
        <w:tc>
          <w:tcPr>
            <w:tcW w:type="dxa" w:w="2880"/>
          </w:tcPr>
          <w:p>
            <w:r/>
            <w:r>
              <w:t>Bị chặn, câu báo chỉ đúng dòng: *"dòng 1 (số lượng 3) chưa có đơn giá"*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Nhập đơn giá (tiền ăn 120.000 LAK, tiền nước 60.000 LAK) → Kiểm</w:t>
            </w:r>
          </w:p>
        </w:tc>
        <w:tc>
          <w:tcPr>
            <w:tcW w:type="dxa" w:w="2880"/>
          </w:tcPr>
          <w:p>
            <w:r/>
            <w:r>
              <w:t>Lưu giá rồi kiểm luôn; mục sang *đã kiểm*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Ghi sổ kế toán</w:t>
            </w:r>
            <w:r>
              <w:t xml:space="preserve"> mục IV</w:t>
            </w:r>
          </w:p>
        </w:tc>
        <w:tc>
          <w:tcPr>
            <w:tcW w:type="dxa" w:w="2880"/>
          </w:tcPr>
          <w:p>
            <w:r/>
            <w:r>
              <w:t xml:space="preserve">Mục sang *đã ghi sổ*. Có dòng phí cao tốc trả bằng thẻ thì số dư thẻ bị trừ </w:t>
            </w:r>
            <w:r>
              <w:rPr>
                <w:b/>
              </w:rPr>
              <w:t>đúng một lần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Thử kiểm </w:t>
            </w:r>
            <w:r>
              <w:rPr>
                <w:b/>
              </w:rPr>
              <w:t>mục I</w:t>
            </w:r>
          </w:p>
        </w:tc>
        <w:tc>
          <w:tcPr>
            <w:tcW w:type="dxa" w:w="2880"/>
          </w:tcPr>
          <w:p>
            <w:r/>
            <w:r>
              <w:t>Không có nút (việc của KT Thu/Chi)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Mục V của một phiếu có dòng sửa chữa do tổ sửa nhập</w:t>
            </w:r>
          </w:p>
        </w:tc>
        <w:tc>
          <w:tcPr>
            <w:tcW w:type="dxa" w:w="2880"/>
          </w:tcPr>
          <w:p>
            <w:r/>
            <w:r>
              <w:t>Kiểm và ghi sổ được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Lệnh sửa chữa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LSC-2609-01</w:t>
            </w:r>
            <w:r>
              <w:t xml:space="preserve"> → </w:t>
            </w:r>
            <w:r>
              <w:rPr>
                <w:b/>
              </w:rPr>
              <w:t>Kiểm</w:t>
            </w:r>
          </w:p>
        </w:tc>
        <w:tc>
          <w:tcPr>
            <w:tcW w:type="dxa" w:w="2880"/>
          </w:tcPr>
          <w:p>
            <w:r/>
            <w:r>
              <w:t>Sang *đã kiểm*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LSC-2609-02</w:t>
            </w:r>
            <w:r>
              <w:t xml:space="preserve"> → </w:t>
            </w:r>
            <w:r>
              <w:rPr>
                <w:b/>
              </w:rPr>
              <w:t>Ghi sổ</w:t>
            </w:r>
          </w:p>
        </w:tc>
        <w:tc>
          <w:tcPr>
            <w:tcW w:type="dxa" w:w="2880"/>
          </w:tcPr>
          <w:p>
            <w:r/>
            <w:r>
              <w:t>Sang *đã ghi sổ*, chờ quỹ chi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Tất toán tài xế</w:t>
            </w:r>
            <w:r>
              <w:t>: chọn kỳ, xem từng tài xế *đã ứng · đã chi thật · chênh*</w:t>
            </w:r>
          </w:p>
        </w:tc>
        <w:tc>
          <w:tcPr>
            <w:tcW w:type="dxa" w:w="2880"/>
          </w:tcPr>
          <w:p>
            <w:r/>
            <w:r>
              <w:t xml:space="preserve">Số tiền có LAK; bấm </w:t>
            </w:r>
            <w:r>
              <w:rPr>
                <w:b/>
              </w:rPr>
              <w:t>Tất toán</w:t>
            </w:r>
            <w:r>
              <w:t xml:space="preserve"> một người thì chốt kỳ đó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Theo dõi NCC</w:t>
            </w:r>
            <w:r>
              <w:t>: cột *Phát sinh · Ghi nợ tại trạm · Đã trả · Còn nợ*</w:t>
            </w:r>
          </w:p>
        </w:tc>
        <w:tc>
          <w:tcPr>
            <w:tcW w:type="dxa" w:w="2880"/>
          </w:tcPr>
          <w:p>
            <w:r/>
            <w:r>
              <w:t xml:space="preserve">Trạm dầu Việt Nam chỉ cộng dòng </w:t>
            </w:r>
            <w:r>
              <w:rPr>
                <w:b/>
              </w:rPr>
              <w:t>ghi nợ</w:t>
            </w:r>
            <w:r>
              <w:t>, không cộng dòng tài xế trả tiền mặt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Theo dõi NCC → </w:t>
            </w:r>
            <w:r>
              <w:rPr>
                <w:b/>
              </w:rPr>
              <w:t>Sửa</w:t>
            </w:r>
            <w:r>
              <w:t xml:space="preserve"> trạm dầu VN → *Cấn trừ vào cước khách*</w:t>
            </w:r>
          </w:p>
        </w:tc>
        <w:tc>
          <w:tcPr>
            <w:tcW w:type="dxa" w:w="2880"/>
          </w:tcPr>
          <w:p>
            <w:r/>
            <w:r>
              <w:t>Chọn được khách đứng ra với trạm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Các lần trả</w:t>
            </w:r>
            <w:r>
              <w:t xml:space="preserve"> một nhà cung cấp</w:t>
            </w:r>
          </w:p>
        </w:tc>
        <w:tc>
          <w:tcPr>
            <w:tcW w:type="dxa" w:w="2880"/>
          </w:tcPr>
          <w:p>
            <w:r/>
            <w:r>
              <w:t>Hiện lịch sử trả</w:t>
            </w:r>
          </w:p>
        </w:tc>
      </w:tr>
    </w:tbl>
    <w:p/>
    <w:p>
      <w:pPr>
        <w:pStyle w:val="Heading2"/>
      </w:pPr>
      <w:r>
        <w:t>C4. KT kho xăng dầu VC — khonl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Mở phiếu E → mục III</w:t>
            </w:r>
          </w:p>
        </w:tc>
        <w:tc>
          <w:tcPr>
            <w:tcW w:type="dxa" w:w="2880"/>
          </w:tcPr>
          <w:p>
            <w:r/>
            <w:r>
              <w:t xml:space="preserve">Chỉ </w:t>
            </w:r>
            <w:r>
              <w:rPr>
                <w:b/>
              </w:rPr>
              <w:t>mục III có nút</w:t>
            </w:r>
            <w:r>
              <w:t>; mục khác chỉ đọc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Dòng dầu lấy </w:t>
            </w:r>
            <w:r>
              <w:rPr>
                <w:b/>
              </w:rPr>
              <w:t>từ kho</w:t>
            </w:r>
          </w:p>
        </w:tc>
        <w:tc>
          <w:tcPr>
            <w:tcW w:type="dxa" w:w="2880"/>
          </w:tcPr>
          <w:p>
            <w:r/>
            <w:r>
              <w:t xml:space="preserve">Đơn giá tự lấy </w:t>
            </w:r>
            <w:r>
              <w:rPr>
                <w:b/>
              </w:rPr>
              <w:t>giá bình quân của kho</w:t>
            </w:r>
            <w:r>
              <w:t xml:space="preserve"> lúc xuất, không ai gõ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Dòng dầu đổ ở </w:t>
            </w:r>
            <w:r>
              <w:rPr>
                <w:b/>
              </w:rPr>
              <w:t>trạm ngoài</w:t>
            </w:r>
            <w:r>
              <w:t xml:space="preserve"> (Việt Nam)</w:t>
            </w:r>
          </w:p>
        </w:tc>
        <w:tc>
          <w:tcPr>
            <w:tcW w:type="dxa" w:w="2880"/>
          </w:tcPr>
          <w:p>
            <w:r/>
            <w:r>
              <w:t>Nhập đơn giá + tiền tệ (VND) + tỷ giá. Thiếu giá thì không kiểm được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Kiểm</w:t>
            </w:r>
            <w:r>
              <w:t xml:space="preserve"> → </w:t>
            </w:r>
            <w:r>
              <w:rPr>
                <w:b/>
              </w:rPr>
              <w:t>Ghi sổ</w:t>
            </w:r>
            <w:r>
              <w:t xml:space="preserve"> mục III</w:t>
            </w:r>
          </w:p>
        </w:tc>
        <w:tc>
          <w:tcPr>
            <w:tcW w:type="dxa" w:w="2880"/>
          </w:tcPr>
          <w:p>
            <w:r/>
            <w:r>
              <w:t xml:space="preserve">Tồn kho trừ ngay; sổ chứng từ có tờ </w:t>
            </w:r>
            <w:r>
              <w:rPr>
                <w:b/>
              </w:rPr>
              <w:t>Phiếu xuất kho nhiên liệu</w:t>
            </w:r>
            <w:r>
              <w:t xml:space="preserve"> mang giá bình quân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Kho nhiên liệu</w:t>
            </w:r>
            <w:r>
              <w:t xml:space="preserve"> → chọn </w:t>
            </w:r>
            <w:r>
              <w:rPr>
                <w:b/>
              </w:rPr>
              <w:t>từng kho</w:t>
            </w:r>
            <w:r>
              <w:t xml:space="preserve"> trong ô chọn</w:t>
            </w:r>
          </w:p>
        </w:tc>
        <w:tc>
          <w:tcPr>
            <w:tcW w:type="dxa" w:w="2880"/>
          </w:tcPr>
          <w:p>
            <w:r/>
            <w:r>
              <w:t xml:space="preserve">Tồn và </w:t>
            </w:r>
            <w:r>
              <w:rPr>
                <w:b/>
              </w:rPr>
              <w:t>giá bình quân riêng của kho đó</w:t>
            </w:r>
            <w:r>
              <w:t>. Để "Tất cả kho" thì ô giá ghi *Chọn một kho để xem*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Nhập kho</w:t>
            </w:r>
            <w:r>
              <w:t xml:space="preserve"> vào </w:t>
            </w:r>
            <w:r>
              <w:rPr>
                <w:b/>
              </w:rPr>
              <w:t>Kho xe · dầu mua Việt Nam</w:t>
            </w:r>
            <w:r>
              <w:t xml:space="preserve">: 1.000 L, 26.500 </w:t>
            </w:r>
            <w:r>
              <w:rPr>
                <w:b/>
              </w:rPr>
              <w:t>VND</w:t>
            </w:r>
            <w:r>
              <w:t>, tỷ giá 1,2</w:t>
            </w:r>
          </w:p>
        </w:tc>
        <w:tc>
          <w:tcPr>
            <w:tcW w:type="dxa" w:w="2880"/>
          </w:tcPr>
          <w:p>
            <w:r/>
            <w:r>
              <w:t xml:space="preserve">Giá nhập quy ra LAK </w:t>
            </w:r>
            <w:r>
              <w:rPr>
                <w:b/>
              </w:rPr>
              <w:t>tại lúc nhập</w:t>
            </w:r>
            <w:r>
              <w:t xml:space="preserve"> (31.800 LAK/L)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Chuyển kho</w:t>
            </w:r>
            <w:r>
              <w:t>: kho xe → Thà Bốc 300 L</w:t>
            </w:r>
          </w:p>
        </w:tc>
        <w:tc>
          <w:tcPr>
            <w:tcW w:type="dxa" w:w="2880"/>
          </w:tcPr>
          <w:p>
            <w:r/>
            <w:r>
              <w:t xml:space="preserve">Hai dòng (ra / vào) cùng số chuyển; </w:t>
            </w:r>
            <w:r>
              <w:rPr>
                <w:b/>
              </w:rPr>
              <w:t>không</w:t>
            </w:r>
            <w:r>
              <w:t xml:space="preserve"> sinh bút toán (CK_NL chỉ là chuyển chỗ)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Chuyển </w:t>
            </w:r>
            <w:r>
              <w:rPr>
                <w:b/>
              </w:rPr>
              <w:t>quá tồn</w:t>
            </w:r>
          </w:p>
        </w:tc>
        <w:tc>
          <w:tcPr>
            <w:tcW w:type="dxa" w:w="2880"/>
          </w:tcPr>
          <w:p>
            <w:r/>
            <w:r>
              <w:t>Bị chặn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Xuất cho xe</w:t>
            </w:r>
            <w:r>
              <w:t xml:space="preserve"> (xuất lẻ không theo phiếu)</w:t>
            </w:r>
          </w:p>
        </w:tc>
        <w:tc>
          <w:tcPr>
            <w:tcW w:type="dxa" w:w="2880"/>
          </w:tcPr>
          <w:p>
            <w:r/>
            <w:r>
              <w:t>Có ô số xe; tồn giảm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Điểm đổ nhiên liệu</w:t>
            </w:r>
            <w:r>
              <w:t xml:space="preserve"> → Thêm / Sửa</w:t>
            </w:r>
          </w:p>
        </w:tc>
        <w:tc>
          <w:tcPr>
            <w:tcW w:type="dxa" w:w="2880"/>
          </w:tcPr>
          <w:p>
            <w:r/>
            <w:r>
              <w:t>Được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</w:t>
            </w:r>
            <w:r>
              <w:rPr>
                <w:b/>
              </w:rPr>
              <w:t>Hoá đơn</w:t>
            </w:r>
          </w:p>
        </w:tc>
        <w:tc>
          <w:tcPr>
            <w:tcW w:type="dxa" w:w="2880"/>
          </w:tcPr>
          <w:p>
            <w:r/>
            <w:r>
              <w:t>Xem được (vai này được xem hoá đơn)</w:t>
            </w:r>
          </w:p>
        </w:tc>
      </w:tr>
    </w:tbl>
    <w:p/>
    <w:p>
      <w:pPr>
        <w:pStyle w:val="Heading2"/>
      </w:pPr>
      <w:r>
        <w:t>C5. Thủ quỹ VC — quyvc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Phiếu E → mục III (đã ghi sổ ở C4) → </w:t>
            </w:r>
            <w:r>
              <w:rPr>
                <w:b/>
              </w:rPr>
              <w:t>Xác nhận đã chi</w:t>
            </w:r>
          </w:p>
        </w:tc>
        <w:tc>
          <w:tcPr>
            <w:tcW w:type="dxa" w:w="2880"/>
          </w:tcPr>
          <w:p>
            <w:r/>
            <w:r>
              <w:t xml:space="preserve">Sang *đã chi*; sổ chứng từ có </w:t>
            </w:r>
            <w:r>
              <w:rPr>
                <w:b/>
              </w:rPr>
              <w:t>phiếu chi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Xác nhận đã chi</w:t>
            </w:r>
            <w:r>
              <w:t xml:space="preserve"> ở mục </w:t>
            </w:r>
            <w:r>
              <w:rPr>
                <w:b/>
              </w:rPr>
              <w:t>chưa ghi sổ</w:t>
            </w:r>
          </w:p>
        </w:tc>
        <w:tc>
          <w:tcPr>
            <w:tcW w:type="dxa" w:w="2880"/>
          </w:tcPr>
          <w:p>
            <w:r/>
            <w:r>
              <w:t>Bị chặn *sai bước*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Thử chi mục IV</w:t>
            </w:r>
          </w:p>
        </w:tc>
        <w:tc>
          <w:tcPr>
            <w:tcW w:type="dxa" w:w="2880"/>
          </w:tcPr>
          <w:p>
            <w:r/>
            <w:r>
              <w:t xml:space="preserve">Không có nút (việc của quỹ tiền mặt </w:t>
            </w:r>
            <w:r>
              <w:rPr>
                <w:rFonts w:ascii="Consolas" w:hAnsi="Consolas"/>
                <w:sz w:val="19"/>
              </w:rPr>
              <w:t>quytb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Tất toán tài xế</w:t>
            </w:r>
          </w:p>
        </w:tc>
        <w:tc>
          <w:tcPr>
            <w:tcW w:type="dxa" w:w="2880"/>
          </w:tcPr>
          <w:p>
            <w:r/>
            <w:r>
              <w:t>Xem được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Tỷ giá</w:t>
            </w:r>
          </w:p>
        </w:tc>
        <w:tc>
          <w:tcPr>
            <w:tcW w:type="dxa" w:w="2880"/>
          </w:tcPr>
          <w:p>
            <w:r/>
            <w:r>
              <w:t xml:space="preserve">Xem được, </w:t>
            </w:r>
            <w:r>
              <w:rPr>
                <w:b/>
              </w:rPr>
              <w:t>không</w:t>
            </w:r>
            <w:r>
              <w:t xml:space="preserve"> có nút Lưu</w:t>
            </w:r>
          </w:p>
        </w:tc>
      </w:tr>
    </w:tbl>
    <w:p/>
    <w:p>
      <w:pPr>
        <w:pStyle w:val="Heading2"/>
      </w:pPr>
      <w:r>
        <w:t>C6. Quỹ tiền mặt cảng cạn — quytb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Cấp phát</w:t>
            </w:r>
            <w:r>
              <w:t xml:space="preserve"> → phiếu tạm ứng </w:t>
            </w:r>
            <w:r>
              <w:rPr>
                <w:rFonts w:ascii="Consolas" w:hAnsi="Consolas"/>
                <w:sz w:val="19"/>
              </w:rPr>
              <w:t>PTU-T4-0445-09/EPL</w:t>
            </w:r>
            <w:r>
              <w:t xml:space="preserve"> → </w:t>
            </w:r>
            <w:r>
              <w:rPr>
                <w:b/>
              </w:rPr>
              <w:t>Cấp</w:t>
            </w:r>
          </w:p>
        </w:tc>
        <w:tc>
          <w:tcPr>
            <w:tcW w:type="dxa" w:w="2880"/>
          </w:tcPr>
          <w:p>
            <w:r/>
            <w:r>
              <w:t xml:space="preserve">Phiếu sang *đã cấp*. Bây giờ </w:t>
            </w:r>
            <w:r>
              <w:rPr>
                <w:rFonts w:ascii="Consolas" w:hAnsi="Consolas"/>
                <w:sz w:val="19"/>
              </w:rPr>
              <w:t>thabok</w:t>
            </w:r>
            <w:r>
              <w:t xml:space="preserve"> / tài xế </w:t>
            </w:r>
            <w:r>
              <w:rPr>
                <w:b/>
              </w:rPr>
              <w:t>Xuất phát</w:t>
            </w:r>
            <w:r>
              <w:t xml:space="preserve"> được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Phiếu E → mục IV (đã ghi sổ ở C3) → </w:t>
            </w:r>
            <w:r>
              <w:rPr>
                <w:b/>
              </w:rPr>
              <w:t>Xác nhận đã chi</w:t>
            </w:r>
          </w:p>
        </w:tc>
        <w:tc>
          <w:tcPr>
            <w:tcW w:type="dxa" w:w="2880"/>
          </w:tcPr>
          <w:p>
            <w:r/>
            <w:r>
              <w:t>Sang *đã chi*, có phiếu chi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Thử chi mục III</w:t>
            </w:r>
          </w:p>
        </w:tc>
        <w:tc>
          <w:tcPr>
            <w:tcW w:type="dxa" w:w="2880"/>
          </w:tcPr>
          <w:p>
            <w:r/>
            <w:r>
              <w:t>Không có nút (việc của thủ quỹ VC)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Lệnh sửa chữa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LSC-2609-02</w:t>
            </w:r>
            <w:r>
              <w:t xml:space="preserve"> (đã ghi sổ) → </w:t>
            </w:r>
            <w:r>
              <w:rPr>
                <w:b/>
              </w:rPr>
              <w:t>Đã chi</w:t>
            </w:r>
          </w:p>
        </w:tc>
        <w:tc>
          <w:tcPr>
            <w:tcW w:type="dxa" w:w="2880"/>
          </w:tcPr>
          <w:p>
            <w:r/>
            <w:r>
              <w:t xml:space="preserve">Phiếu chi </w:t>
            </w:r>
            <w:r>
              <w:rPr>
                <w:b/>
              </w:rPr>
              <w:t>chỉ gồm phần mua ngoài</w:t>
            </w:r>
            <w:r>
              <w:t xml:space="preserve"> (công thợ), phần lấy kho không chi tiền. Xe về *Rảnh* nếu không đang chạy chuyến khác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Xe liên kết</w:t>
            </w:r>
            <w:r>
              <w:t xml:space="preserve"> → bảng Chủ xe → </w:t>
            </w:r>
            <w:r>
              <w:rPr>
                <w:b/>
              </w:rPr>
              <w:t>Trả gộp</w:t>
            </w:r>
            <w:r>
              <w:t xml:space="preserve"> (xem D3)</w:t>
            </w:r>
          </w:p>
        </w:tc>
        <w:tc>
          <w:tcPr>
            <w:tcW w:type="dxa" w:w="2880"/>
          </w:tcPr>
          <w:p>
            <w:r/>
            <w:r>
              <w:t xml:space="preserve">Trừ tiền chủ xe mua ở quầy; một tờ </w:t>
            </w:r>
            <w:r>
              <w:rPr>
                <w:b/>
              </w:rPr>
              <w:t>PC_CX</w:t>
            </w:r>
            <w:r>
              <w:t xml:space="preserve"> cho cả đợt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Thẻ cao tốc</w:t>
            </w:r>
            <w:r>
              <w:t xml:space="preserve"> → Xem thẻ → </w:t>
            </w:r>
            <w:r>
              <w:rPr>
                <w:b/>
              </w:rPr>
              <w:t>Nạp tiền</w:t>
            </w:r>
            <w:r>
              <w:t xml:space="preserve"> (số tiền, biên lai)</w:t>
            </w:r>
          </w:p>
        </w:tc>
        <w:tc>
          <w:tcPr>
            <w:tcW w:type="dxa" w:w="2880"/>
          </w:tcPr>
          <w:p>
            <w:r/>
            <w:r>
              <w:t>Số dư tăng; có dòng *Nạp tiền* kèm số dư sau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Bán hàng</w:t>
            </w:r>
            <w:r>
              <w:t xml:space="preserve"> → một phiếu bán chưa thu → </w:t>
            </w:r>
            <w:r>
              <w:rPr>
                <w:b/>
              </w:rPr>
              <w:t>Thu tiền</w:t>
            </w:r>
          </w:p>
        </w:tc>
        <w:tc>
          <w:tcPr>
            <w:tcW w:type="dxa" w:w="2880"/>
          </w:tcPr>
          <w:p>
            <w:r/>
            <w:r>
              <w:t xml:space="preserve">Sang *đã thu*; có tờ </w:t>
            </w:r>
            <w:r>
              <w:rPr>
                <w:b/>
              </w:rPr>
              <w:t>PT_BAN</w:t>
            </w:r>
          </w:p>
        </w:tc>
      </w:tr>
    </w:tbl>
    <w:p/>
    <w:p>
      <w:pPr>
        <w:pStyle w:val="Heading2"/>
      </w:pPr>
      <w:r>
        <w:t>C7. KT Doanh thu VC — doanhthu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Tổng quan</w:t>
            </w:r>
            <w:r>
              <w:t xml:space="preserve"> → ô </w:t>
            </w:r>
            <w:r>
              <w:rPr>
                <w:b/>
              </w:rPr>
              <w:t>Việc của tôi</w:t>
            </w:r>
          </w:p>
        </w:tc>
        <w:tc>
          <w:tcPr>
            <w:tcW w:type="dxa" w:w="2880"/>
          </w:tcPr>
          <w:p>
            <w:r/>
            <w:r>
              <w:t>Đếm *phiếu đã khoá chưa hoá đơn* + *hoá đơn chưa thu đủ*; bấm vào mở phiếu đầu tiên đang chờ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phiếu đã khoá, chưa hoá đơn → </w:t>
            </w:r>
            <w:r>
              <w:rPr>
                <w:b/>
              </w:rPr>
              <w:t>Lập hóa đơn thu</w:t>
            </w:r>
          </w:p>
        </w:tc>
        <w:tc>
          <w:tcPr>
            <w:tcW w:type="dxa" w:w="2880"/>
          </w:tcPr>
          <w:p>
            <w:r/>
            <w:r>
              <w:t xml:space="preserve">Có tờ </w:t>
            </w:r>
            <w:r>
              <w:rPr>
                <w:b/>
              </w:rPr>
              <w:t>HD</w:t>
            </w:r>
            <w:r>
              <w:t xml:space="preserve"> trong sổ chứng từ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Lập hoá đơn khi phiếu </w:t>
            </w:r>
            <w:r>
              <w:rPr>
                <w:b/>
              </w:rPr>
              <w:t>chưa khoá</w:t>
            </w:r>
          </w:p>
        </w:tc>
        <w:tc>
          <w:tcPr>
            <w:tcW w:type="dxa" w:w="2880"/>
          </w:tcPr>
          <w:p>
            <w:r/>
            <w:r>
              <w:t>Bị chặn *chưa khoá*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Ghi một lần thu</w:t>
            </w:r>
            <w:r>
              <w:t xml:space="preserve">: hoá đơn USD, khách trả </w:t>
            </w:r>
            <w:r>
              <w:rPr>
                <w:b/>
              </w:rPr>
              <w:t>LAK</w:t>
            </w:r>
            <w:r>
              <w:t>, trả một phần</w:t>
            </w:r>
          </w:p>
        </w:tc>
        <w:tc>
          <w:tcPr>
            <w:tcW w:type="dxa" w:w="2880"/>
          </w:tcPr>
          <w:p>
            <w:r/>
            <w:r>
              <w:t>Sổ thu tiền có 1 dòng; phiếu *Thu một phần*; còn lại quy đúng về USD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Ghi thu lần hai hết phần còn lại</w:t>
            </w:r>
          </w:p>
        </w:tc>
        <w:tc>
          <w:tcPr>
            <w:tcW w:type="dxa" w:w="2880"/>
          </w:tcPr>
          <w:p>
            <w:r/>
            <w:r>
              <w:t xml:space="preserve">Tự đổi </w:t>
            </w:r>
            <w:r>
              <w:rPr>
                <w:b/>
              </w:rPr>
              <w:t>Đã thu đủ</w:t>
            </w:r>
            <w:r>
              <w:t xml:space="preserve"> (không có nút đánh dấu tay)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Ghi thu </w:t>
            </w:r>
            <w:r>
              <w:rPr>
                <w:b/>
              </w:rPr>
              <w:t>nhiều hơn</w:t>
            </w:r>
            <w:r>
              <w:t xml:space="preserve"> phần còn lại</w:t>
            </w:r>
          </w:p>
        </w:tc>
        <w:tc>
          <w:tcPr>
            <w:tcW w:type="dxa" w:w="2880"/>
          </w:tcPr>
          <w:p>
            <w:r/>
            <w:r>
              <w:t>Bị hỏi xác nhận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Xoá một lần thu ghi nhầm (chưa đẩy kế toán)</w:t>
            </w:r>
          </w:p>
        </w:tc>
        <w:tc>
          <w:tcPr>
            <w:tcW w:type="dxa" w:w="2880"/>
          </w:tcPr>
          <w:p>
            <w:r/>
            <w:r>
              <w:t xml:space="preserve">Xoá được; trạng thái lùi lại. Tờ đã đẩy kế toán thì </w:t>
            </w:r>
            <w:r>
              <w:rPr>
                <w:b/>
              </w:rPr>
              <w:t>không xoá được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Hoá đơn gộp tháng</w:t>
            </w:r>
            <w:r>
              <w:t xml:space="preserve"> tháng 09/2026 → </w:t>
            </w:r>
            <w:r>
              <w:rPr>
                <w:rFonts w:ascii="Consolas" w:hAnsi="Consolas"/>
                <w:sz w:val="19"/>
              </w:rPr>
              <w:t>HDT-202609-01</w:t>
            </w:r>
            <w:r>
              <w:t xml:space="preserve"> → </w:t>
            </w:r>
            <w:r>
              <w:rPr>
                <w:b/>
              </w:rPr>
              <w:t>Xem</w:t>
            </w:r>
          </w:p>
        </w:tc>
        <w:tc>
          <w:tcPr>
            <w:tcW w:type="dxa" w:w="2880"/>
          </w:tcPr>
          <w:p>
            <w:r/>
            <w:r>
              <w:t>Chi tiết từng phiếu; phiếu cũ thu trước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Ghi thu ở tờ gộp</w:t>
            </w:r>
          </w:p>
        </w:tc>
        <w:tc>
          <w:tcPr>
            <w:tcW w:type="dxa" w:w="2880"/>
          </w:tcPr>
          <w:p>
            <w:r/>
            <w:r>
              <w:t xml:space="preserve">Tiền rải về từng phiếu; </w:t>
            </w:r>
            <w:r>
              <w:rPr>
                <w:b/>
              </w:rPr>
              <w:t>một</w:t>
            </w:r>
            <w:r>
              <w:t xml:space="preserve"> tờ phiếu thu cho cả tờ gộp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phiếu lẻ </w:t>
            </w:r>
            <w:r>
              <w:rPr>
                <w:rFonts w:ascii="Consolas" w:hAnsi="Consolas"/>
                <w:sz w:val="19"/>
              </w:rPr>
              <w:t>T4-0440-09</w:t>
            </w:r>
            <w:r>
              <w:t xml:space="preserve"> → tìm nút ghi thu</w:t>
            </w:r>
          </w:p>
        </w:tc>
        <w:tc>
          <w:tcPr>
            <w:tcW w:type="dxa" w:w="2880"/>
          </w:tcPr>
          <w:p>
            <w:r/>
            <w:r>
              <w:t>Bị chặn, câu nhắc chỉ sang tờ gộp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Theo dõi NCC</w:t>
            </w:r>
            <w:r>
              <w:t xml:space="preserve"> → bảng </w:t>
            </w:r>
            <w:r>
              <w:rPr>
                <w:b/>
              </w:rPr>
              <w:t>Cấn trừ cuối tháng</w:t>
            </w:r>
            <w:r>
              <w:t xml:space="preserve"> (xem D5)</w:t>
            </w:r>
          </w:p>
        </w:tc>
        <w:tc>
          <w:tcPr>
            <w:tcW w:type="dxa" w:w="2880"/>
          </w:tcPr>
          <w:p>
            <w:r/>
            <w:r>
              <w:t>Ghi được cấn trừ, không ghi trùng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Khách hàng</w:t>
            </w:r>
            <w:r>
              <w:t xml:space="preserve"> → </w:t>
            </w:r>
            <w:r>
              <w:rPr>
                <w:b/>
              </w:rPr>
              <w:t>Công nợ</w:t>
            </w:r>
            <w:r>
              <w:t xml:space="preserve"> một khách</w:t>
            </w:r>
          </w:p>
        </w:tc>
        <w:tc>
          <w:tcPr>
            <w:tcW w:type="dxa" w:w="2880"/>
          </w:tcPr>
          <w:p>
            <w:r/>
            <w:r>
              <w:t xml:space="preserve">Số tờ, đã xuất theo từng tiền, đã thu, </w:t>
            </w:r>
            <w:r>
              <w:rPr>
                <w:b/>
              </w:rPr>
              <w:t>còn nợ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Xe liên kết</w:t>
            </w:r>
          </w:p>
        </w:tc>
        <w:tc>
          <w:tcPr>
            <w:tcW w:type="dxa" w:w="2880"/>
          </w:tcPr>
          <w:p>
            <w:r/>
            <w:r>
              <w:t>Xem được bảng lãi từng chuyến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Tỷ giá</w:t>
            </w:r>
          </w:p>
        </w:tc>
        <w:tc>
          <w:tcPr>
            <w:tcW w:type="dxa" w:w="2880"/>
          </w:tcPr>
          <w:p>
            <w:r/>
            <w:r>
              <w:t>Sửa được (vai này được đặt tỷ giá)</w:t>
            </w:r>
          </w:p>
        </w:tc>
      </w:tr>
    </w:tbl>
    <w:p/>
    <w:p>
      <w:pPr>
        <w:pStyle w:val="Heading2"/>
      </w:pPr>
      <w:r>
        <w:t>C8. Thủ kho nhiên liệu — khotb, khovc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Nhìn menu</w:t>
            </w:r>
          </w:p>
        </w:tc>
        <w:tc>
          <w:tcPr>
            <w:tcW w:type="dxa" w:w="2880"/>
          </w:tcPr>
          <w:p>
            <w:r/>
            <w:r>
              <w:t xml:space="preserve">Chỉ </w:t>
            </w:r>
            <w:r>
              <w:rPr>
                <w:b/>
              </w:rPr>
              <w:t>Cấp phát</w:t>
            </w:r>
            <w:r>
              <w:t xml:space="preserve"> và </w:t>
            </w:r>
            <w:r>
              <w:rPr>
                <w:b/>
              </w:rPr>
              <w:t>Kho nhiên liệu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Cấp phát: danh sách phiếu lĩnh chờ </w:t>
            </w:r>
            <w:r>
              <w:rPr>
                <w:b/>
              </w:rPr>
              <w:t>của kho mình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khotb</w:t>
            </w:r>
            <w:r>
              <w:t xml:space="preserve"> không thấy phiếu lĩnh của kho Viêng Chăn và ngược lại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Gõ / quét </w:t>
            </w:r>
            <w:r>
              <w:rPr>
                <w:b/>
              </w:rPr>
              <w:t>mã QR</w:t>
            </w:r>
            <w:r>
              <w:t xml:space="preserve"> phiếu lĩnh</w:t>
            </w:r>
          </w:p>
        </w:tc>
        <w:tc>
          <w:tcPr>
            <w:tcW w:type="dxa" w:w="2880"/>
          </w:tcPr>
          <w:p>
            <w:r/>
            <w:r>
              <w:t xml:space="preserve">Hiện khối đối chiếu: số phiếu, xe, </w:t>
            </w:r>
            <w:r>
              <w:rPr>
                <w:b/>
              </w:rPr>
              <w:t>biển số</w:t>
            </w:r>
            <w:r>
              <w:t>, tài xế, số lít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Cấp</w:t>
            </w:r>
            <w:r>
              <w:t xml:space="preserve"> đúng số lít</w:t>
            </w:r>
          </w:p>
        </w:tc>
        <w:tc>
          <w:tcPr>
            <w:tcW w:type="dxa" w:w="2880"/>
          </w:tcPr>
          <w:p>
            <w:r/>
            <w:r>
              <w:t>Tồn trừ ngay; sinh tờ xuất kho nhiên liệu; phiếu thành *đã cấp* (ghi tên người cấp)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Cấp </w:t>
            </w:r>
            <w:r>
              <w:rPr>
                <w:b/>
              </w:rPr>
              <w:t>lệch nhiều</w:t>
            </w:r>
            <w:r>
              <w:t xml:space="preserve"> so với phiếu</w:t>
            </w:r>
          </w:p>
        </w:tc>
        <w:tc>
          <w:tcPr>
            <w:tcW w:type="dxa" w:w="2880"/>
          </w:tcPr>
          <w:p>
            <w:r/>
            <w:r>
              <w:t>Bắt ghi lý do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Cấp phiếu lĩnh của </w:t>
            </w:r>
            <w:r>
              <w:rPr>
                <w:b/>
              </w:rPr>
              <w:t>kho khác</w:t>
            </w:r>
          </w:p>
        </w:tc>
        <w:tc>
          <w:tcPr>
            <w:tcW w:type="dxa" w:w="2880"/>
          </w:tcPr>
          <w:p>
            <w:r/>
            <w:r>
              <w:t>Bị chặn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Mất mạng</w:t>
            </w:r>
            <w:r>
              <w:t xml:space="preserve"> (xem F9)</w:t>
            </w:r>
          </w:p>
        </w:tc>
        <w:tc>
          <w:tcPr>
            <w:tcW w:type="dxa" w:w="2880"/>
          </w:tcPr>
          <w:p>
            <w:r/>
            <w:r>
              <w:t>Vẫn thấy danh sách, vẫn quét, vẫn cấp; có mạng lại thì tự gửi</w:t>
            </w:r>
          </w:p>
        </w:tc>
      </w:tr>
    </w:tbl>
    <w:p/>
    <w:p>
      <w:pPr>
        <w:pStyle w:val="Heading2"/>
      </w:pPr>
      <w:r>
        <w:t>C9. Thủ kho phụ tùng — khopt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Menu</w:t>
            </w:r>
          </w:p>
        </w:tc>
        <w:tc>
          <w:tcPr>
            <w:tcW w:type="dxa" w:w="2880"/>
          </w:tcPr>
          <w:p>
            <w:r/>
            <w:r>
              <w:t xml:space="preserve">Chỉ </w:t>
            </w:r>
            <w:r>
              <w:rPr>
                <w:b/>
              </w:rPr>
              <w:t>Kho phụ tùng</w:t>
            </w:r>
            <w:r>
              <w:t xml:space="preserve"> và </w:t>
            </w:r>
            <w:r>
              <w:rPr>
                <w:b/>
              </w:rPr>
              <w:t>Xe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Nhập kho</w:t>
            </w:r>
            <w:r>
              <w:t xml:space="preserve"> 4 lốp giá 3.300.000</w:t>
            </w:r>
          </w:p>
        </w:tc>
        <w:tc>
          <w:tcPr>
            <w:tcW w:type="dxa" w:w="2880"/>
          </w:tcPr>
          <w:p>
            <w:r/>
            <w:r>
              <w:t xml:space="preserve">Tồn tăng; </w:t>
            </w:r>
            <w:r>
              <w:rPr>
                <w:b/>
              </w:rPr>
              <w:t>đơn giá bình quân</w:t>
            </w:r>
            <w:r>
              <w:t xml:space="preserve"> tính lại; có tờ nhập kho phụ tùng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Xuất cho xe</w:t>
            </w:r>
            <w:r>
              <w:t xml:space="preserve"> 1 lốp cho xe 342</w:t>
            </w:r>
          </w:p>
        </w:tc>
        <w:tc>
          <w:tcPr>
            <w:tcW w:type="dxa" w:w="2880"/>
          </w:tcPr>
          <w:p>
            <w:r/>
            <w:r>
              <w:t>Tồn giảm; ghi xe, ngày xuất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Xuất </w:t>
            </w:r>
            <w:r>
              <w:rPr>
                <w:b/>
              </w:rPr>
              <w:t>quá tồn</w:t>
            </w:r>
          </w:p>
        </w:tc>
        <w:tc>
          <w:tcPr>
            <w:tcW w:type="dxa" w:w="2880"/>
          </w:tcPr>
          <w:p>
            <w:r/>
            <w:r>
              <w:t>Bị chặn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Thêm phụ tùng mới, đặt </w:t>
            </w:r>
            <w:r>
              <w:rPr>
                <w:b/>
              </w:rPr>
              <w:t>tồn tối thiểu</w:t>
            </w:r>
          </w:p>
        </w:tc>
        <w:tc>
          <w:tcPr>
            <w:tcW w:type="dxa" w:w="2880"/>
          </w:tcPr>
          <w:p>
            <w:r/>
            <w:r>
              <w:t>Tồn ≤ tối thiểu thì trạng thái *sắp hết*</w:t>
            </w:r>
          </w:p>
        </w:tc>
      </w:tr>
    </w:tbl>
    <w:p/>
    <w:p>
      <w:pPr>
        <w:pStyle w:val="Heading2"/>
      </w:pPr>
      <w:r>
        <w:t>C10. Tổ sửa chữa — totsua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Menu</w:t>
            </w:r>
          </w:p>
        </w:tc>
        <w:tc>
          <w:tcPr>
            <w:tcW w:type="dxa" w:w="2880"/>
          </w:tcPr>
          <w:p>
            <w:r/>
            <w:r>
              <w:t>Theo dõi tuyến · Phiếu xuất xe · Kho phụ tùng · Lệnh sửa chữa · Xe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Theo dõi tuyến</w:t>
            </w:r>
            <w:r>
              <w:t xml:space="preserve"> → chọn chuyến đang chạy → </w:t>
            </w:r>
            <w:r>
              <w:rPr>
                <w:b/>
              </w:rPr>
              <w:t>Báo sự cố / sửa xe</w:t>
            </w:r>
            <w:r>
              <w:t xml:space="preserve"> → tích *có khoản sửa chữa* → </w:t>
            </w:r>
            <w:r>
              <w:rPr>
                <w:b/>
              </w:rPr>
              <w:t>lấy từ kho</w:t>
            </w:r>
            <w:r>
              <w:t xml:space="preserve"> 1 phụ tùng</w:t>
            </w:r>
          </w:p>
        </w:tc>
        <w:tc>
          <w:tcPr>
            <w:tcW w:type="dxa" w:w="2880"/>
          </w:tcPr>
          <w:p>
            <w:r/>
            <w:r>
              <w:t xml:space="preserve">Dòng vào </w:t>
            </w:r>
            <w:r>
              <w:rPr>
                <w:b/>
              </w:rPr>
              <w:t>mục V</w:t>
            </w:r>
            <w:r>
              <w:t xml:space="preserve"> của phiếu; tồn phụ tùng </w:t>
            </w:r>
            <w:r>
              <w:rPr>
                <w:b/>
              </w:rPr>
              <w:t>giảm ngay</w:t>
            </w:r>
            <w:r>
              <w:t>; phiếu ghi sự cố vào mục V (phiếu như DO đang mở)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Cùng việc nhưng chọn </w:t>
            </w:r>
            <w:r>
              <w:rPr>
                <w:b/>
              </w:rPr>
              <w:t>mua ngoài</w:t>
            </w:r>
            <w:r>
              <w:t xml:space="preserve"> (gara, số tiền)</w:t>
            </w:r>
          </w:p>
        </w:tc>
        <w:tc>
          <w:tcPr>
            <w:tcW w:type="dxa" w:w="2880"/>
          </w:tcPr>
          <w:p>
            <w:r/>
            <w:r>
              <w:t xml:space="preserve">Dòng mục V định khoản </w:t>
            </w:r>
            <w:r>
              <w:rPr>
                <w:b/>
              </w:rPr>
              <w:t>…/4021</w:t>
            </w:r>
            <w:r>
              <w:t>, chờ quỹ chi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Xoá dòng đã xuất kho</w:t>
            </w:r>
          </w:p>
        </w:tc>
        <w:tc>
          <w:tcPr>
            <w:tcW w:type="dxa" w:w="2880"/>
          </w:tcPr>
          <w:p>
            <w:r/>
            <w:r>
              <w:t>Bị chặn *đã xuất kho*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Tài xế báo hỏng (làm ở C11) → màn của tổ sửa có nút </w:t>
            </w:r>
            <w:r>
              <w:rPr>
                <w:b/>
              </w:rPr>
              <w:t>Duyệt</w:t>
            </w:r>
          </w:p>
        </w:tc>
        <w:tc>
          <w:tcPr>
            <w:tcW w:type="dxa" w:w="2880"/>
          </w:tcPr>
          <w:p>
            <w:r/>
            <w:r>
              <w:t>Duyệt xong thành dòng mục V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Lệnh sửa chữa</w:t>
            </w:r>
            <w:r>
              <w:t xml:space="preserve"> → </w:t>
            </w:r>
            <w:r>
              <w:rPr>
                <w:b/>
              </w:rPr>
              <w:t>+ Lệnh sửa chữa</w:t>
            </w:r>
            <w:r>
              <w:t>: xe 341, *Bảo dưỡng định kỳ*, số km → thêm dòng lấy kho + dòng mua ngoài</w:t>
            </w:r>
          </w:p>
        </w:tc>
        <w:tc>
          <w:tcPr>
            <w:tcW w:type="dxa" w:w="2880"/>
          </w:tcPr>
          <w:p>
            <w:r/>
            <w:r>
              <w:t>Lấy kho trừ tồn ngay; tờ ở trạng thái *đã nhập*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Tìm nút Kiểm / Ghi sổ / Đã chi trên lệnh của mình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Không có</w:t>
            </w:r>
            <w:r>
              <w:t>: tổ sửa không tự kiểm, không tự chi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Xe</w:t>
            </w:r>
            <w:r>
              <w:t xml:space="preserve"> → xe đó → tab </w:t>
            </w:r>
            <w:r>
              <w:rPr>
                <w:b/>
              </w:rPr>
              <w:t>Sửa chữa &amp; chi phí</w:t>
            </w:r>
          </w:p>
        </w:tc>
        <w:tc>
          <w:tcPr>
            <w:tcW w:type="dxa" w:w="2880"/>
          </w:tcPr>
          <w:p>
            <w:r/>
            <w:r>
              <w:t>Thấy cả dòng từ phiếu lẫn dòng từ lệnh sửa chữa</w:t>
            </w:r>
          </w:p>
        </w:tc>
      </w:tr>
    </w:tbl>
    <w:p/>
    <w:p>
      <w:pPr>
        <w:pStyle w:val="Heading2"/>
      </w:pPr>
      <w:r>
        <w:t>C11. Tài xế — tx01, tx02, tx03 (test bằng điện thoại)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Đăng nhập </w:t>
            </w:r>
            <w:r>
              <w:rPr>
                <w:rFonts w:ascii="Consolas" w:hAnsi="Consolas"/>
                <w:sz w:val="19"/>
              </w:rPr>
              <w:t>tx02</w:t>
            </w:r>
            <w:r>
              <w:t xml:space="preserve"> trên điện thoại</w:t>
            </w:r>
          </w:p>
        </w:tc>
        <w:tc>
          <w:tcPr>
            <w:tcW w:type="dxa" w:w="2880"/>
          </w:tcPr>
          <w:p>
            <w:r/>
            <w:r>
              <w:t xml:space="preserve">Chỉ có </w:t>
            </w:r>
            <w:r>
              <w:rPr>
                <w:b/>
              </w:rPr>
              <w:t>Phiếu của tôi</w:t>
            </w:r>
            <w:r>
              <w:t>; chữ đọc được, nút đủ to, không phải kéo ngang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Phiếu E </w:t>
            </w:r>
            <w:r>
              <w:rPr>
                <w:rFonts w:ascii="Consolas" w:hAnsi="Consolas"/>
                <w:sz w:val="19"/>
              </w:rPr>
              <w:t>T4-0445-09</w:t>
            </w:r>
            <w:r>
              <w:t xml:space="preserve"> → </w:t>
            </w:r>
            <w:r>
              <w:rPr>
                <w:b/>
              </w:rPr>
              <w:t>Phiếu chi tạm ứng</w:t>
            </w:r>
          </w:p>
        </w:tc>
        <w:tc>
          <w:tcPr>
            <w:tcW w:type="dxa" w:w="2880"/>
          </w:tcPr>
          <w:p>
            <w:r/>
            <w:r>
              <w:t xml:space="preserve">Hiện mã QR để ra quỹ nhận tiền; </w:t>
            </w:r>
            <w:r>
              <w:rPr>
                <w:b/>
              </w:rPr>
              <w:t>thấy số tiền tạm ứng của mình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Xuất phát</w:t>
            </w:r>
            <w:r>
              <w:t xml:space="preserve"> khi quỹ </w:t>
            </w:r>
            <w:r>
              <w:rPr>
                <w:b/>
              </w:rPr>
              <w:t>chưa</w:t>
            </w:r>
            <w:r>
              <w:t xml:space="preserve"> cấp tạm ứng</w:t>
            </w:r>
          </w:p>
        </w:tc>
        <w:tc>
          <w:tcPr>
            <w:tcW w:type="dxa" w:w="2880"/>
          </w:tcPr>
          <w:p>
            <w:r/>
            <w:r>
              <w:t>Không bấm được / bị chặn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Sau khi </w:t>
            </w:r>
            <w:r>
              <w:rPr>
                <w:rFonts w:ascii="Consolas" w:hAnsi="Consolas"/>
                <w:sz w:val="19"/>
              </w:rPr>
              <w:t>quytb</w:t>
            </w:r>
            <w:r>
              <w:t xml:space="preserve"> cấp (C6) → </w:t>
            </w:r>
            <w:r>
              <w:rPr>
                <w:b/>
              </w:rPr>
              <w:t>Xuất phát</w:t>
            </w:r>
          </w:p>
        </w:tc>
        <w:tc>
          <w:tcPr>
            <w:tcW w:type="dxa" w:w="2880"/>
          </w:tcPr>
          <w:p>
            <w:r/>
            <w:r>
              <w:t>Được; phiếu sang *đang đi*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Khai đổ nhiên liệu</w:t>
            </w:r>
            <w:r>
              <w:t xml:space="preserve"> dọc đường (trạm Việt Nam)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Chỉ nhập số lít</w:t>
            </w:r>
            <w:r>
              <w:t>, không có ô giá; chờ KT kho duyệt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Báo hỏng / sự cố</w:t>
            </w:r>
            <w:r>
              <w:t xml:space="preserve"> kèm số tiền dự kiến</w:t>
            </w:r>
          </w:p>
        </w:tc>
        <w:tc>
          <w:tcPr>
            <w:tcW w:type="dxa" w:w="2880"/>
          </w:tcPr>
          <w:p>
            <w:r/>
            <w:r>
              <w:t>Chờ tổ sửa chữa duyệt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Chia sẻ vị trí</w:t>
            </w:r>
            <w:r>
              <w:t xml:space="preserve"> (cho phép GPS)</w:t>
            </w:r>
          </w:p>
        </w:tc>
        <w:tc>
          <w:tcPr>
            <w:tcW w:type="dxa" w:w="2880"/>
          </w:tcPr>
          <w:p>
            <w:r/>
            <w:r>
              <w:t xml:space="preserve">Theo dõi tuyến (bằng </w:t>
            </w:r>
            <w:r>
              <w:rPr>
                <w:rFonts w:ascii="Consolas" w:hAnsi="Consolas"/>
                <w:sz w:val="19"/>
              </w:rPr>
              <w:t>thabok</w:t>
            </w:r>
            <w:r>
              <w:t>) thấy chấm xe mới, *GPS mới vài phút*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Báo đã về</w:t>
            </w:r>
            <w:r>
              <w:t>: ngày về, km về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  <w:r>
              <w:t xml:space="preserve"> bấm *Xe đã tới* thì hai ô đó điền sẵn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Gõ thẳng địa chỉ </w:t>
            </w:r>
            <w:r>
              <w:rPr>
                <w:rFonts w:ascii="Consolas" w:hAnsi="Consolas"/>
                <w:sz w:val="19"/>
              </w:rPr>
              <w:t>#/tai-khoan</w:t>
            </w:r>
            <w:r>
              <w:t xml:space="preserve"> hoặc </w:t>
            </w:r>
            <w:r>
              <w:rPr>
                <w:rFonts w:ascii="Consolas" w:hAnsi="Consolas"/>
                <w:sz w:val="19"/>
              </w:rPr>
              <w:t>#/theo-doi</w:t>
            </w:r>
          </w:p>
        </w:tc>
        <w:tc>
          <w:tcPr>
            <w:tcW w:type="dxa" w:w="2880"/>
          </w:tcPr>
          <w:p>
            <w:r/>
            <w:r>
              <w:t>Tự chuyển về Phiếu của tôi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tx01</w:t>
            </w:r>
            <w:r>
              <w:t xml:space="preserve"> mở phiếu của </w:t>
            </w:r>
            <w:r>
              <w:rPr>
                <w:rFonts w:ascii="Consolas" w:hAnsi="Consolas"/>
                <w:sz w:val="19"/>
              </w:rPr>
              <w:t>tx02</w:t>
            </w:r>
          </w:p>
        </w:tc>
        <w:tc>
          <w:tcPr>
            <w:tcW w:type="dxa" w:w="2880"/>
          </w:tcPr>
          <w:p>
            <w:r/>
            <w:r>
              <w:t>Không thấy phiếu của người khác</w:t>
            </w:r>
          </w:p>
        </w:tc>
      </w:tr>
    </w:tbl>
    <w:p/>
    <w:p>
      <w:pPr>
        <w:pStyle w:val="Heading2"/>
      </w:pPr>
      <w:r>
        <w:t>C12. Sếp — admin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Menu</w:t>
            </w:r>
          </w:p>
        </w:tc>
        <w:tc>
          <w:tcPr>
            <w:tcW w:type="dxa" w:w="2880"/>
          </w:tcPr>
          <w:p>
            <w:r/>
            <w:r>
              <w:t>Đủ 27 màn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Tổng quan</w:t>
            </w:r>
          </w:p>
        </w:tc>
        <w:tc>
          <w:tcPr>
            <w:tcW w:type="dxa" w:w="2880"/>
          </w:tcPr>
          <w:p>
            <w:r/>
            <w:r>
              <w:t>Doanh thu, chi phí, khối lượng, chưa thu (M LAK); dòng nhỏ chia theo từng tiền; biểu đồ theo ngày, cơ cấu chi phí, hao hụt, hiệu suất xe; Gantt chuyến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một phiếu đã khoá </w:t>
            </w:r>
            <w:r>
              <w:rPr>
                <w:b/>
              </w:rPr>
              <w:t>chưa có hoá đơn</w:t>
            </w:r>
            <w:r>
              <w:t xml:space="preserve"> → </w:t>
            </w:r>
            <w:r>
              <w:rPr>
                <w:b/>
              </w:rPr>
              <w:t>Mở khoá</w:t>
            </w:r>
          </w:p>
        </w:tc>
        <w:tc>
          <w:tcPr>
            <w:tcW w:type="dxa" w:w="2880"/>
          </w:tcPr>
          <w:p>
            <w:r/>
            <w:r>
              <w:t>Chỉ Sếp có nút; mở xong vai khác sửa lại được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khoá phiếu </w:t>
            </w:r>
            <w:r>
              <w:rPr>
                <w:b/>
              </w:rPr>
              <w:t>đã có hoá đơn</w:t>
            </w:r>
          </w:p>
        </w:tc>
        <w:tc>
          <w:tcPr>
            <w:tcW w:type="dxa" w:w="2880"/>
          </w:tcPr>
          <w:p>
            <w:r/>
            <w:r>
              <w:t>Bị chặn *đã hoá đơn*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Phiếu chi · Phiếu thu</w:t>
            </w:r>
            <w:r>
              <w:t xml:space="preserve"> → </w:t>
            </w:r>
            <w:r>
              <w:rPr>
                <w:b/>
              </w:rPr>
              <w:t>Cấu hình</w:t>
            </w:r>
            <w:r>
              <w:t>: địa chỉ sổ kế toán + token, mã TK giá vốn</w:t>
            </w:r>
          </w:p>
        </w:tc>
        <w:tc>
          <w:tcPr>
            <w:tcW w:type="dxa" w:w="2880"/>
          </w:tcPr>
          <w:p>
            <w:r/>
            <w:r>
              <w:t>Chỉ Sếp thấy. Đừng xoá token đang dùng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Đẩy hết tờ chưa đẩy</w:t>
            </w:r>
          </w:p>
        </w:tc>
        <w:tc>
          <w:tcPr>
            <w:tcW w:type="dxa" w:w="2880"/>
          </w:tcPr>
          <w:p>
            <w:r/>
            <w:r>
              <w:t>Báo *n tờ xong, 0 lỗi*. Tờ bị bên kia từ chối thì hiện câu lỗi ngay trên dòng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Tài khoản</w:t>
            </w:r>
            <w:r>
              <w:t xml:space="preserve">: danh sách, tab </w:t>
            </w:r>
            <w:r>
              <w:rPr>
                <w:b/>
              </w:rPr>
              <w:t>Vai</w:t>
            </w:r>
          </w:p>
        </w:tc>
        <w:tc>
          <w:tcPr>
            <w:tcW w:type="dxa" w:w="2880"/>
          </w:tcPr>
          <w:p>
            <w:r/>
            <w:r>
              <w:t>Mỗi vai ghi màn thấy, việc được làm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Quy trình &amp; trách nhiệm</w:t>
            </w:r>
            <w:r>
              <w:t xml:space="preserve"> → 4 tab</w:t>
            </w:r>
          </w:p>
        </w:tc>
        <w:tc>
          <w:tcPr>
            <w:tcW w:type="dxa" w:w="2880"/>
          </w:tcPr>
          <w:p>
            <w:r/>
            <w:r>
              <w:t>*Luồng một chuyến* · *Ngoài chuyến* · *Vai × mục* · *Danh mục chứng từ* (mỗi tờ ghi Nợ / Có)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Xoá một phiếu thử </w:t>
            </w:r>
            <w:r>
              <w:rPr>
                <w:b/>
              </w:rPr>
              <w:t>đã cấp dầu</w:t>
            </w:r>
          </w:p>
        </w:tc>
        <w:tc>
          <w:tcPr>
            <w:tcW w:type="dxa" w:w="2880"/>
          </w:tcPr>
          <w:p>
            <w:r/>
            <w:r>
              <w:t xml:space="preserve">Xoá được; </w:t>
            </w:r>
            <w:r>
              <w:rPr>
                <w:b/>
              </w:rPr>
              <w:t>dầu trả về kho</w:t>
            </w:r>
            <w:r>
              <w:t xml:space="preserve"> (Bãi thì bị chặn)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D. Luồng xuyên vai — 12 kịch bản ngoài đời</w:t>
      </w:r>
    </w:p>
    <w:p>
      <w:pPr>
        <w:jc w:val="both"/>
      </w:pPr>
      <w:r>
        <w:t xml:space="preserve">Mỗi kịch bản đi qua nhiều vai theo đúng thứ tự ngoài đời. </w:t>
      </w:r>
      <w:r>
        <w:rPr>
          <w:b/>
        </w:rPr>
        <w:t>Ghi lại số phiếu anh tạo</w:t>
      </w:r>
      <w:r>
        <w:t xml:space="preserve"> để dọn sau.</w:t>
      </w:r>
    </w:p>
    <w:p>
      <w:pPr>
        <w:pStyle w:val="Heading2"/>
      </w:pPr>
      <w:r>
        <w:t>D1. Một chuyến xe nhà trọn luồng (cốt lõi, làm đầu tiên)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Làm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Lập phiếu giao mới: xe 342, tài xế tx02, khách ຄຳຕຸ້ຍ, tuyến </w:t>
            </w:r>
            <w:r>
              <w:rPr>
                <w:rFonts w:ascii="Consolas" w:hAnsi="Consolas"/>
                <w:sz w:val="19"/>
              </w:rPr>
              <w:t>ກາສີ → ກາລໍ</w:t>
            </w:r>
            <w:r>
              <w:t>, cân mỏ 41; dầu 150 L kho Thà Bốc; tiền ăn 2, tiền nước 2 → Lưu → Gửi kiểm 4 mục</w:t>
            </w:r>
          </w:p>
        </w:tc>
        <w:tc>
          <w:tcPr>
            <w:tcW w:type="dxa" w:w="1728"/>
          </w:tcPr>
          <w:p>
            <w:r/>
            <w:r>
              <w:t>4 mục *chờ kiểm*; không có số tiền nào trên màn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Bấm </w:t>
            </w:r>
            <w:r>
              <w:rPr>
                <w:b/>
              </w:rPr>
              <w:t>Phiếu lĩnh nhiên liệu</w:t>
            </w:r>
            <w:r>
              <w:t xml:space="preserve"> và </w:t>
            </w:r>
            <w:r>
              <w:rPr>
                <w:b/>
              </w:rPr>
              <w:t>Phiếu chi tạm ứng</w:t>
            </w:r>
          </w:p>
        </w:tc>
        <w:tc>
          <w:tcPr>
            <w:tcW w:type="dxa" w:w="1728"/>
          </w:tcPr>
          <w:p>
            <w:r/>
            <w:r>
              <w:t>Hai phiếu có QR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>Nhập số phiếu quặng; kiểm mục I, II</w:t>
            </w:r>
          </w:p>
        </w:tc>
        <w:tc>
          <w:tcPr>
            <w:tcW w:type="dxa" w:w="1728"/>
          </w:tcPr>
          <w:p>
            <w:r/>
            <w:r>
              <w:t>Thấy cước tự điền theo bảng giá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khonl</w:t>
            </w:r>
          </w:p>
        </w:tc>
        <w:tc>
          <w:tcPr>
            <w:tcW w:type="dxa" w:w="1728"/>
          </w:tcPr>
          <w:p>
            <w:r/>
            <w:r>
              <w:t>Kiểm, ghi sổ mục III</w:t>
            </w:r>
          </w:p>
        </w:tc>
        <w:tc>
          <w:tcPr>
            <w:tcW w:type="dxa" w:w="1728"/>
          </w:tcPr>
          <w:p>
            <w:r/>
            <w:r>
              <w:t>Giá dầu = bình quân kho Thà Bốc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khotb</w:t>
            </w:r>
          </w:p>
        </w:tc>
        <w:tc>
          <w:tcPr>
            <w:tcW w:type="dxa" w:w="1728"/>
          </w:tcPr>
          <w:p>
            <w:r/>
            <w:r>
              <w:t>Cấp phát → quét phiếu lĩnh → Cấp 150 L</w:t>
            </w:r>
          </w:p>
        </w:tc>
        <w:tc>
          <w:tcPr>
            <w:tcW w:type="dxa" w:w="1728"/>
          </w:tcPr>
          <w:p>
            <w:r/>
            <w:r>
              <w:t>Tồn Thà Bốc giảm 150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ketoancp</w:t>
            </w:r>
          </w:p>
        </w:tc>
        <w:tc>
          <w:tcPr>
            <w:tcW w:type="dxa" w:w="1728"/>
          </w:tcPr>
          <w:p>
            <w:r/>
            <w:r>
              <w:t>Mục IV: nhập giá, kiểm, ghi sổ</w:t>
            </w:r>
          </w:p>
        </w:tc>
        <w:tc>
          <w:tcPr>
            <w:tcW w:type="dxa" w:w="1728"/>
          </w:tcPr>
          <w:p>
            <w:r/>
            <w:r>
              <w:t>Tổng tạm ứng hiện ra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quytb</w:t>
            </w:r>
          </w:p>
        </w:tc>
        <w:tc>
          <w:tcPr>
            <w:tcW w:type="dxa" w:w="1728"/>
          </w:tcPr>
          <w:p>
            <w:r/>
            <w:r>
              <w:t>Cấp phát → cấp tạm ứng; chi mục IV</w:t>
            </w:r>
          </w:p>
        </w:tc>
        <w:tc>
          <w:tcPr>
            <w:tcW w:type="dxa" w:w="1728"/>
          </w:tcPr>
          <w:p>
            <w:r/>
            <w:r>
              <w:t>Phiếu tạm ứng *đã cấp*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quyvc</w:t>
            </w:r>
          </w:p>
        </w:tc>
        <w:tc>
          <w:tcPr>
            <w:tcW w:type="dxa" w:w="1728"/>
          </w:tcPr>
          <w:p>
            <w:r/>
            <w:r>
              <w:t>Chi mục III</w:t>
            </w:r>
          </w:p>
        </w:tc>
        <w:tc>
          <w:tcPr>
            <w:tcW w:type="dxa" w:w="1728"/>
          </w:tcPr>
          <w:p>
            <w:r/>
            <w:r>
              <w:t>Có phiếu chi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tx02</w:t>
            </w:r>
          </w:p>
        </w:tc>
        <w:tc>
          <w:tcPr>
            <w:tcW w:type="dxa" w:w="1728"/>
          </w:tcPr>
          <w:p>
            <w:r/>
            <w:r>
              <w:t>Xuất phát → chia sẻ vị trí → báo đã về</w:t>
            </w:r>
          </w:p>
        </w:tc>
        <w:tc>
          <w:tcPr>
            <w:tcW w:type="dxa" w:w="1728"/>
          </w:tcPr>
          <w:p>
            <w:r/>
            <w:r>
              <w:t>Theo dõi tuyến thấy xe di chuyển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Xe tới điểm từng chặng → </w:t>
            </w:r>
            <w:r>
              <w:rPr>
                <w:b/>
              </w:rPr>
              <w:t>Xe đã tới · nhập cân cuối</w:t>
            </w:r>
            <w:r>
              <w:t xml:space="preserve"> 40,6 t</w:t>
            </w:r>
          </w:p>
        </w:tc>
        <w:tc>
          <w:tcPr>
            <w:tcW w:type="dxa" w:w="1728"/>
          </w:tcPr>
          <w:p>
            <w:r/>
            <w:r>
              <w:t>Dòng hao hụt 0,4 t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Khoá phiếu</w:t>
            </w:r>
            <w:r>
              <w:t xml:space="preserve"> (đọc bảng cảnh báo, xác nhận)</w:t>
            </w:r>
          </w:p>
        </w:tc>
        <w:tc>
          <w:tcPr>
            <w:tcW w:type="dxa" w:w="1728"/>
          </w:tcPr>
          <w:p>
            <w:r/>
            <w:r>
              <w:t>Đã khoá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doanhthu</w:t>
            </w:r>
          </w:p>
        </w:tc>
        <w:tc>
          <w:tcPr>
            <w:tcW w:type="dxa" w:w="1728"/>
          </w:tcPr>
          <w:p>
            <w:r/>
            <w:r>
              <w:t>Lập hoá đơn → ghi thu đủ</w:t>
            </w:r>
          </w:p>
        </w:tc>
        <w:tc>
          <w:tcPr>
            <w:tcW w:type="dxa" w:w="1728"/>
          </w:tcPr>
          <w:p>
            <w:r/>
            <w:r>
              <w:t>*Đã thu đủ*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Sổ chứng từ</w:t>
            </w:r>
            <w:r>
              <w:t xml:space="preserve"> lọc theo số phiếu</w:t>
            </w:r>
          </w:p>
        </w:tc>
        <w:tc>
          <w:tcPr>
            <w:tcW w:type="dxa" w:w="1728"/>
          </w:tcPr>
          <w:p>
            <w:r/>
            <w:r>
              <w:t>Đủ: DO · PLNL · PTU · PXK_NL · phiếu chi · HD · PT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  <w:r>
              <w:t xml:space="preserve"> / 8030</w:t>
            </w:r>
          </w:p>
        </w:tc>
        <w:tc>
          <w:tcPr>
            <w:tcW w:type="dxa" w:w="1728"/>
          </w:tcPr>
          <w:p>
            <w:r/>
            <w:r>
              <w:t>Đẩy sang sổ kế toán, mở EPL_KETOAN xem các bút toán</w:t>
            </w:r>
          </w:p>
        </w:tc>
        <w:tc>
          <w:tcPr>
            <w:tcW w:type="dxa" w:w="1728"/>
          </w:tcPr>
          <w:p>
            <w:r/>
            <w:r>
              <w:t>Có đủ bút toán, sổ vẫn cân</w:t>
            </w:r>
          </w:p>
        </w:tc>
      </w:tr>
    </w:tbl>
    <w:p/>
    <w:p>
      <w:pPr>
        <w:pStyle w:val="Heading2"/>
      </w:pPr>
      <w:r>
        <w:t>D2. Tách chặng: gom mỏ → bãi, giao bãi → cảng bằng xe khác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Làm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Phiếu mới, </w:t>
            </w:r>
            <w:r>
              <w:rPr>
                <w:b/>
              </w:rPr>
              <w:t>Đi gom hàng</w:t>
            </w:r>
            <w:r>
              <w:t>, xe 341, dòng hàng quặng 40 t</w:t>
            </w:r>
          </w:p>
        </w:tc>
        <w:tc>
          <w:tcPr>
            <w:tcW w:type="dxa" w:w="1728"/>
          </w:tcPr>
          <w:p>
            <w:r/>
            <w:r>
              <w:t xml:space="preserve">Số phiếu </w:t>
            </w:r>
            <w:r>
              <w:rPr>
                <w:b/>
              </w:rPr>
              <w:t>G4-</w:t>
            </w:r>
            <w:r>
              <w:t>; ô cân mỏ tự = 40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>(sau khi các mục qua duyệt) Xe tới bãi, cân bãi 39,6</w:t>
            </w:r>
          </w:p>
        </w:tc>
        <w:tc>
          <w:tcPr>
            <w:tcW w:type="dxa" w:w="1728"/>
          </w:tcPr>
          <w:p>
            <w:r/>
            <w:r>
              <w:t xml:space="preserve">Hao hụt 0,4 t; dòng hàng + cân </w:t>
            </w:r>
            <w:r>
              <w:rPr>
                <w:b/>
              </w:rPr>
              <w:t>khoá</w:t>
            </w:r>
            <w:r>
              <w:t xml:space="preserve">; </w:t>
            </w:r>
            <w:r>
              <w:rPr>
                <w:b/>
              </w:rPr>
              <w:t>Kho hàng</w:t>
            </w:r>
            <w:r>
              <w:t xml:space="preserve"> có lô mới 39,6 t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Phiếu mới </w:t>
            </w:r>
            <w:r>
              <w:rPr>
                <w:b/>
              </w:rPr>
              <w:t>Đi giao hàng</w:t>
            </w:r>
            <w:r>
              <w:t xml:space="preserve">, </w:t>
            </w:r>
            <w:r>
              <w:rPr>
                <w:b/>
              </w:rPr>
              <w:t>xe 342</w:t>
            </w:r>
            <w:r>
              <w:t xml:space="preserve">, dòng hàng </w:t>
            </w:r>
            <w:r>
              <w:rPr>
                <w:b/>
              </w:rPr>
              <w:t>Lấy từ lô</w:t>
            </w:r>
            <w:r>
              <w:t xml:space="preserve"> vừa tạo 25 t</w:t>
            </w:r>
          </w:p>
        </w:tc>
        <w:tc>
          <w:tcPr>
            <w:tcW w:type="dxa" w:w="1728"/>
          </w:tcPr>
          <w:p>
            <w:r/>
            <w:r>
              <w:t>Lô còn 14,6 t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>Sửa số tấn lấy thành 100</w:t>
            </w:r>
          </w:p>
        </w:tc>
        <w:tc>
          <w:tcPr>
            <w:tcW w:type="dxa" w:w="1728"/>
          </w:tcPr>
          <w:p>
            <w:r/>
            <w:r>
              <w:t>Bị chặn *lô chỉ còn … t*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>Xoá phiếu gom đã có phiếu giao lấy hàng</w:t>
            </w:r>
          </w:p>
        </w:tc>
        <w:tc>
          <w:tcPr>
            <w:tcW w:type="dxa" w:w="1728"/>
          </w:tcPr>
          <w:p>
            <w:r/>
            <w:r>
              <w:t>Bị chặn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>Sổ chứng từ</w:t>
            </w:r>
          </w:p>
        </w:tc>
        <w:tc>
          <w:tcPr>
            <w:tcW w:type="dxa" w:w="1728"/>
          </w:tcPr>
          <w:p>
            <w:r/>
            <w:r>
              <w:t xml:space="preserve">Có </w:t>
            </w:r>
            <w:r>
              <w:rPr>
                <w:b/>
              </w:rPr>
              <w:t>PNK_HH</w:t>
            </w:r>
            <w:r>
              <w:t xml:space="preserve"> (nhập kho hàng) và </w:t>
            </w:r>
            <w:r>
              <w:rPr>
                <w:b/>
              </w:rPr>
              <w:t>PXK_HH</w:t>
            </w:r>
            <w:r>
              <w:t xml:space="preserve"> (xuất kho hàng)</w:t>
            </w:r>
          </w:p>
        </w:tc>
      </w:tr>
    </w:tbl>
    <w:p/>
    <w:p>
      <w:pPr>
        <w:pStyle w:val="Heading2"/>
      </w:pPr>
      <w:r>
        <w:t>D3. Xe liên kết + chủ xe mua dầu ở quầy (deal 1tr6 − mua 3 trăm = trả 1tr3)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Làm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Lập phiếu với xe </w:t>
            </w:r>
            <w:r>
              <w:rPr>
                <w:b/>
              </w:rPr>
              <w:t>ຮ່ວມ-07</w:t>
            </w:r>
          </w:p>
        </w:tc>
        <w:tc>
          <w:tcPr>
            <w:tcW w:type="dxa" w:w="1728"/>
          </w:tcPr>
          <w:p>
            <w:r/>
            <w:r>
              <w:t>Phí 2%/phiếu, ngưỡng tấn tự điền theo hợp đồng chủ xe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 xml:space="preserve">Nhập </w:t>
            </w:r>
            <w:r>
              <w:rPr>
                <w:b/>
              </w:rPr>
              <w:t>giá thuê xe</w:t>
            </w:r>
            <w:r>
              <w:t xml:space="preserve"> (ví dụ 38,5 USD/t)</w:t>
            </w:r>
          </w:p>
        </w:tc>
        <w:tc>
          <w:tcPr>
            <w:tcW w:type="dxa" w:w="1728"/>
          </w:tcPr>
          <w:p>
            <w:r/>
            <w:r>
              <w:t>Thấy lãi EPL trên chuyến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…</w:t>
            </w:r>
          </w:p>
        </w:tc>
        <w:tc>
          <w:tcPr>
            <w:tcW w:type="dxa" w:w="1728"/>
          </w:tcPr>
          <w:p>
            <w:r/>
            <w:r>
              <w:t>Đi hết luồng tới khoá (như D1)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Bán hàng</w:t>
            </w:r>
            <w:r>
              <w:t xml:space="preserve"> → người mua = </w:t>
            </w:r>
            <w:r>
              <w:rPr>
                <w:b/>
              </w:rPr>
              <w:t>chủ xe ທ້າວ ຄຳຫລ້າ</w:t>
            </w:r>
            <w:r>
              <w:t>, 10 L dầu × 31.000 LAK</w:t>
            </w:r>
          </w:p>
        </w:tc>
        <w:tc>
          <w:tcPr>
            <w:tcW w:type="dxa" w:w="1728"/>
          </w:tcPr>
          <w:p>
            <w:r/>
            <w:r>
              <w:t>Phiếu bán mang cờ *trừ vào tiền trả chủ xe*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quytb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Xe liên kết</w:t>
            </w:r>
            <w:r>
              <w:t xml:space="preserve"> → </w:t>
            </w:r>
            <w:r>
              <w:rPr>
                <w:b/>
              </w:rPr>
              <w:t>Trả gộp</w:t>
            </w:r>
            <w:r>
              <w:t xml:space="preserve"> chủ xe đó</w:t>
            </w:r>
          </w:p>
        </w:tc>
        <w:tc>
          <w:tcPr>
            <w:tcW w:type="dxa" w:w="1728"/>
          </w:tcPr>
          <w:p>
            <w:r/>
            <w:r>
              <w:t xml:space="preserve">Hộp hiện </w:t>
            </w:r>
            <w:r>
              <w:rPr>
                <w:b/>
              </w:rPr>
              <w:t>tiền thuê − tiền chủ xe mua = thực trả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>Sổ chứng từ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PC_CX</w:t>
            </w:r>
            <w:r>
              <w:t xml:space="preserve"> ghi số </w:t>
            </w:r>
            <w:r>
              <w:rPr>
                <w:b/>
              </w:rPr>
              <w:t>thực trả</w:t>
            </w:r>
            <w:r>
              <w:t xml:space="preserve">; phiếu bán cho chủ xe hạch toán </w:t>
            </w:r>
            <w:r>
              <w:rPr>
                <w:b/>
              </w:rPr>
              <w:t>Nợ 4022 / Có 70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quytb</w:t>
            </w:r>
          </w:p>
        </w:tc>
        <w:tc>
          <w:tcPr>
            <w:tcW w:type="dxa" w:w="1728"/>
          </w:tcPr>
          <w:p>
            <w:r/>
            <w:r>
              <w:t>Trả lần hai</w:t>
            </w:r>
          </w:p>
        </w:tc>
        <w:tc>
          <w:tcPr>
            <w:tcW w:type="dxa" w:w="1728"/>
          </w:tcPr>
          <w:p>
            <w:r/>
            <w:r>
              <w:t>Bị chặn *đã trả*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Mở </w:t>
            </w:r>
            <w:r>
              <w:rPr>
                <w:b/>
              </w:rPr>
              <w:t>Xe liên kết</w:t>
            </w:r>
          </w:p>
        </w:tc>
        <w:tc>
          <w:tcPr>
            <w:tcW w:type="dxa" w:w="1728"/>
          </w:tcPr>
          <w:p>
            <w:r/>
            <w:r>
              <w:t>Không có trong menu</w:t>
            </w:r>
          </w:p>
        </w:tc>
      </w:tr>
    </w:tbl>
    <w:p/>
    <w:p>
      <w:pPr>
        <w:pStyle w:val="Heading2"/>
      </w:pPr>
      <w:r>
        <w:t>D4. Dầu mua Việt Nam → kho xe → cấp cho chuyến → phần dư chuyển về Thà Bốc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Làm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khonl</w:t>
            </w:r>
          </w:p>
        </w:tc>
        <w:tc>
          <w:tcPr>
            <w:tcW w:type="dxa" w:w="1728"/>
          </w:tcPr>
          <w:p>
            <w:r/>
            <w:r>
              <w:t xml:space="preserve">Nhập 800 L vào </w:t>
            </w:r>
            <w:r>
              <w:rPr>
                <w:b/>
              </w:rPr>
              <w:t>Kho xe · dầu mua VN</w:t>
            </w:r>
            <w:r>
              <w:t>, 27.000 VND, tỷ giá 1,2</w:t>
            </w:r>
          </w:p>
        </w:tc>
        <w:tc>
          <w:tcPr>
            <w:tcW w:type="dxa" w:w="1728"/>
          </w:tcPr>
          <w:p>
            <w:r/>
            <w:r>
              <w:t>Giá quy LAK lúc nhập = 32.400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Phiếu mới, mục III lấy 500 L </w:t>
            </w:r>
            <w:r>
              <w:rPr>
                <w:b/>
              </w:rPr>
              <w:t>từ kho xe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khonl</w:t>
            </w:r>
          </w:p>
        </w:tc>
        <w:tc>
          <w:tcPr>
            <w:tcW w:type="dxa" w:w="1728"/>
          </w:tcPr>
          <w:p>
            <w:r/>
            <w:r>
              <w:t>Kiểm, ghi sổ mục III</w:t>
            </w:r>
          </w:p>
        </w:tc>
        <w:tc>
          <w:tcPr>
            <w:tcW w:type="dxa" w:w="1728"/>
          </w:tcPr>
          <w:p>
            <w:r/>
            <w:r>
              <w:t xml:space="preserve">Dầu mang giá bình quân của </w:t>
            </w:r>
            <w:r>
              <w:rPr>
                <w:b/>
              </w:rPr>
              <w:t>kho xe</w:t>
            </w:r>
            <w:r>
              <w:t>, không phải của Thà Bốc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khonl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Chuyển kho</w:t>
            </w:r>
            <w:r>
              <w:t xml:space="preserve"> 300 L kho xe → Thà Bốc</w:t>
            </w:r>
          </w:p>
        </w:tc>
        <w:tc>
          <w:tcPr>
            <w:tcW w:type="dxa" w:w="1728"/>
          </w:tcPr>
          <w:p>
            <w:r/>
            <w:r>
              <w:t>Tồn kho xe về 0; Thà Bốc tăng 300; giá bình quân Thà Bốc tính lại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>Sổ chứng từ</w:t>
            </w:r>
          </w:p>
        </w:tc>
        <w:tc>
          <w:tcPr>
            <w:tcW w:type="dxa" w:w="1728"/>
          </w:tcPr>
          <w:p>
            <w:r/>
            <w:r>
              <w:t xml:space="preserve">PNK_NL (Có 4021 trạm VN), PXK_NL, </w:t>
            </w:r>
            <w:r>
              <w:rPr>
                <w:b/>
              </w:rPr>
              <w:t>CK_NL không định khoản</w:t>
            </w:r>
          </w:p>
        </w:tc>
      </w:tr>
    </w:tbl>
    <w:p/>
    <w:p>
      <w:pPr>
        <w:pStyle w:val="Heading2"/>
      </w:pPr>
      <w:r>
        <w:t>D5. Thẻ cao tốc + cấn trừ cuối tháng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Làm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 xml:space="preserve">Thẻ cao tốc → ghi lại số dư </w:t>
            </w:r>
            <w:r>
              <w:rPr>
                <w:rFonts w:ascii="Consolas" w:hAnsi="Consolas"/>
                <w:sz w:val="19"/>
              </w:rPr>
              <w:t>ETC-8801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Phiếu mới, mục IV dòng </w:t>
            </w:r>
            <w:r>
              <w:rPr>
                <w:b/>
              </w:rPr>
              <w:t>Phí cao tốc</w:t>
            </w:r>
            <w:r>
              <w:t xml:space="preserve"> → chọn thẻ ETC-8801</w:t>
            </w:r>
          </w:p>
        </w:tc>
        <w:tc>
          <w:tcPr>
            <w:tcW w:type="dxa" w:w="1728"/>
          </w:tcPr>
          <w:p>
            <w:r/>
            <w:r>
              <w:t xml:space="preserve">Số dư thẻ </w:t>
            </w:r>
            <w:r>
              <w:rPr>
                <w:b/>
              </w:rPr>
              <w:t>chưa</w:t>
            </w:r>
            <w:r>
              <w:t xml:space="preserve"> đổi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ketoancp</w:t>
            </w:r>
          </w:p>
        </w:tc>
        <w:tc>
          <w:tcPr>
            <w:tcW w:type="dxa" w:w="1728"/>
          </w:tcPr>
          <w:p>
            <w:r/>
            <w:r>
              <w:t xml:space="preserve">Nhập giá, kiểm, </w:t>
            </w:r>
            <w:r>
              <w:rPr>
                <w:b/>
              </w:rPr>
              <w:t>ghi sổ</w:t>
            </w:r>
            <w:r>
              <w:t xml:space="preserve"> mục IV</w:t>
            </w:r>
          </w:p>
        </w:tc>
        <w:tc>
          <w:tcPr>
            <w:tcW w:type="dxa" w:w="1728"/>
          </w:tcPr>
          <w:p>
            <w:r/>
            <w:r>
              <w:t>Số dư thẻ giảm đúng một lần; sổ thẻ có dòng *Qua trạm* ghi số phiếu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doanhthu</w:t>
            </w:r>
          </w:p>
        </w:tc>
        <w:tc>
          <w:tcPr>
            <w:tcW w:type="dxa" w:w="1728"/>
          </w:tcPr>
          <w:p>
            <w:r/>
            <w:r>
              <w:t xml:space="preserve">Theo dõi NCC → </w:t>
            </w:r>
            <w:r>
              <w:rPr>
                <w:b/>
              </w:rPr>
              <w:t>Cấn trừ cuối tháng</w:t>
            </w:r>
            <w:r>
              <w:t xml:space="preserve">, tháng 08/2026 → ຄຳຕຸ້ຍ → </w:t>
            </w:r>
            <w:r>
              <w:rPr>
                <w:b/>
              </w:rPr>
              <w:t>Ghi cấn trừ tháng · 8.761.050</w:t>
            </w:r>
          </w:p>
        </w:tc>
        <w:tc>
          <w:tcPr>
            <w:tcW w:type="dxa" w:w="1728"/>
          </w:tcPr>
          <w:p>
            <w:r/>
            <w:r>
              <w:t xml:space="preserve">Ghi vào hoá đơn còn nợ (phiếu F </w:t>
            </w:r>
            <w:r>
              <w:rPr>
                <w:rFonts w:ascii="Consolas" w:hAnsi="Consolas"/>
                <w:sz w:val="19"/>
              </w:rPr>
              <w:t>T4-0446-09</w:t>
            </w:r>
            <w:r>
              <w:t xml:space="preserve">); phiếu có dòng thu cách *Cấn trừ*, mã </w:t>
            </w:r>
            <w:r>
              <w:rPr>
                <w:rFonts w:ascii="Consolas" w:hAnsi="Consolas"/>
                <w:sz w:val="19"/>
              </w:rPr>
              <w:t>CT-202608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doanhthu</w:t>
            </w:r>
          </w:p>
        </w:tc>
        <w:tc>
          <w:tcPr>
            <w:tcW w:type="dxa" w:w="1728"/>
          </w:tcPr>
          <w:p>
            <w:r/>
            <w:r>
              <w:t>Bấm lại lần nữa</w:t>
            </w:r>
          </w:p>
        </w:tc>
        <w:tc>
          <w:tcPr>
            <w:tcW w:type="dxa" w:w="1728"/>
          </w:tcPr>
          <w:p>
            <w:r/>
            <w:r>
              <w:t xml:space="preserve">Báo không còn gì để ghi, </w:t>
            </w:r>
            <w:r>
              <w:rPr>
                <w:b/>
              </w:rPr>
              <w:t>không ghi trùng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doanhthu</w:t>
            </w:r>
          </w:p>
        </w:tc>
        <w:tc>
          <w:tcPr>
            <w:tcW w:type="dxa" w:w="1728"/>
          </w:tcPr>
          <w:p>
            <w:r/>
            <w:r>
              <w:t>Tháng 09/2026: xem dòng ຄຳຕຸ້ຍ</w:t>
            </w:r>
          </w:p>
        </w:tc>
        <w:tc>
          <w:tcPr>
            <w:tcW w:type="dxa" w:w="1728"/>
          </w:tcPr>
          <w:p>
            <w:r/>
            <w:r>
              <w:t>*Khách trả hộ qua thẻ* có số tiền cao tốc tháng 9 (1.833.500)</w:t>
            </w:r>
          </w:p>
        </w:tc>
      </w:tr>
    </w:tbl>
    <w:p/>
    <w:p>
      <w:pPr>
        <w:pStyle w:val="Heading2"/>
      </w:pPr>
      <w:r>
        <w:t>D6. Sửa chữa: tài xế báo hỏng → tổ sửa duyệt → lấy kho / mua ngoài → kiểm → chi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Làm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tx01</w:t>
            </w:r>
          </w:p>
        </w:tc>
        <w:tc>
          <w:tcPr>
            <w:tcW w:type="dxa" w:w="1728"/>
          </w:tcPr>
          <w:p>
            <w:r/>
            <w:r>
              <w:t xml:space="preserve">Trên phiếu đang đi → </w:t>
            </w:r>
            <w:r>
              <w:rPr>
                <w:b/>
              </w:rPr>
              <w:t>Báo hỏng</w:t>
            </w:r>
            <w:r>
              <w:t xml:space="preserve"> "nổ lốp", 3.500.000</w:t>
            </w:r>
          </w:p>
        </w:tc>
        <w:tc>
          <w:tcPr>
            <w:tcW w:type="dxa" w:w="1728"/>
          </w:tcPr>
          <w:p>
            <w:r/>
            <w:r>
              <w:t>Chờ duyệt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>Tìm nút Duyệt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Không có</w:t>
            </w:r>
            <w:r>
              <w:t xml:space="preserve"> (việc của tổ sửa)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totsua</w:t>
            </w:r>
          </w:p>
        </w:tc>
        <w:tc>
          <w:tcPr>
            <w:tcW w:type="dxa" w:w="1728"/>
          </w:tcPr>
          <w:p>
            <w:r/>
            <w:r>
              <w:t xml:space="preserve">Duyệt → chọn </w:t>
            </w:r>
            <w:r>
              <w:rPr>
                <w:b/>
              </w:rPr>
              <w:t>lấy 1 lốp từ kho</w:t>
            </w:r>
          </w:p>
        </w:tc>
        <w:tc>
          <w:tcPr>
            <w:tcW w:type="dxa" w:w="1728"/>
          </w:tcPr>
          <w:p>
            <w:r/>
            <w:r>
              <w:t>Mục V có dòng; tồn lốp giảm 1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ketoancp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quytb</w:t>
            </w:r>
          </w:p>
        </w:tc>
        <w:tc>
          <w:tcPr>
            <w:tcW w:type="dxa" w:w="1728"/>
          </w:tcPr>
          <w:p>
            <w:r/>
            <w:r>
              <w:t>Kiểm, ghi sổ mục V; quỹ chi</w:t>
            </w:r>
          </w:p>
        </w:tc>
        <w:tc>
          <w:tcPr>
            <w:tcW w:type="dxa" w:w="1728"/>
          </w:tcPr>
          <w:p>
            <w:r/>
            <w:r>
              <w:t xml:space="preserve">Phần lấy kho có </w:t>
            </w:r>
            <w:r>
              <w:rPr>
                <w:b/>
              </w:rPr>
              <w:t>PXK_PT</w:t>
            </w:r>
            <w:r>
              <w:t>, không chi tiền mặt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totsua</w:t>
            </w:r>
          </w:p>
        </w:tc>
        <w:tc>
          <w:tcPr>
            <w:tcW w:type="dxa" w:w="1728"/>
          </w:tcPr>
          <w:p>
            <w:r/>
            <w:r>
              <w:t>Lệnh sửa chữa riêng cho xe 342 (bảo dưỡng)</w:t>
            </w:r>
          </w:p>
        </w:tc>
        <w:tc>
          <w:tcPr>
            <w:tcW w:type="dxa" w:w="1728"/>
          </w:tcPr>
          <w:p>
            <w:r/>
            <w:r>
              <w:t>Như C10</w:t>
            </w:r>
          </w:p>
        </w:tc>
      </w:tr>
    </w:tbl>
    <w:p/>
    <w:p>
      <w:pPr>
        <w:pStyle w:val="Heading2"/>
      </w:pPr>
      <w:r>
        <w:t>D7. Bán hàng ở quầy (xăng, phụ tùng) cho khách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Làm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>Bán hàng → khách ນາງ ວັນນາ: 1 bố thắng + 30 L dầu</w:t>
            </w:r>
          </w:p>
        </w:tc>
        <w:tc>
          <w:tcPr>
            <w:tcW w:type="dxa" w:w="1728"/>
          </w:tcPr>
          <w:p>
            <w:r/>
            <w:r>
              <w:t xml:space="preserve">HD_BAN + PXK_BAN; giá vốn = </w:t>
            </w:r>
            <w:r>
              <w:rPr>
                <w:b/>
              </w:rPr>
              <w:t>bình quân</w:t>
            </w:r>
            <w:r>
              <w:t xml:space="preserve">, TK </w:t>
            </w:r>
            <w:r>
              <w:rPr>
                <w:b/>
              </w:rPr>
              <w:t>607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quytb</w:t>
            </w:r>
          </w:p>
        </w:tc>
        <w:tc>
          <w:tcPr>
            <w:tcW w:type="dxa" w:w="1728"/>
          </w:tcPr>
          <w:p>
            <w:r/>
            <w:r>
              <w:t>Thu tiền</w:t>
            </w:r>
          </w:p>
        </w:tc>
        <w:tc>
          <w:tcPr>
            <w:tcW w:type="dxa" w:w="1728"/>
          </w:tcPr>
          <w:p>
            <w:r/>
            <w:r>
              <w:t>PT_BAN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 xml:space="preserve">Bỏ một phiếu </w:t>
            </w:r>
            <w:r>
              <w:rPr>
                <w:b/>
              </w:rPr>
              <w:t>chưa thu</w:t>
            </w:r>
          </w:p>
        </w:tc>
        <w:tc>
          <w:tcPr>
            <w:tcW w:type="dxa" w:w="1728"/>
          </w:tcPr>
          <w:p>
            <w:r/>
            <w:r>
              <w:t>Hàng về kho; chứng từ rút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 xml:space="preserve">Bỏ phiếu </w:t>
            </w:r>
            <w:r>
              <w:rPr>
                <w:b/>
              </w:rPr>
              <w:t>đã thu</w:t>
            </w:r>
          </w:p>
        </w:tc>
        <w:tc>
          <w:tcPr>
            <w:tcW w:type="dxa" w:w="1728"/>
          </w:tcPr>
          <w:p>
            <w:r/>
            <w:r>
              <w:t>Bị chặn</w:t>
            </w:r>
          </w:p>
        </w:tc>
      </w:tr>
    </w:tbl>
    <w:p/>
    <w:p>
      <w:pPr>
        <w:pStyle w:val="Heading2"/>
      </w:pPr>
      <w:r>
        <w:t>D8. Hoá đơn gộp tháng (khách hợp đồng)</w:t>
      </w:r>
    </w:p>
    <w:p>
      <w:pPr>
        <w:jc w:val="both"/>
      </w:pPr>
      <w:r>
        <w:t xml:space="preserve">Làm theo C7 (các dòng HĐ gộp). Thêm một bước: lập phiếu mới tháng này cho ລາວ-ຈີນ ມີເນີໂຣ, đi tới khoá → </w:t>
      </w:r>
      <w:r>
        <w:rPr>
          <w:rFonts w:ascii="Consolas" w:hAnsi="Consolas"/>
          <w:sz w:val="19"/>
        </w:rPr>
        <w:t>doanhthu</w:t>
      </w:r>
      <w:r>
        <w:t xml:space="preserve"> vào</w:t>
      </w:r>
    </w:p>
    <w:p>
      <w:pPr>
        <w:jc w:val="both"/>
      </w:pPr>
      <w:r>
        <w:rPr>
          <w:b/>
        </w:rPr>
        <w:t>Hoá đơn gộp tháng</w:t>
      </w:r>
      <w:r>
        <w:t xml:space="preserve">: bảng </w:t>
      </w:r>
      <w:r>
        <w:rPr>
          <w:b/>
        </w:rPr>
        <w:t>Chờ gộp</w:t>
      </w:r>
      <w:r>
        <w:t xml:space="preserve"> hiện phiếu đó → </w:t>
      </w:r>
      <w:r>
        <w:rPr>
          <w:b/>
        </w:rPr>
        <w:t>Gộp hoá đơn tháng</w:t>
      </w:r>
      <w:r>
        <w:t xml:space="preserve"> → ra tờ mới.</w:t>
      </w:r>
    </w:p>
    <w:p>
      <w:pPr>
        <w:pStyle w:val="Heading2"/>
      </w:pPr>
      <w:r>
        <w:t>D9. Tất toán tài xế cuối kỳ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Làm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ketoancp</w:t>
            </w:r>
          </w:p>
        </w:tc>
        <w:tc>
          <w:tcPr>
            <w:tcW w:type="dxa" w:w="1728"/>
          </w:tcPr>
          <w:p>
            <w:r/>
            <w:r>
              <w:t>Tất toán tài xế → kỳ tháng 9</w:t>
            </w:r>
          </w:p>
        </w:tc>
        <w:tc>
          <w:tcPr>
            <w:tcW w:type="dxa" w:w="1728"/>
          </w:tcPr>
          <w:p>
            <w:r/>
            <w:r>
              <w:t>Mỗi tài xế: đã ứng · đã chi thật · chênh (LAK)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ketoancp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Tất toán</w:t>
            </w:r>
            <w:r>
              <w:t xml:space="preserve"> một tài xế</w:t>
            </w:r>
          </w:p>
        </w:tc>
        <w:tc>
          <w:tcPr>
            <w:tcW w:type="dxa" w:w="1728"/>
          </w:tcPr>
          <w:p>
            <w:r/>
            <w:r>
              <w:t>Chốt kỳ; có chứng từ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ketoancp</w:t>
            </w:r>
          </w:p>
        </w:tc>
        <w:tc>
          <w:tcPr>
            <w:tcW w:type="dxa" w:w="1728"/>
          </w:tcPr>
          <w:p>
            <w:r/>
            <w:r>
              <w:t>Bỏ chốt</w:t>
            </w:r>
          </w:p>
        </w:tc>
        <w:tc>
          <w:tcPr>
            <w:tcW w:type="dxa" w:w="1728"/>
          </w:tcPr>
          <w:p>
            <w:r/>
            <w:r>
              <w:t>Chứng từ rút (khi chưa đẩy kế toán)</w:t>
            </w:r>
          </w:p>
        </w:tc>
      </w:tr>
    </w:tbl>
    <w:p/>
    <w:p>
      <w:pPr>
        <w:pStyle w:val="Heading2"/>
      </w:pPr>
      <w:r>
        <w:t>D10. Đổi xe giữa đường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Làm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Phiếu đang đi → </w:t>
            </w:r>
            <w:r>
              <w:rPr>
                <w:b/>
              </w:rPr>
              <w:t>Đổi xe</w:t>
            </w:r>
            <w:r>
              <w:t xml:space="preserve"> sang xe nhà khác, lý do "gãy nhíp", xe cũ *vào xưởng*</w:t>
            </w:r>
          </w:p>
        </w:tc>
        <w:tc>
          <w:tcPr>
            <w:tcW w:type="dxa" w:w="1728"/>
          </w:tcPr>
          <w:p>
            <w:r/>
            <w:r>
              <w:t xml:space="preserve">Phiếu mang biển xe mới; diễn biến ghi *Đổi xe … → … · lý do*; </w:t>
            </w:r>
            <w:r>
              <w:rPr>
                <w:b/>
              </w:rPr>
              <w:t>mục I về "đã nhập"</w:t>
            </w:r>
            <w:r>
              <w:t xml:space="preserve"> để kiểm lại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Mở </w:t>
            </w:r>
            <w:r>
              <w:rPr>
                <w:b/>
              </w:rPr>
              <w:t>Xe</w:t>
            </w:r>
          </w:p>
        </w:tc>
        <w:tc>
          <w:tcPr>
            <w:tcW w:type="dxa" w:w="1728"/>
          </w:tcPr>
          <w:p>
            <w:r/>
            <w:r>
              <w:t>Xe cũ *Sửa chữa*, xe mới *Đang chạy*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Đổi sang </w:t>
            </w:r>
            <w:r>
              <w:rPr>
                <w:b/>
              </w:rPr>
              <w:t>ຮ່ວມ-07</w:t>
            </w:r>
          </w:p>
        </w:tc>
        <w:tc>
          <w:tcPr>
            <w:tcW w:type="dxa" w:w="1728"/>
          </w:tcPr>
          <w:p>
            <w:r/>
            <w:r>
              <w:t>Bị chặn: không đổi chéo xe nhà ↔ xe liên kết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Đổi xe trên phiếu </w:t>
            </w:r>
            <w:r>
              <w:rPr>
                <w:b/>
              </w:rPr>
              <w:t>đã tới nơi</w:t>
            </w:r>
          </w:p>
        </w:tc>
        <w:tc>
          <w:tcPr>
            <w:tcW w:type="dxa" w:w="1728"/>
          </w:tcPr>
          <w:p>
            <w:r/>
            <w:r>
              <w:t>Bị chặn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>Kiểm lại mục I</w:t>
            </w:r>
          </w:p>
        </w:tc>
        <w:tc>
          <w:tcPr>
            <w:tcW w:type="dxa" w:w="1728"/>
          </w:tcPr>
          <w:p>
            <w:r/>
            <w:r>
              <w:t>Được</w:t>
            </w:r>
          </w:p>
        </w:tc>
      </w:tr>
    </w:tbl>
    <w:p/>
    <w:p>
      <w:pPr>
        <w:pStyle w:val="Heading2"/>
      </w:pPr>
      <w:r>
        <w:t>D11. Nhiều tiền tệ và tỷ giá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  <w:r>
              <w:t xml:space="preserve"> Theo dõi phiếu: cột Tiền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T4-0428</w:t>
            </w:r>
            <w:r>
              <w:t xml:space="preserve"> USD · </w:t>
            </w:r>
            <w:r>
              <w:rPr>
                <w:rFonts w:ascii="Consolas" w:hAnsi="Consolas"/>
                <w:sz w:val="19"/>
              </w:rPr>
              <w:t>T4-0429</w:t>
            </w:r>
            <w:r>
              <w:t xml:space="preserve"> </w:t>
            </w:r>
            <w:r>
              <w:rPr>
                <w:b/>
              </w:rPr>
              <w:t>CNY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T4-0432</w:t>
            </w:r>
            <w:r>
              <w:t xml:space="preserve"> LAK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Dòng tổng cuối bảng</w:t>
            </w:r>
          </w:p>
        </w:tc>
        <w:tc>
          <w:tcPr>
            <w:tcW w:type="dxa" w:w="2880"/>
          </w:tcPr>
          <w:p>
            <w:r/>
            <w:r>
              <w:t xml:space="preserve">Cộng </w:t>
            </w:r>
            <w:r>
              <w:rPr>
                <w:b/>
              </w:rPr>
              <w:t>riêng từng tiền</w:t>
            </w:r>
            <w:r>
              <w:t>, không dồn một số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Ô </w:t>
            </w:r>
            <w:r>
              <w:rPr>
                <w:b/>
              </w:rPr>
              <w:t>Quy đổi</w:t>
            </w:r>
            <w:r>
              <w:t xml:space="preserve"> → LAK / USD</w:t>
            </w:r>
          </w:p>
        </w:tc>
        <w:tc>
          <w:tcPr>
            <w:tcW w:type="dxa" w:w="2880"/>
          </w:tcPr>
          <w:p>
            <w:r/>
            <w:r>
              <w:t>Cả bảng về một tiền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Mọi màn có tiền</w:t>
            </w:r>
          </w:p>
        </w:tc>
        <w:tc>
          <w:tcPr>
            <w:tcW w:type="dxa" w:w="2880"/>
          </w:tcPr>
          <w:p>
            <w:r/>
            <w:r>
              <w:t xml:space="preserve">Số tiền luôn đi kèm mã tiền </w:t>
            </w:r>
            <w:r>
              <w:rPr>
                <w:b/>
              </w:rPr>
              <w:t>của chính chứng từ</w:t>
            </w:r>
            <w:r>
              <w:t xml:space="preserve"> (không có chỗ nào số trơn không tiền tệ)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Excel xuất ra</w:t>
            </w:r>
          </w:p>
        </w:tc>
        <w:tc>
          <w:tcPr>
            <w:tcW w:type="dxa" w:w="2880"/>
          </w:tcPr>
          <w:p>
            <w:r/>
            <w:r>
              <w:t>Ô tiền là số, định dạng mang đúng tiền tệ của phiếu</w:t>
            </w:r>
          </w:p>
        </w:tc>
      </w:tr>
    </w:tbl>
    <w:p/>
    <w:p>
      <w:pPr>
        <w:pStyle w:val="Heading2"/>
      </w:pPr>
      <w:r>
        <w:t>D12. Mất mạng ở kho dầu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Bước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Làm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  <w:r>
              <w:t xml:space="preserve"> lập phiếu lĩnh 20 L ở kho Thà Bốc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khotb</w:t>
            </w:r>
            <w:r>
              <w:t xml:space="preserve"> mở </w:t>
            </w:r>
            <w:r>
              <w:rPr>
                <w:b/>
              </w:rPr>
              <w:t>Cấp phát</w:t>
            </w:r>
            <w:r>
              <w:t xml:space="preserve"> khi </w:t>
            </w:r>
            <w:r>
              <w:rPr>
                <w:b/>
              </w:rPr>
              <w:t>còn mạng</w:t>
            </w:r>
          </w:p>
        </w:tc>
        <w:tc>
          <w:tcPr>
            <w:tcW w:type="dxa" w:w="2160"/>
          </w:tcPr>
          <w:p>
            <w:r/>
            <w:r>
              <w:t>Thấy phiếu lĩnh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Tắt Wi-Fi</w:t>
            </w:r>
            <w:r>
              <w:t xml:space="preserve"> / rút mạng, chuyển màn rồi quay lại Cấp phát</w:t>
            </w:r>
          </w:p>
        </w:tc>
        <w:tc>
          <w:tcPr>
            <w:tcW w:type="dxa" w:w="2160"/>
          </w:tcPr>
          <w:p>
            <w:r/>
            <w:r>
              <w:t xml:space="preserve">Vẫn thấy danh sách; có </w:t>
            </w:r>
            <w:r>
              <w:rPr>
                <w:b/>
              </w:rPr>
              <w:t>dải báo mất mạng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 xml:space="preserve">Quét mã → </w:t>
            </w:r>
            <w:r>
              <w:rPr>
                <w:b/>
              </w:rPr>
              <w:t>Cấp</w:t>
            </w:r>
          </w:p>
        </w:tc>
        <w:tc>
          <w:tcPr>
            <w:tcW w:type="dxa" w:w="2160"/>
          </w:tcPr>
          <w:p>
            <w:r/>
            <w:r>
              <w:t>Dòng hiện *chờ gửi*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Bật mạng lại</w:t>
            </w:r>
          </w:p>
        </w:tc>
        <w:tc>
          <w:tcPr>
            <w:tcW w:type="dxa" w:w="2160"/>
          </w:tcPr>
          <w:p>
            <w:r/>
            <w:r>
              <w:t>Tự gửi; phiếu thành *đã cấp* trên máy chủ</w:t>
            </w:r>
          </w:p>
        </w:tc>
      </w:tr>
    </w:tbl>
    <w:p/>
    <w:p>
      <w:pPr>
        <w:pStyle w:val="Heading2"/>
      </w:pPr>
      <w:r>
        <w:t>D13. Hợp đồng và POD (thêm 24/09)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Làm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 xml:space="preserve">Khách hàng → ນາງ ວັນນາ → </w:t>
            </w:r>
            <w:r>
              <w:rPr>
                <w:b/>
              </w:rPr>
              <w:t>Hợp đồng</w:t>
            </w:r>
            <w:r>
              <w:t xml:space="preserve"> → thêm </w:t>
            </w:r>
            <w:r>
              <w:rPr>
                <w:rFonts w:ascii="Consolas" w:hAnsi="Consolas"/>
                <w:sz w:val="19"/>
              </w:rPr>
              <w:t>HD-THU-01</w:t>
            </w:r>
            <w:r>
              <w:t xml:space="preserve">, </w:t>
            </w:r>
            <w:r>
              <w:rPr>
                <w:b/>
              </w:rPr>
              <w:t>đã hết hạn</w:t>
            </w:r>
            <w:r>
              <w:t xml:space="preserve"> (hết hạn 31/01/2026)</w:t>
            </w:r>
          </w:p>
        </w:tc>
        <w:tc>
          <w:tcPr>
            <w:tcW w:type="dxa" w:w="1728"/>
          </w:tcPr>
          <w:p>
            <w:r/>
            <w:r>
              <w:t xml:space="preserve">Nhãn đỏ </w:t>
            </w:r>
            <w:r>
              <w:rPr>
                <w:b/>
              </w:rPr>
              <w:t>Hết hạn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>Lập phiếu giao cho ນາງ ວັນນາ → Lưu</w:t>
            </w:r>
          </w:p>
        </w:tc>
        <w:tc>
          <w:tcPr>
            <w:tcW w:type="dxa" w:w="1728"/>
          </w:tcPr>
          <w:p>
            <w:r/>
            <w:r>
              <w:t xml:space="preserve">Ô hợp đồng: </w:t>
            </w:r>
            <w:r>
              <w:rPr>
                <w:b/>
              </w:rPr>
              <w:t>Chưa có hợp đồng</w:t>
            </w:r>
            <w:r>
              <w:t xml:space="preserve"> (hết hạn thì không tự điền)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Đi luồng tới </w:t>
            </w:r>
            <w:r>
              <w:rPr>
                <w:b/>
              </w:rPr>
              <w:t>Xe đã tới</w:t>
            </w:r>
            <w:r>
              <w:t xml:space="preserve">, </w:t>
            </w:r>
            <w:r>
              <w:rPr>
                <w:b/>
              </w:rPr>
              <w:t>không</w:t>
            </w:r>
            <w:r>
              <w:t xml:space="preserve"> gõ POD</w:t>
            </w:r>
          </w:p>
        </w:tc>
        <w:tc>
          <w:tcPr>
            <w:tcW w:type="dxa" w:w="1728"/>
          </w:tcPr>
          <w:p>
            <w:r/>
            <w:r>
              <w:t>Khối POD trống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Khoá phiếu</w:t>
            </w:r>
          </w:p>
        </w:tc>
        <w:tc>
          <w:tcPr>
            <w:tcW w:type="dxa" w:w="1728"/>
          </w:tcPr>
          <w:p>
            <w:r/>
            <w:r>
              <w:t xml:space="preserve">Cảnh báo </w:t>
            </w:r>
            <w:r>
              <w:rPr>
                <w:b/>
              </w:rPr>
              <w:t>thiếu POD</w:t>
            </w:r>
            <w:r>
              <w:t xml:space="preserve"> và </w:t>
            </w:r>
            <w:r>
              <w:rPr>
                <w:b/>
              </w:rPr>
              <w:t>hợp đồng HD-THU-01 đã hết hạn</w:t>
            </w:r>
            <w:r>
              <w:t>, chỉ cảnh báo, xác nhận vẫn khoá được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>Phiếu đã khoá → gõ số POD → Lưu</w:t>
            </w:r>
          </w:p>
        </w:tc>
        <w:tc>
          <w:tcPr>
            <w:tcW w:type="dxa" w:w="1728"/>
          </w:tcPr>
          <w:p>
            <w:r/>
            <w:r>
              <w:t>Kế toán bổ sung được; Bãi thì không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>In phiếu</w:t>
            </w:r>
          </w:p>
        </w:tc>
        <w:tc>
          <w:tcPr>
            <w:tcW w:type="dxa" w:w="1728"/>
          </w:tcPr>
          <w:p>
            <w:r/>
            <w:r>
              <w:t xml:space="preserve">Bản in có </w:t>
            </w:r>
            <w:r>
              <w:rPr>
                <w:b/>
              </w:rPr>
              <w:t>số hợp đồng</w:t>
            </w:r>
            <w:r>
              <w:t xml:space="preserve"> và </w:t>
            </w:r>
            <w:r>
              <w:rPr>
                <w:b/>
              </w:rPr>
              <w:t>khối POD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 xml:space="preserve">Xoá hợp đồng thử </w:t>
            </w:r>
            <w:r>
              <w:rPr>
                <w:rFonts w:ascii="Consolas" w:hAnsi="Consolas"/>
                <w:sz w:val="19"/>
              </w:rPr>
              <w:t>HD-THU-01</w:t>
            </w:r>
          </w:p>
        </w:tc>
        <w:tc>
          <w:tcPr>
            <w:tcW w:type="dxa" w:w="1728"/>
          </w:tcPr>
          <w:p>
            <w:r/>
            <w:r>
              <w:t xml:space="preserve">Bị chặn vì đã có phiếu, </w:t>
            </w:r>
            <w:r>
              <w:rPr>
                <w:b/>
              </w:rPr>
              <w:t>Ngưng dùng</w:t>
            </w:r>
            <w:r>
              <w:t xml:space="preserve"> thay vì xoá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E. Những chỗ PHẢI bị chặn (phân quyền)</w:t>
      </w:r>
    </w:p>
    <w:p>
      <w:pPr>
        <w:jc w:val="both"/>
      </w:pPr>
      <w:r>
        <w:t>Khách hay hỏi nhất phần này. Mỗi dòng: đăng nhập đúng vai rồi cố làm việc của người khác.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Thử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>Tìm Hoá đơn, HĐ gộp, Xe liên kết, Tiền chuyến &amp; nước, Tất toán, Bán hàng, Tỷ giá, Tài khoản</w:t>
            </w:r>
          </w:p>
        </w:tc>
        <w:tc>
          <w:tcPr>
            <w:tcW w:type="dxa" w:w="2160"/>
          </w:tcPr>
          <w:p>
            <w:r/>
            <w:r>
              <w:t>Không có trên menu; gõ thẳng địa chỉ thì tự chuyển màn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>Tìm bất kỳ số tiền nào (trừ phí BOT tuyến)</w:t>
            </w:r>
          </w:p>
        </w:tc>
        <w:tc>
          <w:tcPr>
            <w:tcW w:type="dxa" w:w="2160"/>
          </w:tcPr>
          <w:p>
            <w:r/>
            <w:r>
              <w:t>Không có: tổng quan, theo dõi, phiếu, kho dầu, kho phụ tùng, NCC, chứng từ, Excel xuất ra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>Gõ số phiếu quặng</w:t>
            </w:r>
          </w:p>
        </w:tc>
        <w:tc>
          <w:tcPr>
            <w:tcW w:type="dxa" w:w="2160"/>
          </w:tcPr>
          <w:p>
            <w:r/>
            <w:r>
              <w:t>Ô khoá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>Nhập mục V, nhập kho phụ tùng</w:t>
            </w:r>
          </w:p>
        </w:tc>
        <w:tc>
          <w:tcPr>
            <w:tcW w:type="dxa" w:w="2160"/>
          </w:tcPr>
          <w:p>
            <w:r/>
            <w:r>
              <w:t>Không có nút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>Kiểm bất kỳ mục nào</w:t>
            </w:r>
          </w:p>
        </w:tc>
        <w:tc>
          <w:tcPr>
            <w:tcW w:type="dxa" w:w="2160"/>
          </w:tcPr>
          <w:p>
            <w:r/>
            <w:r>
              <w:t>Không có nút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>Khoá phiếu, lập hoá đơn, trả chủ xe, ghi cấn trừ</w:t>
            </w:r>
          </w:p>
        </w:tc>
        <w:tc>
          <w:tcPr>
            <w:tcW w:type="dxa" w:w="2160"/>
          </w:tcPr>
          <w:p>
            <w:r/>
            <w:r>
              <w:t>Không có nút / bị chặn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>Xoá phiếu đã có mục được kiểm, hoặc đã cấp dầu</w:t>
            </w:r>
          </w:p>
        </w:tc>
        <w:tc>
          <w:tcPr>
            <w:tcW w:type="dxa" w:w="2160"/>
          </w:tcPr>
          <w:p>
            <w:r/>
            <w:r>
              <w:t>Bị chặn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>Kiểm mục IV–VI, chi tiền</w:t>
            </w:r>
          </w:p>
        </w:tc>
        <w:tc>
          <w:tcPr>
            <w:tcW w:type="dxa" w:w="2160"/>
          </w:tcPr>
          <w:p>
            <w:r/>
            <w:r>
              <w:t>Không có nút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>Lập phiếu xuất xe mới</w:t>
            </w:r>
          </w:p>
        </w:tc>
        <w:tc>
          <w:tcPr>
            <w:tcW w:type="dxa" w:w="2160"/>
          </w:tcPr>
          <w:p>
            <w:r/>
            <w:r>
              <w:t>Bị chặn (việc của Bãi)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>Mở Cấu hình sổ chứng từ</w:t>
            </w:r>
          </w:p>
        </w:tc>
        <w:tc>
          <w:tcPr>
            <w:tcW w:type="dxa" w:w="2160"/>
          </w:tcPr>
          <w:p>
            <w:r/>
            <w:r>
              <w:t>Không có (chỉ Sếp)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>Thêm / sửa hợp đồng; mở bản scan hợp đồng; đổi hợp đồng trên phiếu</w:t>
            </w:r>
          </w:p>
        </w:tc>
        <w:tc>
          <w:tcPr>
            <w:tcW w:type="dxa" w:w="2160"/>
          </w:tcPr>
          <w:p>
            <w:r/>
            <w:r>
              <w:t>Không có nút / bị chặn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doanhthu</w:t>
            </w:r>
          </w:p>
        </w:tc>
        <w:tc>
          <w:tcPr>
            <w:tcW w:type="dxa" w:w="2160"/>
          </w:tcPr>
          <w:p>
            <w:r/>
            <w:r>
              <w:t xml:space="preserve">Thêm hợp đồng </w:t>
            </w:r>
            <w:r>
              <w:rPr>
                <w:b/>
              </w:rPr>
              <w:t>thuê xe</w:t>
            </w:r>
          </w:p>
        </w:tc>
        <w:tc>
          <w:tcPr>
            <w:tcW w:type="dxa" w:w="2160"/>
          </w:tcPr>
          <w:p>
            <w:r/>
            <w:r>
              <w:t>Bị chặn (chỉ KT Thu/Chi)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ketoancp</w:t>
            </w:r>
          </w:p>
        </w:tc>
        <w:tc>
          <w:tcPr>
            <w:tcW w:type="dxa" w:w="2160"/>
          </w:tcPr>
          <w:p>
            <w:r/>
            <w:r>
              <w:t>Kiểm mục I–II, mục III</w:t>
            </w:r>
          </w:p>
        </w:tc>
        <w:tc>
          <w:tcPr>
            <w:tcW w:type="dxa" w:w="2160"/>
          </w:tcPr>
          <w:p>
            <w:r/>
            <w:r>
              <w:t>Không có nút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khonl</w:t>
            </w:r>
          </w:p>
        </w:tc>
        <w:tc>
          <w:tcPr>
            <w:tcW w:type="dxa" w:w="2160"/>
          </w:tcPr>
          <w:p>
            <w:r/>
            <w:r>
              <w:t>Nút ở mục khác mục III</w:t>
            </w:r>
          </w:p>
        </w:tc>
        <w:tc>
          <w:tcPr>
            <w:tcW w:type="dxa" w:w="2160"/>
          </w:tcPr>
          <w:p>
            <w:r/>
            <w:r>
              <w:t>Không có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quyvc</w:t>
            </w:r>
          </w:p>
        </w:tc>
        <w:tc>
          <w:tcPr>
            <w:tcW w:type="dxa" w:w="2160"/>
          </w:tcPr>
          <w:p>
            <w:r/>
            <w:r>
              <w:t>Chi mục IV–VI</w:t>
            </w:r>
          </w:p>
        </w:tc>
        <w:tc>
          <w:tcPr>
            <w:tcW w:type="dxa" w:w="2160"/>
          </w:tcPr>
          <w:p>
            <w:r/>
            <w:r>
              <w:t>Không có nút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quytb</w:t>
            </w:r>
          </w:p>
        </w:tc>
        <w:tc>
          <w:tcPr>
            <w:tcW w:type="dxa" w:w="2160"/>
          </w:tcPr>
          <w:p>
            <w:r/>
            <w:r>
              <w:t>Chi mục III; chi mục chưa ghi sổ</w:t>
            </w:r>
          </w:p>
        </w:tc>
        <w:tc>
          <w:tcPr>
            <w:tcW w:type="dxa" w:w="2160"/>
          </w:tcPr>
          <w:p>
            <w:r/>
            <w:r>
              <w:t>Không có nút; *sai bước*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doanhthu</w:t>
            </w:r>
          </w:p>
        </w:tc>
        <w:tc>
          <w:tcPr>
            <w:tcW w:type="dxa" w:w="2160"/>
          </w:tcPr>
          <w:p>
            <w:r/>
            <w:r>
              <w:t>Kiểm, chi bất kỳ mục nào</w:t>
            </w:r>
          </w:p>
        </w:tc>
        <w:tc>
          <w:tcPr>
            <w:tcW w:type="dxa" w:w="2160"/>
          </w:tcPr>
          <w:p>
            <w:r/>
            <w:r>
              <w:t>Không có nút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khotb</w:t>
            </w:r>
          </w:p>
        </w:tc>
        <w:tc>
          <w:tcPr>
            <w:tcW w:type="dxa" w:w="2160"/>
          </w:tcPr>
          <w:p>
            <w:r/>
            <w:r>
              <w:t>Cấp phiếu lĩnh kho Viêng Chăn</w:t>
            </w:r>
          </w:p>
        </w:tc>
        <w:tc>
          <w:tcPr>
            <w:tcW w:type="dxa" w:w="2160"/>
          </w:tcPr>
          <w:p>
            <w:r/>
            <w:r>
              <w:t>Bị chặn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khopt</w:t>
            </w:r>
          </w:p>
        </w:tc>
        <w:tc>
          <w:tcPr>
            <w:tcW w:type="dxa" w:w="2160"/>
          </w:tcPr>
          <w:p>
            <w:r/>
            <w:r>
              <w:t>Mở Phiếu xuất xe</w:t>
            </w:r>
          </w:p>
        </w:tc>
        <w:tc>
          <w:tcPr>
            <w:tcW w:type="dxa" w:w="2160"/>
          </w:tcPr>
          <w:p>
            <w:r/>
            <w:r>
              <w:t>Không có trên menu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totsua</w:t>
            </w:r>
          </w:p>
        </w:tc>
        <w:tc>
          <w:tcPr>
            <w:tcW w:type="dxa" w:w="2160"/>
          </w:tcPr>
          <w:p>
            <w:r/>
            <w:r>
              <w:t>Tự kiểm / ghi sổ / chi lệnh sửa của mình</w:t>
            </w:r>
          </w:p>
        </w:tc>
        <w:tc>
          <w:tcPr>
            <w:tcW w:type="dxa" w:w="2160"/>
          </w:tcPr>
          <w:p>
            <w:r/>
            <w:r>
              <w:t>Không có nút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tx01</w:t>
            </w:r>
          </w:p>
        </w:tc>
        <w:tc>
          <w:tcPr>
            <w:tcW w:type="dxa" w:w="2160"/>
          </w:tcPr>
          <w:p>
            <w:r/>
            <w:r>
              <w:t>Xem phiếu người khác; tự cấp tạm ứng cho mình</w:t>
            </w:r>
          </w:p>
        </w:tc>
        <w:tc>
          <w:tcPr>
            <w:tcW w:type="dxa" w:w="2160"/>
          </w:tcPr>
          <w:p>
            <w:r/>
            <w:r>
              <w:t>Không thấy; bị chặn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mọi vai trừ Sếp</w:t>
            </w:r>
          </w:p>
        </w:tc>
        <w:tc>
          <w:tcPr>
            <w:tcW w:type="dxa" w:w="2160"/>
          </w:tcPr>
          <w:p>
            <w:r/>
            <w:r>
              <w:t>Mở khoá phiếu đã khoá</w:t>
            </w:r>
          </w:p>
        </w:tc>
        <w:tc>
          <w:tcPr>
            <w:tcW w:type="dxa" w:w="2160"/>
          </w:tcPr>
          <w:p>
            <w:r/>
            <w:r>
              <w:t>Không có nút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Sếp</w:t>
            </w:r>
          </w:p>
        </w:tc>
        <w:tc>
          <w:tcPr>
            <w:tcW w:type="dxa" w:w="2160"/>
          </w:tcPr>
          <w:p>
            <w:r/>
            <w:r>
              <w:t>Mở khoá phiếu đã có hoá đơn</w:t>
            </w:r>
          </w:p>
        </w:tc>
        <w:tc>
          <w:tcPr>
            <w:tcW w:type="dxa" w:w="2160"/>
          </w:tcPr>
          <w:p>
            <w:r/>
            <w:r>
              <w:t>Bị chặn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F. Kiểm chung giao diện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F1</w:t>
            </w:r>
          </w:p>
        </w:tc>
        <w:tc>
          <w:tcPr>
            <w:tcW w:type="dxa" w:w="2160"/>
          </w:tcPr>
          <w:p>
            <w:r/>
            <w:r>
              <w:t xml:space="preserve">Nút ngôn ngữ → </w:t>
            </w:r>
            <w:r>
              <w:rPr>
                <w:b/>
              </w:rPr>
              <w:t>ພາສາລາວ · English · Tiếng Việt · VI + ລາວ</w:t>
            </w:r>
            <w:r>
              <w:t xml:space="preserve"> trên 5–6 màn bất kỳ</w:t>
            </w:r>
          </w:p>
        </w:tc>
        <w:tc>
          <w:tcPr>
            <w:tcW w:type="dxa" w:w="2160"/>
          </w:tcPr>
          <w:p>
            <w:r/>
            <w:r>
              <w:t xml:space="preserve">Chữ đổi hết; </w:t>
            </w:r>
            <w:r>
              <w:rPr>
                <w:b/>
              </w:rPr>
              <w:t>không</w:t>
            </w:r>
            <w:r>
              <w:t xml:space="preserve"> chỗ nào lòi mã kiểu </w:t>
            </w:r>
            <w:r>
              <w:rPr>
                <w:rFonts w:ascii="Consolas" w:hAnsi="Consolas"/>
                <w:sz w:val="19"/>
              </w:rPr>
              <w:t>nav_dash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undefined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NaN</w:t>
            </w:r>
            <w:r>
              <w:t>; không câu nửa Việt nửa Lào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Ctrl + lăn chuột</w:t>
            </w:r>
            <w:r>
              <w:t xml:space="preserve"> phóng to 150%, thu nhỏ 80%</w:t>
            </w:r>
          </w:p>
        </w:tc>
        <w:tc>
          <w:tcPr>
            <w:tcW w:type="dxa" w:w="2160"/>
          </w:tcPr>
          <w:p>
            <w:r/>
            <w:r>
              <w:t>Cả trang co giãn theo, không vỡ khung, không phải kéo ngang, không phải thu nhỏ mới xem hết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F3</w:t>
            </w:r>
          </w:p>
        </w:tc>
        <w:tc>
          <w:tcPr>
            <w:tcW w:type="dxa" w:w="2160"/>
          </w:tcPr>
          <w:p>
            <w:r/>
            <w:r>
              <w:t xml:space="preserve">Tên người dùng → </w:t>
            </w:r>
            <w:r>
              <w:rPr>
                <w:b/>
              </w:rPr>
              <w:t>Cài đặt giao diện</w:t>
            </w:r>
            <w:r>
              <w:t xml:space="preserve"> → thanh bên ↔ thanh trên</w:t>
            </w:r>
          </w:p>
        </w:tc>
        <w:tc>
          <w:tcPr>
            <w:tcW w:type="dxa" w:w="2160"/>
          </w:tcPr>
          <w:p>
            <w:r/>
            <w:r>
              <w:t>Đổi kiểu điều hướng; máy nhớ lựa chọn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F4</w:t>
            </w:r>
          </w:p>
        </w:tc>
        <w:tc>
          <w:tcPr>
            <w:tcW w:type="dxa" w:w="2160"/>
          </w:tcPr>
          <w:p>
            <w:r/>
            <w:r>
              <w:t xml:space="preserve">Ô </w:t>
            </w:r>
            <w:r>
              <w:rPr>
                <w:b/>
              </w:rPr>
              <w:t>Tìm chức năng (Ctrl K)</w:t>
            </w:r>
          </w:p>
        </w:tc>
        <w:tc>
          <w:tcPr>
            <w:tcW w:type="dxa" w:w="2160"/>
          </w:tcPr>
          <w:p>
            <w:r/>
            <w:r>
              <w:t>Gõ vài chữ, lọc ra đúng màn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F5</w:t>
            </w:r>
          </w:p>
        </w:tc>
        <w:tc>
          <w:tcPr>
            <w:tcW w:type="dxa" w:w="2160"/>
          </w:tcPr>
          <w:p>
            <w:r/>
            <w:r>
              <w:t xml:space="preserve">Nút </w:t>
            </w:r>
            <w:r>
              <w:rPr>
                <w:b/>
              </w:rPr>
              <w:t>Excel</w:t>
            </w:r>
            <w:r>
              <w:t xml:space="preserve"> trên thanh đầu trang ở 10 màn bất kỳ</w:t>
            </w:r>
          </w:p>
        </w:tc>
        <w:tc>
          <w:tcPr>
            <w:tcW w:type="dxa" w:w="2160"/>
          </w:tcPr>
          <w:p>
            <w:r/>
            <w:r>
              <w:t xml:space="preserve">Tải </w:t>
            </w:r>
            <w:r>
              <w:rPr>
                <w:rFonts w:ascii="Consolas" w:hAnsi="Consolas"/>
                <w:sz w:val="19"/>
              </w:rPr>
              <w:t>.xlsx</w:t>
            </w:r>
            <w:r>
              <w:t xml:space="preserve">; </w:t>
            </w:r>
            <w:r>
              <w:rPr>
                <w:b/>
              </w:rPr>
              <w:t>mở bằng Microsoft Excel thật không báo lỗi</w:t>
            </w:r>
            <w:r>
              <w:t xml:space="preserve">; đầu tệp có tên báo cáo · bộ lọc · người xuất · giờ; cột tiền là số, cộng được bằng </w:t>
            </w:r>
            <w:r>
              <w:rPr>
                <w:rFonts w:ascii="Consolas" w:hAnsi="Consolas"/>
                <w:sz w:val="19"/>
              </w:rPr>
              <w:t>=SUM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F6</w:t>
            </w:r>
          </w:p>
        </w:tc>
        <w:tc>
          <w:tcPr>
            <w:tcW w:type="dxa" w:w="2160"/>
          </w:tcPr>
          <w:p>
            <w:r/>
            <w:r>
              <w:t xml:space="preserve">Nút </w:t>
            </w:r>
            <w:r>
              <w:rPr>
                <w:b/>
              </w:rPr>
              <w:t>PDF</w:t>
            </w:r>
            <w:r>
              <w:t xml:space="preserve"> → hộp in → chọn </w:t>
            </w:r>
            <w:r>
              <w:rPr>
                <w:b/>
              </w:rPr>
              <w:t>Lưu thành PDF</w:t>
            </w:r>
          </w:p>
        </w:tc>
        <w:tc>
          <w:tcPr>
            <w:tcW w:type="dxa" w:w="2160"/>
          </w:tcPr>
          <w:p>
            <w:r/>
            <w:r>
              <w:t>Báo cáo khổ ngang có đầu trang; phiếu / hoá đơn giữ mẫu tờ phiếu; chữ Lào in đúng dấu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F7</w:t>
            </w:r>
          </w:p>
        </w:tc>
        <w:tc>
          <w:tcPr>
            <w:tcW w:type="dxa" w:w="2160"/>
          </w:tcPr>
          <w:p>
            <w:r/>
            <w:r>
              <w:t xml:space="preserve">Nút </w:t>
            </w:r>
            <w:r>
              <w:rPr>
                <w:b/>
              </w:rPr>
              <w:t>In</w:t>
            </w:r>
            <w:r>
              <w:t xml:space="preserve"> ở phiếu xuất xe, hoá đơn, chứng từ, lệnh sửa chữa</w:t>
            </w:r>
          </w:p>
        </w:tc>
        <w:tc>
          <w:tcPr>
            <w:tcW w:type="dxa" w:w="2160"/>
          </w:tcPr>
          <w:p>
            <w:r/>
            <w:r>
              <w:t>Bản in sạch, có chỗ ký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F8</w:t>
            </w:r>
          </w:p>
        </w:tc>
        <w:tc>
          <w:tcPr>
            <w:tcW w:type="dxa" w:w="2160"/>
          </w:tcPr>
          <w:p>
            <w:r/>
            <w:r>
              <w:t>Mọi hộp hỏi xác nhận (xoá, khoá, trả…)</w:t>
            </w:r>
          </w:p>
        </w:tc>
        <w:tc>
          <w:tcPr>
            <w:tcW w:type="dxa" w:w="2160"/>
          </w:tcPr>
          <w:p>
            <w:r/>
            <w:r>
              <w:t xml:space="preserve">Là hộp </w:t>
            </w:r>
            <w:r>
              <w:rPr>
                <w:b/>
              </w:rPr>
              <w:t>trong ứng dụng</w:t>
            </w:r>
            <w:r>
              <w:t>, không phải hộp "127.0.0.1 says" của trình duyệt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F9</w:t>
            </w:r>
          </w:p>
        </w:tc>
        <w:tc>
          <w:tcPr>
            <w:tcW w:type="dxa" w:w="2160"/>
          </w:tcPr>
          <w:p>
            <w:r/>
            <w:r>
              <w:t>Tắt mạng rồi chuyển vài màn</w:t>
            </w:r>
          </w:p>
        </w:tc>
        <w:tc>
          <w:tcPr>
            <w:tcW w:type="dxa" w:w="2160"/>
          </w:tcPr>
          <w:p>
            <w:r/>
            <w:r>
              <w:t>Màn đã mở vẫn xem được; Cấp phát xếp hàng đợi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F10</w:t>
            </w:r>
          </w:p>
        </w:tc>
        <w:tc>
          <w:tcPr>
            <w:tcW w:type="dxa" w:w="2160"/>
          </w:tcPr>
          <w:p>
            <w:r/>
            <w:r>
              <w:t>Điện thoại (tài xế, thủ kho)</w:t>
            </w:r>
          </w:p>
        </w:tc>
        <w:tc>
          <w:tcPr>
            <w:tcW w:type="dxa" w:w="2160"/>
          </w:tcPr>
          <w:p>
            <w:r/>
            <w:r>
              <w:t>Không cuộn ngang; nút bấm được bằng ngón tay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F11</w:t>
            </w:r>
          </w:p>
        </w:tc>
        <w:tc>
          <w:tcPr>
            <w:tcW w:type="dxa" w:w="2160"/>
          </w:tcPr>
          <w:p>
            <w:r/>
            <w:r>
              <w:t>Mở mỗi màn lần đầu</w:t>
            </w:r>
          </w:p>
        </w:tc>
        <w:tc>
          <w:tcPr>
            <w:tcW w:type="dxa" w:w="2160"/>
          </w:tcPr>
          <w:p>
            <w:r/>
            <w:r>
              <w:t>Có dải *Đang tải…* rồi mới hiện; không màn nào trắng trơn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F12</w:t>
            </w:r>
          </w:p>
        </w:tc>
        <w:tc>
          <w:tcPr>
            <w:tcW w:type="dxa" w:w="2160"/>
          </w:tcPr>
          <w:p>
            <w:r/>
            <w:r>
              <w:t>Bảng dài (Theo dõi phiếu, Kho nhiên liệu)</w:t>
            </w:r>
          </w:p>
        </w:tc>
        <w:tc>
          <w:tcPr>
            <w:tcW w:type="dxa" w:w="2160"/>
          </w:tcPr>
          <w:p>
            <w:r/>
            <w:r>
              <w:t xml:space="preserve">Cột không chồng chữ; ô chọn tháng dạng </w:t>
            </w:r>
            <w:r>
              <w:rPr>
                <w:rFonts w:ascii="Consolas" w:hAnsi="Consolas"/>
                <w:sz w:val="19"/>
              </w:rPr>
              <w:t>MM/YYYY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F13</w:t>
            </w:r>
          </w:p>
        </w:tc>
        <w:tc>
          <w:tcPr>
            <w:tcW w:type="dxa" w:w="2160"/>
          </w:tcPr>
          <w:p>
            <w:r/>
            <w:r>
              <w:t>Mọi ngày tháng</w:t>
            </w:r>
          </w:p>
        </w:tc>
        <w:tc>
          <w:tcPr>
            <w:tcW w:type="dxa" w:w="2160"/>
          </w:tcPr>
          <w:p>
            <w:r/>
            <w:r>
              <w:t xml:space="preserve">Dạng </w:t>
            </w:r>
            <w:r>
              <w:rPr>
                <w:rFonts w:ascii="Consolas" w:hAnsi="Consolas"/>
                <w:sz w:val="19"/>
              </w:rPr>
              <w:t>dd/mm/yyyy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F14</w:t>
            </w:r>
          </w:p>
        </w:tc>
        <w:tc>
          <w:tcPr>
            <w:tcW w:type="dxa" w:w="2160"/>
          </w:tcPr>
          <w:p>
            <w:r/>
            <w:r>
              <w:t>Nhìn chung từng màn</w:t>
            </w:r>
          </w:p>
        </w:tc>
        <w:tc>
          <w:tcPr>
            <w:tcW w:type="dxa" w:w="2160"/>
          </w:tcPr>
          <w:p>
            <w:r/>
            <w:r>
              <w:t xml:space="preserve">Ghi lại </w:t>
            </w:r>
            <w:r>
              <w:rPr>
                <w:b/>
              </w:rPr>
              <w:t>chỗ nào xấu, rối, khó hiểu</w:t>
            </w:r>
            <w:r>
              <w:t xml:space="preserve"> với người bên Lào (họ quen Excel năm 2016)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G. Sổ kế toán EPL_KETOAN — cổng 8030</w:t>
      </w:r>
    </w:p>
    <w:p>
      <w:pPr>
        <w:jc w:val="both"/>
      </w:pPr>
      <w:r>
        <w:t xml:space="preserve">Đăng nhập </w:t>
      </w:r>
      <w:r>
        <w:rPr>
          <w:rFonts w:ascii="Consolas" w:hAnsi="Consolas"/>
          <w:sz w:val="19"/>
        </w:rPr>
        <w:t>admin</w:t>
      </w:r>
      <w:r>
        <w:t xml:space="preserve"> / </w:t>
      </w:r>
      <w:r>
        <w:rPr>
          <w:rFonts w:ascii="Consolas" w:hAnsi="Consolas"/>
          <w:sz w:val="19"/>
        </w:rPr>
        <w:t>1234</w:t>
      </w:r>
      <w:r>
        <w:t xml:space="preserve"> (hoặc </w:t>
      </w:r>
      <w:r>
        <w:rPr>
          <w:rFonts w:ascii="Consolas" w:hAnsi="Consolas"/>
          <w:sz w:val="19"/>
        </w:rPr>
        <w:t>ketoantruong</w:t>
      </w:r>
      <w:r>
        <w:t xml:space="preserve">, </w:t>
      </w:r>
      <w:r>
        <w:rPr>
          <w:rFonts w:ascii="Consolas" w:hAnsi="Consolas"/>
          <w:sz w:val="19"/>
        </w:rPr>
        <w:t>ketoan</w:t>
      </w:r>
      <w:r>
        <w:t xml:space="preserve">, </w:t>
      </w:r>
      <w:r>
        <w:rPr>
          <w:rFonts w:ascii="Consolas" w:hAnsi="Consolas"/>
          <w:sz w:val="19"/>
        </w:rPr>
        <w:t>xem</w:t>
      </w:r>
      <w:r>
        <w:t xml:space="preserve">). </w:t>
      </w:r>
      <w:r>
        <w:rPr>
          <w:b/>
        </w:rPr>
        <w:t>Kế toán trưởng</w:t>
      </w:r>
      <w:r>
        <w:t xml:space="preserve"> (</w:t>
      </w:r>
      <w:r>
        <w:rPr>
          <w:rFonts w:ascii="Consolas" w:hAnsi="Consolas"/>
          <w:sz w:val="19"/>
        </w:rPr>
        <w:t>ketoantruong</w:t>
      </w:r>
      <w:r>
        <w:t>, thêm 24/09): duyệt / trả lại</w:t>
      </w:r>
    </w:p>
    <w:p>
      <w:pPr>
        <w:jc w:val="both"/>
      </w:pPr>
      <w:r>
        <w:t xml:space="preserve">bút toán ghi tay, xem hết sổ, </w:t>
      </w:r>
      <w:r>
        <w:rPr>
          <w:b/>
        </w:rPr>
        <w:t>không</w:t>
      </w:r>
      <w:r>
        <w:t xml:space="preserve"> thấy token, không sửa cấu hình, không quản người dùng.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Tổng quan</w:t>
            </w:r>
          </w:p>
        </w:tc>
        <w:tc>
          <w:tcPr>
            <w:tcW w:type="dxa" w:w="2880"/>
          </w:tcPr>
          <w:p>
            <w:r/>
            <w:r>
              <w:t>KPI khớp sổ cái; chuông có việc cần biết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Sổ kế toán</w:t>
            </w:r>
            <w:r>
              <w:t xml:space="preserve"> → Nhật ký chung</w:t>
            </w:r>
          </w:p>
        </w:tc>
        <w:tc>
          <w:tcPr>
            <w:tcW w:type="dxa" w:w="2880"/>
          </w:tcPr>
          <w:p>
            <w:r/>
            <w:r>
              <w:t>Có bút toán của các chứng từ anh vừa tạo ở Phần D (sau khi Sếp bấm Đẩy)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Cân đối phát sinh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Nợ = Có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Công nợ</w:t>
            </w:r>
            <w:r>
              <w:t xml:space="preserve"> phải thu</w:t>
            </w:r>
          </w:p>
        </w:tc>
        <w:tc>
          <w:tcPr>
            <w:tcW w:type="dxa" w:w="2880"/>
          </w:tcPr>
          <w:p>
            <w:r/>
            <w:r>
              <w:t>Còn phải thu từng khách = màn Công nợ khách bên EPL_LAO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Kho</w:t>
            </w:r>
          </w:p>
        </w:tc>
        <w:tc>
          <w:tcPr>
            <w:tcW w:type="dxa" w:w="2880"/>
          </w:tcPr>
          <w:p>
            <w:r/>
            <w:r>
              <w:t>Số dư 1371 khớp sổ cái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Ghi tay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ketoan</w:t>
            </w:r>
            <w:r>
              <w:t xml:space="preserve"> lập một bút toán → </w:t>
            </w:r>
            <w:r>
              <w:rPr>
                <w:rFonts w:ascii="Consolas" w:hAnsi="Consolas"/>
                <w:sz w:val="19"/>
              </w:rPr>
              <w:t>ketoantruong</w:t>
            </w:r>
            <w:r>
              <w:t xml:space="preserve"> duyệt</w:t>
            </w:r>
          </w:p>
        </w:tc>
        <w:tc>
          <w:tcPr>
            <w:tcW w:type="dxa" w:w="2880"/>
          </w:tcPr>
          <w:p>
            <w:r/>
            <w:r>
              <w:t xml:space="preserve">Vào sổ; </w:t>
            </w:r>
            <w:r>
              <w:rPr>
                <w:rFonts w:ascii="Consolas" w:hAnsi="Consolas"/>
                <w:sz w:val="19"/>
              </w:rPr>
              <w:t>ketoan</w:t>
            </w:r>
            <w:r>
              <w:t xml:space="preserve"> tự duyệt thì bị chặn; bút toán sinh từ EPL_LAO thì không sửa được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ketoantruong</w:t>
            </w:r>
            <w:r>
              <w:t xml:space="preserve"> mở </w:t>
            </w:r>
            <w:r>
              <w:rPr>
                <w:b/>
              </w:rPr>
              <w:t>Cài đặt</w:t>
            </w:r>
          </w:p>
        </w:tc>
        <w:tc>
          <w:tcPr>
            <w:tcW w:type="dxa" w:w="2880"/>
          </w:tcPr>
          <w:p>
            <w:r/>
            <w:r>
              <w:t>Không thấy token, không sửa được thông tin công ty, không có danh sách người dùng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Mỗi trang có nút </w:t>
            </w:r>
            <w:r>
              <w:rPr>
                <w:b/>
              </w:rPr>
              <w:t>Xuất Excel</w:t>
            </w:r>
            <w:r>
              <w:t xml:space="preserve"> và </w:t>
            </w:r>
            <w:r>
              <w:rPr>
                <w:b/>
              </w:rPr>
              <w:t>PDF</w:t>
            </w:r>
          </w:p>
        </w:tc>
        <w:tc>
          <w:tcPr>
            <w:tcW w:type="dxa" w:w="2880"/>
          </w:tcPr>
          <w:p>
            <w:r/>
            <w:r>
              <w:t xml:space="preserve">Tệp </w:t>
            </w:r>
            <w:r>
              <w:rPr>
                <w:rFonts w:ascii="Consolas" w:hAnsi="Consolas"/>
                <w:sz w:val="19"/>
              </w:rPr>
              <w:t>.xlsx</w:t>
            </w:r>
            <w:r>
              <w:t xml:space="preserve"> mở được; PDF khổ ngang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H. Mẫu ghi lỗi và việc sau khi test</w:t>
      </w:r>
    </w:p>
    <w:p>
      <w:pPr>
        <w:pStyle w:val="Heading2"/>
      </w:pPr>
      <w:r>
        <w:t>H1. Mẫu ghi lỗi (mỗi lỗi một dòng)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Màn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Làm gì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Thấy gì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Mong thấy gì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Mức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Ảnh</w:t>
            </w:r>
          </w:p>
        </w:tc>
      </w:tr>
      <w:tr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080"/>
          </w:tcPr>
          <w:p>
            <w:r/>
            <w:r>
              <w:t>Phiếu xuất xe</w:t>
            </w:r>
          </w:p>
        </w:tc>
        <w:tc>
          <w:tcPr>
            <w:tcW w:type="dxa" w:w="1080"/>
          </w:tcPr>
          <w:p>
            <w:r/>
            <w:r>
              <w:t>Bấm Lưu khi chưa chọn xe</w:t>
            </w:r>
          </w:p>
        </w:tc>
        <w:tc>
          <w:tcPr>
            <w:tcW w:type="dxa" w:w="1080"/>
          </w:tcPr>
          <w:p>
            <w:r/>
            <w:r>
              <w:t>Không báo gì</w:t>
            </w:r>
          </w:p>
        </w:tc>
        <w:tc>
          <w:tcPr>
            <w:tcW w:type="dxa" w:w="1080"/>
          </w:tcPr>
          <w:p>
            <w:r/>
            <w:r>
              <w:t>Báo "chưa chọn xe"</w:t>
            </w:r>
          </w:p>
        </w:tc>
        <w:tc>
          <w:tcPr>
            <w:tcW w:type="dxa" w:w="1080"/>
          </w:tcPr>
          <w:p>
            <w:r/>
            <w:r>
              <w:t>Nhỏ</w:t>
            </w:r>
          </w:p>
        </w:tc>
        <w:tc>
          <w:tcPr>
            <w:tcW w:type="dxa" w:w="1080"/>
          </w:tcPr>
          <w:p>
            <w:r/>
            <w:r>
              <w:t>anh1.png</w:t>
            </w:r>
          </w:p>
        </w:tc>
      </w:tr>
    </w:tbl>
    <w:p/>
    <w:p>
      <w:pPr>
        <w:jc w:val="both"/>
      </w:pPr>
      <w:r>
        <w:rPr>
          <w:b/>
        </w:rPr>
        <w:t>Mức:</w:t>
      </w:r>
    </w:p>
    <w:p>
      <w:pPr>
        <w:pStyle w:val="ListBullet"/>
      </w:pPr>
      <w:r>
        <w:rPr>
          <w:b/>
        </w:rPr>
        <w:t>Chặn</w:t>
      </w:r>
      <w:r>
        <w:t>: không làm tiếp được luồng.</w:t>
      </w:r>
    </w:p>
    <w:p>
      <w:pPr>
        <w:pStyle w:val="ListBullet"/>
      </w:pPr>
      <w:r>
        <w:rPr>
          <w:b/>
        </w:rPr>
        <w:t>Sai</w:t>
      </w:r>
      <w:r>
        <w:t>: số, quyền hoặc tiền sai.</w:t>
      </w:r>
    </w:p>
    <w:p>
      <w:pPr>
        <w:pStyle w:val="ListBullet"/>
      </w:pPr>
      <w:r>
        <w:rPr>
          <w:b/>
        </w:rPr>
        <w:t>Nhỏ</w:t>
      </w:r>
      <w:r>
        <w:t>: chữ, bố cục, màu.</w:t>
      </w:r>
    </w:p>
    <w:p>
      <w:pPr>
        <w:pStyle w:val="ListBullet"/>
      </w:pPr>
      <w:r>
        <w:rPr>
          <w:b/>
        </w:rPr>
        <w:t>Góp ý</w:t>
      </w:r>
      <w:r>
        <w:t>: nên đổi cho dễ dùng.</w:t>
      </w:r>
    </w:p>
    <w:p>
      <w:pPr>
        <w:jc w:val="both"/>
      </w:pPr>
      <w:r>
        <w:t xml:space="preserve">Gửi em cả bảng, em sửa theo đợt, </w:t>
      </w:r>
      <w:r>
        <w:rPr>
          <w:b/>
        </w:rPr>
        <w:t>Chặn</w:t>
      </w:r>
      <w:r>
        <w:t xml:space="preserve"> và </w:t>
      </w:r>
      <w:r>
        <w:rPr>
          <w:b/>
        </w:rPr>
        <w:t>Sai</w:t>
      </w:r>
      <w:r>
        <w:t xml:space="preserve"> trước.</w:t>
      </w:r>
    </w:p>
    <w:p>
      <w:pPr>
        <w:pStyle w:val="Heading2"/>
      </w:pPr>
      <w:r>
        <w:t>H2. Sau khi test xong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</w:tr>
      <w:tr>
        <w:tc>
          <w:tcPr>
            <w:tcW w:type="dxa" w:w="4320"/>
          </w:tcPr>
          <w:p>
            <w:r/>
            <w:r>
              <w:t>☐</w:t>
            </w:r>
          </w:p>
        </w:tc>
        <w:tc>
          <w:tcPr>
            <w:tcW w:type="dxa" w:w="4320"/>
          </w:tcPr>
          <w:p>
            <w:r/>
            <w:r>
              <w:t xml:space="preserve">Trả </w:t>
            </w:r>
            <w:r>
              <w:rPr>
                <w:b/>
              </w:rPr>
              <w:t>tỷ giá</w:t>
            </w:r>
            <w:r>
              <w:t xml:space="preserve"> về như cũ nếu đã đổi (USD 22.000 · THB 700 · VND 1,2 · CNY 3.000)</w:t>
            </w:r>
          </w:p>
        </w:tc>
      </w:tr>
      <w:tr>
        <w:tc>
          <w:tcPr>
            <w:tcW w:type="dxa" w:w="4320"/>
          </w:tcPr>
          <w:p>
            <w:r/>
            <w:r>
              <w:t>☐</w:t>
            </w:r>
          </w:p>
        </w:tc>
        <w:tc>
          <w:tcPr>
            <w:tcW w:type="dxa" w:w="4320"/>
          </w:tcPr>
          <w:p>
            <w:r/>
            <w:r>
              <w:t xml:space="preserve">Nhờ em </w:t>
            </w:r>
            <w:r>
              <w:rPr>
                <w:b/>
              </w:rPr>
              <w:t>dọn dữ liệu thử</w:t>
            </w:r>
            <w:r>
              <w:t xml:space="preserve">: sao lưu hai DB → chạy </w:t>
            </w:r>
            <w:r>
              <w:rPr>
                <w:rFonts w:ascii="Consolas" w:hAnsi="Consolas"/>
                <w:sz w:val="19"/>
              </w:rPr>
              <w:t>python tools/don_rac_bo_kiem.py</w:t>
            </w:r>
            <w:r>
              <w:t xml:space="preserve"> (xem trước sẽ xoá gì) → </w:t>
            </w:r>
            <w:r>
              <w:rPr>
                <w:rFonts w:ascii="Consolas" w:hAnsi="Consolas"/>
                <w:sz w:val="19"/>
              </w:rPr>
              <w:t>python tools/don_rac_bo_kiem.py that</w:t>
            </w:r>
            <w:r>
              <w:t xml:space="preserve">. Công cụ </w:t>
            </w:r>
            <w:r>
              <w:rPr>
                <w:b/>
              </w:rPr>
              <w:t>giữ 15 phiếu mẫu</w:t>
            </w:r>
            <w:r>
              <w:t>, xoá phiếu anh tạo thêm và dọn luôn bên sổ kế toán</w:t>
            </w:r>
          </w:p>
        </w:tc>
      </w:tr>
      <w:tr>
        <w:tc>
          <w:tcPr>
            <w:tcW w:type="dxa" w:w="4320"/>
          </w:tcPr>
          <w:p>
            <w:r/>
            <w:r>
              <w:t>☐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Không</w:t>
            </w:r>
            <w:r>
              <w:t xml:space="preserve"> chạy </w:t>
            </w:r>
            <w:r>
              <w:rPr>
                <w:rFonts w:ascii="Consolas" w:hAnsi="Consolas"/>
                <w:sz w:val="19"/>
              </w:rPr>
              <w:t>backend\app\seed.py --dung-lai</w:t>
            </w:r>
            <w:r>
              <w:t xml:space="preserve"> trên DB </w:t>
            </w:r>
            <w:r>
              <w:rPr>
                <w:rFonts w:ascii="Consolas" w:hAnsi="Consolas"/>
                <w:sz w:val="19"/>
              </w:rPr>
              <w:t>epl_lao</w:t>
            </w:r>
          </w:p>
        </w:tc>
      </w:tr>
      <w:tr>
        <w:tc>
          <w:tcPr>
            <w:tcW w:type="dxa" w:w="4320"/>
          </w:tcPr>
          <w:p>
            <w:r/>
            <w:r>
              <w:t>☐</w:t>
            </w:r>
          </w:p>
        </w:tc>
        <w:tc>
          <w:tcPr>
            <w:tcW w:type="dxa" w:w="4320"/>
          </w:tcPr>
          <w:p>
            <w:r/>
            <w:r>
              <w:t>Muốn máy tự kiểm lại sau khi sửa: nhờ em chạy bộ kiểm (</w:t>
            </w:r>
            <w:r>
              <w:rPr>
                <w:rFonts w:ascii="Consolas" w:hAnsi="Consolas"/>
                <w:sz w:val="19"/>
              </w:rPr>
              <w:t>kiem/…</w:t>
            </w:r>
            <w:r>
              <w:t>), mất khoảng 30–40 phút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