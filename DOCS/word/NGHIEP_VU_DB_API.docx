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5C4A"/>
        </w:rPr>
        <w:t>EPL Lào — nghiệp vụ, cơ sở dữ liệu và API</w:t>
      </w:r>
    </w:p>
    <w:p>
      <w:pPr>
        <w:jc w:val="both"/>
      </w:pPr>
      <w:r>
        <w:t>Viết cho người tiếp nhận hệ thống: lập trình viên bảo trì tiếp, và kế toán bên anh Khang cần biết lấy</w:t>
      </w:r>
    </w:p>
    <w:p>
      <w:pPr>
        <w:jc w:val="both"/>
      </w:pPr>
      <w:r>
        <w:t>dữ liệu ở đâu. Cập nhật 21/09/2026.</w:t>
      </w:r>
    </w:p>
    <w:p>
      <w:pPr>
        <w:jc w:val="both"/>
      </w:pPr>
      <w:r>
        <w:t xml:space="preserve">Ba phần: </w:t>
      </w:r>
      <w:r>
        <w:rPr>
          <w:b/>
        </w:rPr>
        <w:t>A. Nghiệp vụ</w:t>
      </w:r>
      <w:r>
        <w:t xml:space="preserve"> (việc chạy thế nào ngoài đời) · </w:t>
      </w:r>
      <w:r>
        <w:rPr>
          <w:b/>
        </w:rPr>
        <w:t>B. Cơ sở dữ liệu</w:t>
      </w:r>
      <w:r>
        <w:t xml:space="preserve"> (42 bảng) · </w:t>
      </w:r>
      <w:r>
        <w:rPr>
          <w:b/>
        </w:rPr>
        <w:t>C. API</w:t>
      </w:r>
    </w:p>
    <w:p>
      <w:pPr>
        <w:jc w:val="both"/>
      </w:pPr>
      <w:r>
        <w:t xml:space="preserve">(153 đường). Cuối cùng là phần </w:t>
      </w:r>
      <w:r>
        <w:rPr>
          <w:b/>
        </w:rPr>
        <w:t>D. Chạy và kiểm</w:t>
      </w:r>
      <w:r>
        <w:t>.</w:t>
      </w:r>
    </w:p>
    <w:p>
      <w:pPr>
        <w:jc w:val="both"/>
      </w:pPr>
      <w:r>
        <w:t>---</w:t>
      </w:r>
    </w:p>
    <w:p>
      <w:pPr>
        <w:pStyle w:val="Title"/>
      </w:pPr>
      <w:r>
        <w:rPr>
          <w:color w:val="145C4A"/>
        </w:rPr>
        <w:t>A. Nghiệp vụ</w:t>
      </w:r>
    </w:p>
    <w:p>
      <w:pPr>
        <w:pStyle w:val="Heading1"/>
      </w:pPr>
      <w:r>
        <w:rPr>
          <w:color w:val="145C4A"/>
        </w:rPr>
        <w:t>A0. Một chuyến hàng đi qua hai phiếu</w:t>
      </w:r>
    </w:p>
    <w:p>
      <w:pPr>
        <w:jc w:val="both"/>
      </w:pPr>
      <w:r>
        <w:t xml:space="preserve">Từ 21/09/2026, một chuyến quặng từ mỏ ra cảng đi qua </w:t>
      </w:r>
      <w:r>
        <w:rPr>
          <w:b/>
        </w:rPr>
        <w:t>hai phiếu xuất xe (DO)</w:t>
      </w:r>
      <w:r>
        <w:t>, nối nhau qua kho hàng</w:t>
      </w:r>
    </w:p>
    <w:p>
      <w:pPr>
        <w:jc w:val="both"/>
      </w:pPr>
      <w:r>
        <w:t>ở bãi Thà Bốc. Bãi đứng giữa như một bưu cục.</w:t>
      </w:r>
    </w:p>
    <w:p>
      <w:pPr>
        <w:jc w:val="both"/>
      </w:pPr>
      <w:r>
        <w:rPr>
          <w:rFonts w:ascii="Consolas" w:hAnsi="Consolas"/>
          <w:sz w:val="19"/>
        </w:rPr>
        <w:t>`</w:t>
      </w:r>
    </w:p>
    <w:p>
      <w:pPr>
        <w:jc w:val="both"/>
      </w:pPr>
      <w:r>
        <w:t xml:space="preserve">   MỎ (Kasi)                    BÃI THÀ BỐC                     CẢNG / KHÁCH</w:t>
      </w:r>
    </w:p>
    <w:p>
      <w:pPr>
        <w:jc w:val="both"/>
      </w:pPr>
      <w:r>
        <w:t xml:space="preserve">      │                              │                                │</w:t>
      </w:r>
    </w:p>
    <w:p>
      <w:pPr>
        <w:jc w:val="both"/>
      </w:pPr>
      <w:r>
        <w:t xml:space="preserve">      │ ── DO GOM (kind = gom) ────► │                                │</w:t>
      </w:r>
    </w:p>
    <w:p>
      <w:pPr>
        <w:jc w:val="both"/>
      </w:pPr>
      <w:r>
        <w:t xml:space="preserve">      │    cân tại mỏ                │  NHẬP KHO (PNK_HH)             │</w:t>
      </w:r>
    </w:p>
    <w:p>
      <w:pPr>
        <w:jc w:val="both"/>
      </w:pPr>
      <w:r>
        <w:t xml:space="preserve">      │    cước riêng cho chặng gom  │  lô hàng nằm bãi               │</w:t>
      </w:r>
    </w:p>
    <w:p>
      <w:pPr>
        <w:jc w:val="both"/>
      </w:pPr>
      <w:r>
        <w:t xml:space="preserve">      │                              │                                │</w:t>
      </w:r>
    </w:p>
    <w:p>
      <w:pPr>
        <w:jc w:val="both"/>
      </w:pPr>
      <w:r>
        <w:t xml:space="preserve">      │                              │ ── DO GIAO (kind = giao) ────► │</w:t>
      </w:r>
    </w:p>
    <w:p>
      <w:pPr>
        <w:jc w:val="both"/>
      </w:pPr>
      <w:r>
        <w:t xml:space="preserve">      │                              │  XUẤT KHO (PXK_HH)   cân tại cảng</w:t>
      </w:r>
    </w:p>
    <w:p>
      <w:pPr>
        <w:jc w:val="both"/>
      </w:pPr>
      <w:r>
        <w:t xml:space="preserve">      │                              │  chọn lấy từ lô nào   có cước → hoá đơn → thu tiền</w:t>
      </w:r>
    </w:p>
    <w:p>
      <w:pPr>
        <w:jc w:val="both"/>
      </w:pPr>
      <w:r>
        <w:rPr>
          <w:rFonts w:ascii="Consolas" w:hAnsi="Consolas"/>
          <w:sz w:val="19"/>
        </w:rPr>
        <w:t>`</w:t>
      </w:r>
    </w:p>
    <w:p>
      <w:pPr>
        <w:jc w:val="both"/>
      </w:pPr>
      <w:r>
        <w:t>Điểm cần nhớ:</w:t>
      </w:r>
    </w:p>
    <w:p>
      <w:pPr>
        <w:pStyle w:val="ListBullet"/>
      </w:pPr>
      <w:r>
        <w:rPr>
          <w:b/>
        </w:rPr>
        <w:t>Xe hai chặng có thể khác nhau.</w:t>
      </w:r>
      <w:r>
        <w:t xml:space="preserve"> Chặng gom xe 341 chở về, chặng giao xe 342 chở đi — bình thường.</w:t>
      </w:r>
    </w:p>
    <w:p>
      <w:pPr>
        <w:pStyle w:val="ListBullet"/>
      </w:pPr>
      <w:r>
        <w:rPr>
          <w:b/>
        </w:rPr>
        <w:t>Dây nối hai phiếu là lô hàng.</w:t>
      </w:r>
      <w:r>
        <w:t xml:space="preserve"> Mỗi dòng hàng của DO giao ghi rõ nó lấy của DO gom nào</w:t>
      </w:r>
    </w:p>
    <w:p>
      <w:pPr>
        <w:jc w:val="both"/>
      </w:pPr>
      <w:r>
        <w:t xml:space="preserve">  (</w:t>
      </w:r>
      <w:r>
        <w:rPr>
          <w:rFonts w:ascii="Consolas" w:hAnsi="Consolas"/>
          <w:sz w:val="19"/>
        </w:rPr>
        <w:t>trip_goods.tu_phieu_id</w:t>
      </w:r>
      <w:r>
        <w:t>). Nhìn một DO giao là biết hàng từ chuyến nào về; nhìn một DO gom là biết</w:t>
      </w:r>
    </w:p>
    <w:p>
      <w:pPr>
        <w:jc w:val="both"/>
      </w:pPr>
      <w:r>
        <w:t xml:space="preserve">  lô đó đã đi những chuyến nào.</w:t>
      </w:r>
    </w:p>
    <w:p>
      <w:pPr>
        <w:pStyle w:val="ListBullet"/>
      </w:pPr>
      <w:r>
        <w:rPr>
          <w:b/>
        </w:rPr>
        <w:t>Một DO gom có thể chia cho nhiều DO giao</w:t>
      </w:r>
      <w:r>
        <w:t>, và một DO giao có thể gom hàng của nhiều lô.</w:t>
      </w:r>
    </w:p>
    <w:p>
      <w:pPr>
        <w:pStyle w:val="ListBullet"/>
      </w:pPr>
      <w:r>
        <w:rPr>
          <w:b/>
        </w:rPr>
        <w:t>Hao hụt ghi thành một dòng</w:t>
      </w:r>
      <w:r>
        <w:t xml:space="preserve"> trên phiếu (</w:t>
      </w:r>
      <w:r>
        <w:rPr>
          <w:rFonts w:ascii="Consolas" w:hAnsi="Consolas"/>
          <w:sz w:val="19"/>
        </w:rPr>
        <w:t>trip_goods.loai = 'hao_hut'</w:t>
      </w:r>
      <w:r>
        <w:t>) chứ không bắt người đọc trừ</w:t>
      </w:r>
    </w:p>
    <w:p>
      <w:pPr>
        <w:jc w:val="both"/>
      </w:pPr>
      <w:r>
        <w:t xml:space="preserve">  nhẩm: chặng gom là *cân mỏ − cân bãi*, chặng giao là *tấn xuất kho − cân nơi giao*.</w:t>
      </w:r>
    </w:p>
    <w:p>
      <w:pPr>
        <w:pStyle w:val="ListBullet"/>
      </w:pPr>
      <w:r>
        <w:rPr>
          <w:b/>
        </w:rPr>
        <w:t>Chỉ DO giao mới có cước và hoá đơn.</w:t>
      </w:r>
      <w:r>
        <w:t xml:space="preserve"> Xuất hoá đơn cho DO gom bị máy chủ từ chối.</w:t>
      </w:r>
    </w:p>
    <w:p>
      <w:pPr>
        <w:pStyle w:val="ListBullet"/>
      </w:pPr>
      <w:r>
        <w:rPr>
          <w:b/>
        </w:rPr>
        <w:t>Phiếu gom đã nhập kho thì dòng hàng và hai ô cân đóng lại</w:t>
      </w:r>
      <w:r>
        <w:t xml:space="preserve"> (mã lỗi </w:t>
      </w:r>
      <w:r>
        <w:rPr>
          <w:rFonts w:ascii="Consolas" w:hAnsi="Consolas"/>
          <w:sz w:val="19"/>
        </w:rPr>
        <w:t>HANG_DA_NHAP_KHO</w:t>
      </w:r>
      <w:r>
        <w:t>): sổ kho đã ghi</w:t>
      </w:r>
    </w:p>
    <w:p>
      <w:pPr>
        <w:jc w:val="both"/>
      </w:pPr>
      <w:r>
        <w:t xml:space="preserve">  theo số đó, sửa phiếu mà không sửa sổ là hai bên nói hai số. Phiếu giao đã tới vẫn sửa được cân cuối,</w:t>
      </w:r>
    </w:p>
    <w:p>
      <w:pPr>
        <w:jc w:val="both"/>
      </w:pPr>
      <w:r>
        <w:t xml:space="preserve">  sửa xong máy tính lại dòng hao hụt. Loại phiếu không đổi được khi đã có dòng hàng hay sổ kho</w:t>
      </w:r>
    </w:p>
    <w:p>
      <w:pPr>
        <w:jc w:val="both"/>
      </w:pPr>
      <w:r>
        <w:t xml:space="preserve">  (</w:t>
      </w:r>
      <w:r>
        <w:rPr>
          <w:rFonts w:ascii="Consolas" w:hAnsi="Consolas"/>
          <w:sz w:val="19"/>
        </w:rPr>
        <w:t>KHONG_DOI_LOAI</w:t>
      </w:r>
      <w:r>
        <w:t>).</w:t>
      </w:r>
    </w:p>
    <w:p>
      <w:pPr>
        <w:pStyle w:val="ListBullet"/>
      </w:pPr>
      <w:r>
        <w:rPr>
          <w:b/>
        </w:rPr>
        <w:t>Sai số sau khi đã nhập kho thì lập phiếu điều chỉnh kho</w:t>
      </w:r>
      <w:r>
        <w:t>, không xoá phiếu giao để làm lại. Kế toán (KT</w:t>
      </w:r>
    </w:p>
    <w:p>
      <w:pPr>
        <w:jc w:val="both"/>
      </w:pPr>
      <w:r>
        <w:t xml:space="preserve">  Thu/Chi VC hoặc Sếp) ghi một dòng </w:t>
      </w:r>
      <w:r>
        <w:rPr>
          <w:rFonts w:ascii="Consolas" w:hAnsi="Consolas"/>
          <w:sz w:val="19"/>
        </w:rPr>
        <w:t>adj</w:t>
      </w:r>
      <w:r>
        <w:t xml:space="preserve"> có dấu (+ tăng, − giảm) kèm lý do bắt buộc vào lô, sinh chứng từ</w:t>
      </w:r>
    </w:p>
    <w:p>
      <w:pPr>
        <w:jc w:val="both"/>
      </w:pPr>
      <w:r>
        <w:t xml:space="preserve">  </w:t>
      </w:r>
      <w:r>
        <w:rPr>
          <w:rFonts w:ascii="Consolas" w:hAnsi="Consolas"/>
          <w:sz w:val="19"/>
        </w:rPr>
        <w:t>DC_HH</w:t>
      </w:r>
      <w:r>
        <w:t>. Tồn lô không được âm sau điều chỉnh (</w:t>
      </w:r>
      <w:r>
        <w:rPr>
          <w:rFonts w:ascii="Consolas" w:hAnsi="Consolas"/>
          <w:sz w:val="19"/>
        </w:rPr>
        <w:t>TON_AM</w:t>
      </w:r>
      <w:r>
        <w:t>) — hàng đã xuất cho phiếu giao thì không thể</w:t>
      </w:r>
    </w:p>
    <w:p>
      <w:pPr>
        <w:jc w:val="both"/>
      </w:pPr>
      <w:r>
        <w:t xml:space="preserve">  "chưa từng có". Lịch sử nhập/xuất giữ nguyên, ai xem sổ cũng thấy đã sửa gì, vì sao, lúc nào.</w:t>
      </w:r>
    </w:p>
    <w:p>
      <w:pPr>
        <w:pStyle w:val="ListBullet"/>
      </w:pPr>
      <w:r>
        <w:t xml:space="preserve">Vẫn cho phép </w:t>
      </w:r>
      <w:r>
        <w:rPr>
          <w:b/>
        </w:rPr>
        <w:t>chạy thẳng mỏ → cảng</w:t>
      </w:r>
      <w:r>
        <w:t xml:space="preserve"> không qua kho: lập một DO giao và không chọn lô nào, nhập cân</w:t>
      </w:r>
    </w:p>
    <w:p>
      <w:pPr>
        <w:jc w:val="both"/>
      </w:pPr>
      <w:r>
        <w:t xml:space="preserve">  tay như cũ.</w:t>
      </w:r>
    </w:p>
    <w:p>
      <w:pPr>
        <w:pStyle w:val="Heading1"/>
      </w:pPr>
      <w:r>
        <w:rPr>
          <w:color w:val="145C4A"/>
        </w:rPr>
        <w:t>A1. Sáu mục của một phiếu và chuỗi duyệt</w:t>
      </w:r>
    </w:p>
    <w:p>
      <w:pPr>
        <w:jc w:val="both"/>
      </w:pPr>
      <w:r>
        <w:t>Mỗi phiếu có sáu mục như tờ giấy của họ:</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Mục</w:t>
            </w:r>
          </w:p>
        </w:tc>
        <w:tc>
          <w:tcPr>
            <w:tcW w:type="dxa" w:w="1440"/>
          </w:tcPr>
          <w:p>
            <w:r>
              <w:rPr>
                <w:b/>
              </w:rPr>
            </w:r>
            <w:r>
              <w:rPr>
                <w:b/>
              </w:rPr>
              <w:t>Nội dung</w:t>
            </w:r>
          </w:p>
        </w:tc>
        <w:tc>
          <w:tcPr>
            <w:tcW w:type="dxa" w:w="1440"/>
          </w:tcPr>
          <w:p>
            <w:r>
              <w:rPr>
                <w:b/>
              </w:rPr>
            </w:r>
            <w:r>
              <w:rPr>
                <w:b/>
              </w:rPr>
              <w:t>Ai nhập</w:t>
            </w:r>
          </w:p>
        </w:tc>
        <w:tc>
          <w:tcPr>
            <w:tcW w:type="dxa" w:w="1440"/>
          </w:tcPr>
          <w:p>
            <w:r>
              <w:rPr>
                <w:b/>
              </w:rPr>
            </w:r>
            <w:r>
              <w:rPr>
                <w:b/>
              </w:rPr>
              <w:t>Ai kiểm</w:t>
            </w:r>
          </w:p>
        </w:tc>
        <w:tc>
          <w:tcPr>
            <w:tcW w:type="dxa" w:w="1440"/>
          </w:tcPr>
          <w:p>
            <w:r>
              <w:rPr>
                <w:b/>
              </w:rPr>
            </w:r>
            <w:r>
              <w:rPr>
                <w:b/>
              </w:rPr>
              <w:t>Ai ghi sổ</w:t>
            </w:r>
          </w:p>
        </w:tc>
        <w:tc>
          <w:tcPr>
            <w:tcW w:type="dxa" w:w="1440"/>
          </w:tcPr>
          <w:p>
            <w:r>
              <w:rPr>
                <w:b/>
              </w:rPr>
            </w:r>
            <w:r>
              <w:rPr>
                <w:b/>
              </w:rPr>
              <w:t>Ai chi</w:t>
            </w:r>
          </w:p>
        </w:tc>
      </w:tr>
      <w:tr>
        <w:tc>
          <w:tcPr>
            <w:tcW w:type="dxa" w:w="1440"/>
          </w:tcPr>
          <w:p>
            <w:r/>
            <w:r>
              <w:t>I</w:t>
            </w:r>
          </w:p>
        </w:tc>
        <w:tc>
          <w:tcPr>
            <w:tcW w:type="dxa" w:w="1440"/>
          </w:tcPr>
          <w:p>
            <w:r/>
            <w:r>
              <w:t>Thông tin xe</w:t>
            </w:r>
          </w:p>
        </w:tc>
        <w:tc>
          <w:tcPr>
            <w:tcW w:type="dxa" w:w="1440"/>
          </w:tcPr>
          <w:p>
            <w:r/>
            <w:r>
              <w:t>Kho Thabok</w:t>
            </w:r>
          </w:p>
        </w:tc>
        <w:tc>
          <w:tcPr>
            <w:tcW w:type="dxa" w:w="1440"/>
          </w:tcPr>
          <w:p>
            <w:r/>
            <w:r>
              <w:t>KT Thu/Chi VC</w:t>
            </w:r>
          </w:p>
        </w:tc>
        <w:tc>
          <w:tcPr>
            <w:tcW w:type="dxa" w:w="1440"/>
          </w:tcPr>
          <w:p>
            <w:r/>
            <w:r>
              <w:t>—</w:t>
            </w:r>
          </w:p>
        </w:tc>
        <w:tc>
          <w:tcPr>
            <w:tcW w:type="dxa" w:w="1440"/>
          </w:tcPr>
          <w:p>
            <w:r/>
            <w:r>
              <w:t>—</w:t>
            </w:r>
          </w:p>
        </w:tc>
      </w:tr>
      <w:tr>
        <w:tc>
          <w:tcPr>
            <w:tcW w:type="dxa" w:w="1440"/>
          </w:tcPr>
          <w:p>
            <w:r/>
            <w:r>
              <w:t>II</w:t>
            </w:r>
          </w:p>
        </w:tc>
        <w:tc>
          <w:tcPr>
            <w:tcW w:type="dxa" w:w="1440"/>
          </w:tcPr>
          <w:p>
            <w:r/>
            <w:r>
              <w:t>Khách hàng, vận chuyển, hàng, cân, giá</w:t>
            </w:r>
          </w:p>
        </w:tc>
        <w:tc>
          <w:tcPr>
            <w:tcW w:type="dxa" w:w="1440"/>
          </w:tcPr>
          <w:p>
            <w:r/>
            <w:r>
              <w:t>Kho Thabok</w:t>
            </w:r>
          </w:p>
        </w:tc>
        <w:tc>
          <w:tcPr>
            <w:tcW w:type="dxa" w:w="1440"/>
          </w:tcPr>
          <w:p>
            <w:r/>
            <w:r>
              <w:t>KT Thu/Chi VC</w:t>
            </w:r>
          </w:p>
        </w:tc>
        <w:tc>
          <w:tcPr>
            <w:tcW w:type="dxa" w:w="1440"/>
          </w:tcPr>
          <w:p>
            <w:r/>
            <w:r>
              <w:t>—</w:t>
            </w:r>
          </w:p>
        </w:tc>
        <w:tc>
          <w:tcPr>
            <w:tcW w:type="dxa" w:w="1440"/>
          </w:tcPr>
          <w:p>
            <w:r/>
            <w:r>
              <w:t>—</w:t>
            </w:r>
          </w:p>
        </w:tc>
      </w:tr>
      <w:tr>
        <w:tc>
          <w:tcPr>
            <w:tcW w:type="dxa" w:w="1440"/>
          </w:tcPr>
          <w:p>
            <w:r/>
            <w:r>
              <w:t>III</w:t>
            </w:r>
          </w:p>
        </w:tc>
        <w:tc>
          <w:tcPr>
            <w:tcW w:type="dxa" w:w="1440"/>
          </w:tcPr>
          <w:p>
            <w:r/>
            <w:r>
              <w:t>Chi phí xăng dầu</w:t>
            </w:r>
          </w:p>
        </w:tc>
        <w:tc>
          <w:tcPr>
            <w:tcW w:type="dxa" w:w="1440"/>
          </w:tcPr>
          <w:p>
            <w:r/>
            <w:r>
              <w:t>Kho Thabok</w:t>
            </w:r>
          </w:p>
        </w:tc>
        <w:tc>
          <w:tcPr>
            <w:tcW w:type="dxa" w:w="1440"/>
          </w:tcPr>
          <w:p>
            <w:r/>
            <w:r>
              <w:t>KT kho xăng dầu VC</w:t>
            </w:r>
          </w:p>
        </w:tc>
        <w:tc>
          <w:tcPr>
            <w:tcW w:type="dxa" w:w="1440"/>
          </w:tcPr>
          <w:p>
            <w:r/>
            <w:r>
              <w:t>KT kho xăng dầu VC</w:t>
            </w:r>
          </w:p>
        </w:tc>
        <w:tc>
          <w:tcPr>
            <w:tcW w:type="dxa" w:w="1440"/>
          </w:tcPr>
          <w:p>
            <w:r/>
            <w:r>
              <w:t>Thủ quỹ VC</w:t>
            </w:r>
          </w:p>
        </w:tc>
      </w:tr>
      <w:tr>
        <w:tc>
          <w:tcPr>
            <w:tcW w:type="dxa" w:w="1440"/>
          </w:tcPr>
          <w:p>
            <w:r/>
            <w:r>
              <w:t>IV</w:t>
            </w:r>
          </w:p>
        </w:tc>
        <w:tc>
          <w:tcPr>
            <w:tcW w:type="dxa" w:w="1440"/>
          </w:tcPr>
          <w:p>
            <w:r/>
            <w:r>
              <w:t>Chi phí đi lại</w:t>
            </w:r>
          </w:p>
        </w:tc>
        <w:tc>
          <w:tcPr>
            <w:tcW w:type="dxa" w:w="1440"/>
          </w:tcPr>
          <w:p>
            <w:r/>
            <w:r>
              <w:t>Kho Thabok</w:t>
            </w:r>
          </w:p>
        </w:tc>
        <w:tc>
          <w:tcPr>
            <w:tcW w:type="dxa" w:w="1440"/>
          </w:tcPr>
          <w:p>
            <w:r/>
            <w:r>
              <w:t>KT Chi phí VC</w:t>
            </w:r>
          </w:p>
        </w:tc>
        <w:tc>
          <w:tcPr>
            <w:tcW w:type="dxa" w:w="1440"/>
          </w:tcPr>
          <w:p>
            <w:r/>
            <w:r>
              <w:t>KT Chi phí VC</w:t>
            </w:r>
          </w:p>
        </w:tc>
        <w:tc>
          <w:tcPr>
            <w:tcW w:type="dxa" w:w="1440"/>
          </w:tcPr>
          <w:p>
            <w:r/>
            <w:r>
              <w:t>Quỹ tiền mặt Thabok</w:t>
            </w:r>
          </w:p>
        </w:tc>
      </w:tr>
      <w:tr>
        <w:tc>
          <w:tcPr>
            <w:tcW w:type="dxa" w:w="1440"/>
          </w:tcPr>
          <w:p>
            <w:r/>
            <w:r>
              <w:t>V</w:t>
            </w:r>
          </w:p>
        </w:tc>
        <w:tc>
          <w:tcPr>
            <w:tcW w:type="dxa" w:w="1440"/>
          </w:tcPr>
          <w:p>
            <w:r/>
            <w:r>
              <w:t>Chi phí sửa chữa</w:t>
            </w:r>
          </w:p>
        </w:tc>
        <w:tc>
          <w:tcPr>
            <w:tcW w:type="dxa" w:w="1440"/>
          </w:tcPr>
          <w:p>
            <w:r/>
            <w:r>
              <w:t>Kho Thabok</w:t>
            </w:r>
          </w:p>
        </w:tc>
        <w:tc>
          <w:tcPr>
            <w:tcW w:type="dxa" w:w="1440"/>
          </w:tcPr>
          <w:p>
            <w:r/>
            <w:r>
              <w:t>KT Chi phí VC</w:t>
            </w:r>
          </w:p>
        </w:tc>
        <w:tc>
          <w:tcPr>
            <w:tcW w:type="dxa" w:w="1440"/>
          </w:tcPr>
          <w:p>
            <w:r/>
            <w:r>
              <w:t>KT Chi phí VC</w:t>
            </w:r>
          </w:p>
        </w:tc>
        <w:tc>
          <w:tcPr>
            <w:tcW w:type="dxa" w:w="1440"/>
          </w:tcPr>
          <w:p>
            <w:r/>
            <w:r>
              <w:t>Quỹ tiền mặt Thabok</w:t>
            </w:r>
          </w:p>
        </w:tc>
      </w:tr>
      <w:tr>
        <w:tc>
          <w:tcPr>
            <w:tcW w:type="dxa" w:w="1440"/>
          </w:tcPr>
          <w:p>
            <w:r/>
            <w:r>
              <w:t>VI</w:t>
            </w:r>
          </w:p>
        </w:tc>
        <w:tc>
          <w:tcPr>
            <w:tcW w:type="dxa" w:w="1440"/>
          </w:tcPr>
          <w:p>
            <w:r/>
            <w:r>
              <w:t>Chi phí khác</w:t>
            </w:r>
          </w:p>
        </w:tc>
        <w:tc>
          <w:tcPr>
            <w:tcW w:type="dxa" w:w="1440"/>
          </w:tcPr>
          <w:p>
            <w:r/>
            <w:r>
              <w:t>Kho Thabok</w:t>
            </w:r>
          </w:p>
        </w:tc>
        <w:tc>
          <w:tcPr>
            <w:tcW w:type="dxa" w:w="1440"/>
          </w:tcPr>
          <w:p>
            <w:r/>
            <w:r>
              <w:t>KT Chi phí VC</w:t>
            </w:r>
          </w:p>
        </w:tc>
        <w:tc>
          <w:tcPr>
            <w:tcW w:type="dxa" w:w="1440"/>
          </w:tcPr>
          <w:p>
            <w:r/>
            <w:r>
              <w:t>KT Chi phí VC</w:t>
            </w:r>
          </w:p>
        </w:tc>
        <w:tc>
          <w:tcPr>
            <w:tcW w:type="dxa" w:w="1440"/>
          </w:tcPr>
          <w:p>
            <w:r/>
            <w:r>
              <w:t>Quỹ tiền mặt Thabok</w:t>
            </w:r>
          </w:p>
        </w:tc>
      </w:tr>
      <w:tr>
        <w:tc>
          <w:tcPr>
            <w:tcW w:type="dxa" w:w="1440"/>
          </w:tcPr>
          <w:p>
            <w:r/>
            <w:r>
              <w:t>—</w:t>
            </w:r>
          </w:p>
        </w:tc>
        <w:tc>
          <w:tcPr>
            <w:tcW w:type="dxa" w:w="1440"/>
          </w:tcPr>
          <w:p>
            <w:r/>
            <w:r>
              <w:t>Hoá đơn, thu tiền khách</w:t>
            </w:r>
          </w:p>
        </w:tc>
        <w:tc>
          <w:tcPr>
            <w:tcW w:type="dxa" w:w="1440"/>
          </w:tcPr>
          <w:p>
            <w:r/>
            <w:r>
              <w:t>KT Doanh thu VC</w:t>
            </w:r>
          </w:p>
        </w:tc>
        <w:tc>
          <w:tcPr>
            <w:tcW w:type="dxa" w:w="1440"/>
          </w:tcPr>
          <w:p>
            <w:r/>
            <w:r>
              <w:t>—</w:t>
            </w:r>
          </w:p>
        </w:tc>
        <w:tc>
          <w:tcPr>
            <w:tcW w:type="dxa" w:w="1440"/>
          </w:tcPr>
          <w:p>
            <w:r/>
            <w:r>
              <w:t>KT Doanh thu VC</w:t>
            </w:r>
          </w:p>
        </w:tc>
        <w:tc>
          <w:tcPr>
            <w:tcW w:type="dxa" w:w="1440"/>
          </w:tcPr>
          <w:p>
            <w:r/>
            <w:r>
              <w:t>—</w:t>
            </w:r>
          </w:p>
        </w:tc>
      </w:tr>
    </w:tbl>
    <w:p/>
    <w:p>
      <w:pPr>
        <w:jc w:val="both"/>
      </w:pPr>
      <w:r>
        <w:t xml:space="preserve">Mỗi mục đi qua chuỗi </w:t>
      </w:r>
      <w:r>
        <w:rPr>
          <w:rFonts w:ascii="Consolas" w:hAnsi="Consolas"/>
          <w:sz w:val="19"/>
        </w:rPr>
        <w:t>chờ → đã nhập → đã kiểm → đã ghi sổ → đã chi</w:t>
      </w:r>
      <w:r>
        <w:t>. Người nhập chỉ sửa được khi mục</w:t>
      </w:r>
    </w:p>
    <w:p>
      <w:pPr>
        <w:jc w:val="both"/>
      </w:pPr>
      <w:r>
        <w:t xml:space="preserve">còn *chờ* hoặc *đã nhập*; kiểm rồi là khoá, muốn sửa phải </w:t>
      </w:r>
      <w:r>
        <w:rPr>
          <w:b/>
        </w:rPr>
        <w:t>trả lại</w:t>
      </w:r>
      <w:r>
        <w:t>. Chỉ Sếp mở khoá được.</w:t>
      </w:r>
    </w:p>
    <w:p>
      <w:pPr>
        <w:jc w:val="both"/>
      </w:pPr>
      <w:r>
        <w:t xml:space="preserve">Luật ở </w:t>
      </w:r>
      <w:r>
        <w:rPr>
          <w:rFonts w:ascii="Consolas" w:hAnsi="Consolas"/>
          <w:sz w:val="19"/>
        </w:rPr>
        <w:t>services/phan_quyen.py</w:t>
      </w:r>
      <w:r>
        <w:t>, một bảng duy nhất — sửa quyền thì sửa đúng chỗ đó.</w:t>
      </w:r>
    </w:p>
    <w:p>
      <w:pPr>
        <w:pStyle w:val="Heading1"/>
      </w:pPr>
      <w:r>
        <w:rPr>
          <w:color w:val="145C4A"/>
        </w:rPr>
        <w:t>A1b. Hai vai riêng ở Thà Bốc và việc đổi xe</w:t>
      </w:r>
    </w:p>
    <w:p>
      <w:pPr>
        <w:jc w:val="both"/>
      </w:pPr>
      <w:r>
        <w:rPr>
          <w:b/>
        </w:rPr>
        <w:t>Hai vai mới</w:t>
      </w:r>
      <w:r>
        <w:t xml:space="preserve"> (anh Khampla C1.2): *kho phụ tùng* và *tổ sửa chữa* ở Thà Bốc là </w:t>
      </w:r>
      <w:r>
        <w:rPr>
          <w:b/>
        </w:rPr>
        <w:t>người riêng</w:t>
      </w:r>
      <w:r>
        <w:t>, không</w:t>
      </w:r>
    </w:p>
    <w:p>
      <w:pPr>
        <w:jc w:val="both"/>
      </w:pPr>
      <w:r>
        <w:t>phải Admin Bãi. Nên từ 22/09:</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Vai</w:t>
            </w:r>
          </w:p>
        </w:tc>
        <w:tc>
          <w:tcPr>
            <w:tcW w:type="dxa" w:w="2880"/>
          </w:tcPr>
          <w:p>
            <w:r>
              <w:rPr>
                <w:b/>
              </w:rPr>
            </w:r>
            <w:r>
              <w:rPr>
                <w:b/>
              </w:rPr>
              <w:t>Làm gì</w:t>
            </w:r>
          </w:p>
        </w:tc>
        <w:tc>
          <w:tcPr>
            <w:tcW w:type="dxa" w:w="2880"/>
          </w:tcPr>
          <w:p>
            <w:r>
              <w:rPr>
                <w:b/>
              </w:rPr>
            </w:r>
            <w:r>
              <w:rPr>
                <w:b/>
              </w:rPr>
              <w:t>Rút khỏi ai</w:t>
            </w:r>
          </w:p>
        </w:tc>
      </w:tr>
      <w:tr>
        <w:tc>
          <w:tcPr>
            <w:tcW w:type="dxa" w:w="2880"/>
          </w:tcPr>
          <w:p>
            <w:r/>
            <w:r>
              <w:rPr>
                <w:rFonts w:ascii="Consolas" w:hAnsi="Consolas"/>
                <w:sz w:val="19"/>
              </w:rPr>
              <w:t>parts</w:t>
            </w:r>
            <w:r>
              <w:t xml:space="preserve"> — Thủ kho phụ tùng Thà Bốc</w:t>
            </w:r>
          </w:p>
        </w:tc>
        <w:tc>
          <w:tcPr>
            <w:tcW w:type="dxa" w:w="2880"/>
          </w:tcPr>
          <w:p>
            <w:r/>
            <w:r>
              <w:t>Nhập · xuất kho phụ tùng (</w:t>
            </w:r>
            <w:r>
              <w:rPr>
                <w:rFonts w:ascii="Consolas" w:hAnsi="Consolas"/>
                <w:sz w:val="19"/>
              </w:rPr>
              <w:t>/api/parts/…</w:t>
            </w:r>
            <w:r>
              <w:t>)</w:t>
            </w:r>
          </w:p>
        </w:tc>
        <w:tc>
          <w:tcPr>
            <w:tcW w:type="dxa" w:w="2880"/>
          </w:tcPr>
          <w:p>
            <w:r/>
            <w:r>
              <w:t>Bãi và kế toán không còn sửa kho phụ tùng</w:t>
            </w:r>
          </w:p>
        </w:tc>
      </w:tr>
      <w:tr>
        <w:tc>
          <w:tcPr>
            <w:tcW w:type="dxa" w:w="2880"/>
          </w:tcPr>
          <w:p>
            <w:r/>
            <w:r>
              <w:rPr>
                <w:rFonts w:ascii="Consolas" w:hAnsi="Consolas"/>
                <w:sz w:val="19"/>
              </w:rPr>
              <w:t>repair</w:t>
            </w:r>
            <w:r>
              <w:t xml:space="preserve"> — Tổ sửa chữa Thà Bốc</w:t>
            </w:r>
          </w:p>
        </w:tc>
        <w:tc>
          <w:tcPr>
            <w:tcW w:type="dxa" w:w="2880"/>
          </w:tcPr>
          <w:p>
            <w:r/>
            <w:r>
              <w:rPr>
                <w:b/>
              </w:rPr>
              <w:t>Nhập mục V</w:t>
            </w:r>
            <w:r>
              <w:t xml:space="preserve">, duyệt báo hỏng của tài xế, quyết lấy phụ tùng từ kho hay ra gara, lập </w:t>
            </w:r>
            <w:r>
              <w:rPr>
                <w:b/>
              </w:rPr>
              <w:t>lệnh sửa chữa riêng</w:t>
            </w:r>
          </w:p>
        </w:tc>
        <w:tc>
          <w:tcPr>
            <w:tcW w:type="dxa" w:w="2880"/>
          </w:tcPr>
          <w:p>
            <w:r/>
            <w:r>
              <w:t>Bãi không còn nhập mục V, không duyệt báo hỏng</w:t>
            </w:r>
          </w:p>
        </w:tc>
      </w:tr>
    </w:tbl>
    <w:p/>
    <w:p>
      <w:pPr>
        <w:jc w:val="both"/>
      </w:pPr>
      <w:r>
        <w:t xml:space="preserve">Chuỗi duyệt mục V vẫn như cũ: tổ sửa chữa nhập → </w:t>
      </w:r>
      <w:r>
        <w:rPr>
          <w:b/>
        </w:rPr>
        <w:t>KT Chi phí VC</w:t>
      </w:r>
      <w:r>
        <w:t xml:space="preserve"> kiểm và ghi sổ → </w:t>
      </w:r>
      <w:r>
        <w:rPr>
          <w:b/>
        </w:rPr>
        <w:t>Quỹ tiền mặt</w:t>
      </w:r>
    </w:p>
    <w:p>
      <w:pPr>
        <w:jc w:val="both"/>
      </w:pPr>
      <w:r>
        <w:t>chi. Tổ sửa chữa không tự kiểm, không tự chi. Hai vai này xếp cùng nhóm với Bãi ở khoản **không thấy</w:t>
      </w:r>
    </w:p>
    <w:p>
      <w:pPr>
        <w:jc w:val="both"/>
      </w:pPr>
      <w:r>
        <w:t>tiền bán**.</w:t>
      </w:r>
    </w:p>
    <w:p>
      <w:pPr>
        <w:jc w:val="both"/>
      </w:pPr>
      <w:r>
        <w:rPr>
          <w:b/>
        </w:rPr>
        <w:t>Đổi xe giữa đường</w:t>
      </w:r>
      <w:r>
        <w:t xml:space="preserve"> (C2.2): xe hỏng nặng thì đổi xe khác chở tiếp </w:t>
      </w:r>
      <w:r>
        <w:rPr>
          <w:b/>
        </w:rPr>
        <w:t>trên chính tờ phiếu đang chạy</w:t>
      </w:r>
      <w:r>
        <w:t xml:space="preserve"> —</w:t>
      </w:r>
    </w:p>
    <w:p>
      <w:pPr>
        <w:jc w:val="both"/>
      </w:pPr>
      <w:r>
        <w:rPr>
          <w:rFonts w:ascii="Consolas" w:hAnsi="Consolas"/>
          <w:sz w:val="19"/>
        </w:rPr>
        <w:t>POST /api/trips/{id}/doi-xe</w:t>
      </w:r>
      <w:r>
        <w:t xml:space="preserve"> (Bãi). Không lập phiếu mới, vì hàng, khách, tuyến và tiền đã chi vẫn là</w:t>
      </w:r>
    </w:p>
    <w:p>
      <w:pPr>
        <w:jc w:val="both"/>
      </w:pPr>
      <w:r>
        <w:t>của chuyến đó; lập phiếu mới là tách đôi một chuyến trong mọi báo cáo. Máy ghi xe mới vào phiếu, để lại</w:t>
      </w:r>
    </w:p>
    <w:p>
      <w:pPr>
        <w:jc w:val="both"/>
      </w:pPr>
      <w:r>
        <w:t xml:space="preserve">một dòng diễn biến *Đổi xe A → B · lý do*, kéo </w:t>
      </w:r>
      <w:r>
        <w:rPr>
          <w:b/>
        </w:rPr>
        <w:t>mục I về "đã nhập"</w:t>
      </w:r>
      <w:r>
        <w:t xml:space="preserve"> để kế toán kiểm lại, cho xe cũ vào</w:t>
      </w:r>
    </w:p>
    <w:p>
      <w:pPr>
        <w:jc w:val="both"/>
      </w:pPr>
      <w:r>
        <w:t xml:space="preserve">xưởng và xe mới sang *đang chạy*. Đổi sang xe liên kết thì phiếu tự chuyển sang </w:t>
      </w:r>
      <w:r>
        <w:rPr>
          <w:rFonts w:ascii="Consolas" w:hAnsi="Consolas"/>
          <w:sz w:val="19"/>
        </w:rPr>
        <w:t>company = joint</w:t>
      </w:r>
      <w:r>
        <w:t xml:space="preserve"> và lấy</w:t>
      </w:r>
    </w:p>
    <w:p>
      <w:pPr>
        <w:jc w:val="both"/>
      </w:pPr>
      <w:r>
        <w:t>phí của chủ xe đó.</w:t>
      </w:r>
    </w:p>
    <w:p>
      <w:pPr>
        <w:pStyle w:val="Heading1"/>
      </w:pPr>
      <w:r>
        <w:rPr>
          <w:color w:val="145C4A"/>
        </w:rPr>
        <w:t>A2. Ai thấy tiền nào</w:t>
      </w:r>
    </w:p>
    <w:p>
      <w:pPr>
        <w:jc w:val="both"/>
      </w:pPr>
      <w:r>
        <w:rPr>
          <w:b/>
        </w:rPr>
        <w:t>Kho Thabok thấy mọi khoản CHI</w:t>
      </w:r>
      <w:r>
        <w:t xml:space="preserve"> (dầu, đi đường, sửa chữa, giá nhập kho) vì chính họ chi và họ nhập.</w:t>
      </w:r>
    </w:p>
    <w:p>
      <w:pPr>
        <w:jc w:val="both"/>
      </w:pPr>
      <w:r>
        <w:rPr>
          <w:b/>
        </w:rPr>
        <w:t>Kho Thabok không thấy TIỀN BÁN</w:t>
      </w:r>
      <w:r>
        <w:t>: đơn giá cước, doanh thu, hoá đơn và tiền thu khách, giá thuê xe</w:t>
      </w:r>
    </w:p>
    <w:p>
      <w:pPr>
        <w:jc w:val="both"/>
      </w:pPr>
      <w:r>
        <w:t>liên kết, khấu trừ chủ xe, lãi chuyến, mã tài khoản. Đó là biên lợi nhuận của công ty (khách trả giá 2,</w:t>
      </w:r>
    </w:p>
    <w:p>
      <w:pPr>
        <w:jc w:val="both"/>
      </w:pPr>
      <w:r>
        <w:t>thuê lại xe ngoài giá 1).</w:t>
      </w:r>
    </w:p>
    <w:p>
      <w:pPr>
        <w:jc w:val="both"/>
      </w:pPr>
      <w:r>
        <w:t xml:space="preserve">Giao diện giấu bằng lớp CSS </w:t>
      </w:r>
      <w:r>
        <w:rPr>
          <w:rFonts w:ascii="Consolas" w:hAnsi="Consolas"/>
          <w:sz w:val="19"/>
        </w:rPr>
        <w:t>tien</w:t>
      </w:r>
      <w:r>
        <w:t xml:space="preserve"> trên thân trang </w:t>
      </w:r>
      <w:r>
        <w:rPr>
          <w:rFonts w:ascii="Consolas" w:hAnsi="Consolas"/>
          <w:sz w:val="19"/>
        </w:rPr>
        <w:t>vai-&lt;vai&gt;</w:t>
      </w:r>
      <w:r>
        <w:t xml:space="preserve">; </w:t>
      </w:r>
      <w:r>
        <w:rPr>
          <w:b/>
        </w:rPr>
        <w:t>máy chủ cũng bỏ hẳn các khoá đó</w:t>
      </w:r>
      <w:r>
        <w:t xml:space="preserve"> ở</w:t>
      </w:r>
    </w:p>
    <w:p>
      <w:pPr>
        <w:jc w:val="both"/>
      </w:pPr>
      <w:r>
        <w:t>hai báo cáo của màn Tổng quan (</w:t>
      </w:r>
      <w:r>
        <w:rPr>
          <w:rFonts w:ascii="Consolas" w:hAnsi="Consolas"/>
          <w:sz w:val="19"/>
        </w:rPr>
        <w:t>thay_tien_ban()</w:t>
      </w:r>
      <w:r>
        <w:t xml:space="preserve"> trong </w:t>
      </w:r>
      <w:r>
        <w:rPr>
          <w:rFonts w:ascii="Consolas" w:hAnsi="Consolas"/>
          <w:sz w:val="19"/>
        </w:rPr>
        <w:t>services/phan_quyen.py</w:t>
      </w:r>
      <w:r>
        <w:t>). Các API khác còn trả</w:t>
      </w:r>
    </w:p>
    <w:p>
      <w:pPr>
        <w:jc w:val="both"/>
      </w:pPr>
      <w:r>
        <w:t xml:space="preserve">đủ — xem mục B1 trong </w:t>
      </w:r>
      <w:r>
        <w:rPr>
          <w:rFonts w:ascii="Consolas" w:hAnsi="Consolas"/>
          <w:sz w:val="19"/>
        </w:rPr>
        <w:t>CONG_VIEC_CHO_ANH_KHAMPLA_CHOT.md</w:t>
      </w:r>
      <w:r>
        <w:t>.</w:t>
      </w:r>
    </w:p>
    <w:p>
      <w:pPr>
        <w:pStyle w:val="Heading1"/>
      </w:pPr>
      <w:r>
        <w:rPr>
          <w:color w:val="145C4A"/>
        </w:rPr>
        <w:t>A3. Nhiên liệu — hai đường</w:t>
      </w:r>
    </w:p>
    <w:p>
      <w:pPr>
        <w:pStyle w:val="ListNumber"/>
      </w:pPr>
      <w:r>
        <w:rPr>
          <w:b/>
        </w:rPr>
        <w:t>Đổ ở kho dầu EPL</w:t>
      </w:r>
      <w:r>
        <w:t xml:space="preserve">: Bãi khai số lít và nơi đổ → in </w:t>
      </w:r>
      <w:r>
        <w:rPr>
          <w:b/>
        </w:rPr>
        <w:t>phiếu lĩnh có mã QR</w:t>
      </w:r>
      <w:r>
        <w:t xml:space="preserve"> → thủ kho quét mã, cấp</w:t>
      </w:r>
    </w:p>
    <w:p>
      <w:pPr>
        <w:jc w:val="both"/>
      </w:pPr>
      <w:r>
        <w:t xml:space="preserve">   dầu, nhập số lít thật → tồn kho trừ ngay, sinh </w:t>
      </w:r>
      <w:r>
        <w:rPr>
          <w:b/>
        </w:rPr>
        <w:t>PXK_NL</w:t>
      </w:r>
      <w:r>
        <w:t xml:space="preserve">, định khoản </w:t>
      </w:r>
      <w:r>
        <w:rPr>
          <w:rFonts w:ascii="Consolas" w:hAnsi="Consolas"/>
          <w:sz w:val="19"/>
        </w:rPr>
        <w:t>625/1371</w:t>
      </w:r>
      <w:r>
        <w:t xml:space="preserve"> (xe nhà) hoặc</w:t>
      </w:r>
    </w:p>
    <w:p>
      <w:pPr>
        <w:jc w:val="both"/>
      </w:pPr>
      <w:r>
        <w:t xml:space="preserve">   </w:t>
      </w:r>
      <w:r>
        <w:rPr>
          <w:rFonts w:ascii="Consolas" w:hAnsi="Consolas"/>
          <w:sz w:val="19"/>
        </w:rPr>
        <w:t>4022/1371</w:t>
      </w:r>
      <w:r>
        <w:t xml:space="preserve"> (xe liên kết).</w:t>
      </w:r>
    </w:p>
    <w:p>
      <w:pPr>
        <w:pStyle w:val="ListNumber"/>
      </w:pPr>
      <w:r>
        <w:rPr>
          <w:b/>
        </w:rPr>
        <w:t>Đổ dọc đường bên Việt Nam</w:t>
      </w:r>
      <w:r>
        <w:t>: tài xế khai trên điện thoại (lít, trạm, đơn giá VND) → KT kho xăng dầu</w:t>
      </w:r>
    </w:p>
    <w:p>
      <w:pPr>
        <w:jc w:val="both"/>
      </w:pPr>
      <w:r>
        <w:t xml:space="preserve">   duyệt → thành một dòng mua ngoài ở mục III, tự quy đổi LAK theo tỷ giá ghi trên phiếu.</w:t>
      </w:r>
    </w:p>
    <w:p>
      <w:pPr>
        <w:pStyle w:val="Heading1"/>
      </w:pPr>
      <w:r>
        <w:rPr>
          <w:color w:val="145C4A"/>
        </w:rPr>
        <w:t>A4. Tiền đi đường trả đúng lúc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Khoản</w:t>
            </w:r>
          </w:p>
        </w:tc>
        <w:tc>
          <w:tcPr>
            <w:tcW w:type="dxa" w:w="2880"/>
          </w:tcPr>
          <w:p>
            <w:r>
              <w:rPr>
                <w:b/>
              </w:rPr>
            </w:r>
            <w:r>
              <w:rPr>
                <w:b/>
              </w:rPr>
              <w:t>Cách trả</w:t>
            </w:r>
          </w:p>
        </w:tc>
        <w:tc>
          <w:tcPr>
            <w:tcW w:type="dxa" w:w="2880"/>
          </w:tcPr>
          <w:p>
            <w:r>
              <w:rPr>
                <w:b/>
              </w:rPr>
            </w:r>
            <w:r>
              <w:rPr>
                <w:b/>
              </w:rPr>
              <w:t>Phần mềm làm</w:t>
            </w:r>
          </w:p>
        </w:tc>
      </w:tr>
      <w:tr>
        <w:tc>
          <w:tcPr>
            <w:tcW w:type="dxa" w:w="2880"/>
          </w:tcPr>
          <w:p>
            <w:r/>
            <w:r>
              <w:t>Chi tiêu đi VN, điện thoại</w:t>
            </w:r>
          </w:p>
        </w:tc>
        <w:tc>
          <w:tcPr>
            <w:tcW w:type="dxa" w:w="2880"/>
          </w:tcPr>
          <w:p>
            <w:r/>
            <w:r>
              <w:t>Trả ngay khi xe xuất phát</w:t>
            </w:r>
          </w:p>
        </w:tc>
        <w:tc>
          <w:tcPr>
            <w:tcW w:type="dxa" w:w="2880"/>
          </w:tcPr>
          <w:p>
            <w:r/>
            <w:r>
              <w:rPr>
                <w:b/>
              </w:rPr>
              <w:t>Phiếu tạm ứng có QR</w:t>
            </w:r>
            <w:r>
              <w:t>, quỹ quét mã chi; chưa nhận tiền thì chưa bấm được *Xuất phát*</w:t>
            </w:r>
          </w:p>
        </w:tc>
      </w:tr>
      <w:tr>
        <w:tc>
          <w:tcPr>
            <w:tcW w:type="dxa" w:w="2880"/>
          </w:tcPr>
          <w:p>
            <w:r/>
            <w:r>
              <w:t>Tiền nước, tiền chuyến</w:t>
            </w:r>
          </w:p>
        </w:tc>
        <w:tc>
          <w:tcPr>
            <w:tcW w:type="dxa" w:w="2880"/>
          </w:tcPr>
          <w:p>
            <w:r/>
            <w:r>
              <w:t>Trả theo chuyến cùng lương</w:t>
            </w:r>
          </w:p>
        </w:tc>
        <w:tc>
          <w:tcPr>
            <w:tcW w:type="dxa" w:w="2880"/>
          </w:tcPr>
          <w:p>
            <w:r/>
            <w:r>
              <w:rPr>
                <w:b/>
              </w:rPr>
              <w:t>Tất toán tài xế theo tháng</w:t>
            </w:r>
            <w:r>
              <w:t>: đã ứng bao nhiêu, chi thật bao nhiêu, dương công ty trả thêm, âm tài xế nộp lại</w:t>
            </w:r>
          </w:p>
        </w:tc>
      </w:tr>
      <w:tr>
        <w:tc>
          <w:tcPr>
            <w:tcW w:type="dxa" w:w="2880"/>
          </w:tcPr>
          <w:p>
            <w:r/>
            <w:r>
              <w:t>Shipping Lào, Việt</w:t>
            </w:r>
          </w:p>
        </w:tc>
        <w:tc>
          <w:tcPr>
            <w:tcW w:type="dxa" w:w="2880"/>
          </w:tcPr>
          <w:p>
            <w:r/>
            <w:r>
              <w:t>Nợ nhà cung cấp</w:t>
            </w:r>
          </w:p>
        </w:tc>
        <w:tc>
          <w:tcPr>
            <w:tcW w:type="dxa" w:w="2880"/>
          </w:tcPr>
          <w:p>
            <w:r/>
            <w:r>
              <w:t xml:space="preserve">Màn </w:t>
            </w:r>
            <w:r>
              <w:rPr>
                <w:b/>
              </w:rPr>
              <w:t>Theo dõi nhà cung cấp</w:t>
            </w:r>
            <w:r>
              <w:t>, trả theo đợt</w:t>
            </w:r>
          </w:p>
        </w:tc>
      </w:tr>
      <w:tr>
        <w:tc>
          <w:tcPr>
            <w:tcW w:type="dxa" w:w="2880"/>
          </w:tcPr>
          <w:p>
            <w:r/>
            <w:r>
              <w:t>Cao tốc</w:t>
            </w:r>
          </w:p>
        </w:tc>
        <w:tc>
          <w:tcPr>
            <w:tcW w:type="dxa" w:w="2880"/>
          </w:tcPr>
          <w:p>
            <w:r/>
            <w:r>
              <w:t>Trả qua thẻ</w:t>
            </w:r>
          </w:p>
        </w:tc>
        <w:tc>
          <w:tcPr>
            <w:tcW w:type="dxa" w:w="2880"/>
          </w:tcPr>
          <w:p>
            <w:r/>
            <w:r>
              <w:t>Ghi như khoản chi thường (chưa theo dõi số dư thẻ)</w:t>
            </w:r>
          </w:p>
        </w:tc>
      </w:tr>
    </w:tbl>
    <w:p/>
    <w:p>
      <w:pPr>
        <w:pStyle w:val="Heading1"/>
      </w:pPr>
      <w:r>
        <w:rPr>
          <w:color w:val="145C4A"/>
        </w:rPr>
        <w:t>A5. Xe về, khoá phiếu, hoá đơn, xe liên kết</w:t>
      </w:r>
    </w:p>
    <w:p>
      <w:pPr>
        <w:pStyle w:val="ListBullet"/>
      </w:pPr>
      <w:r>
        <w:t xml:space="preserve">Xe tới nơi → Bãi bấm *Xe đã tới*, nhập cân cuối, km về, ngày về. </w:t>
      </w:r>
      <w:r>
        <w:rPr>
          <w:b/>
        </w:rPr>
        <w:t>DO gom</w:t>
      </w:r>
      <w:r>
        <w:t xml:space="preserve"> thì hàng vào kho ngay lúc</w:t>
      </w:r>
    </w:p>
    <w:p>
      <w:pPr>
        <w:jc w:val="both"/>
      </w:pPr>
      <w:r>
        <w:t xml:space="preserve">  này; </w:t>
      </w:r>
      <w:r>
        <w:rPr>
          <w:b/>
        </w:rPr>
        <w:t>DO giao</w:t>
      </w:r>
      <w:r>
        <w:t xml:space="preserve"> thì máy ghi dòng hao hụt.</w:t>
      </w:r>
    </w:p>
    <w:p>
      <w:pPr>
        <w:pStyle w:val="ListBullet"/>
      </w:pPr>
      <w:r>
        <w:t xml:space="preserve">Kế toán bấm </w:t>
      </w:r>
      <w:r>
        <w:rPr>
          <w:b/>
        </w:rPr>
        <w:t>Khoá phiếu</w:t>
      </w:r>
      <w:r>
        <w:t>: máy rà km lệch quá 10 %, hao hụt quá 1,5 %, thiếu cân, thiếu phiếu quặng,</w:t>
      </w:r>
    </w:p>
    <w:p>
      <w:pPr>
        <w:jc w:val="both"/>
      </w:pPr>
      <w:r>
        <w:t xml:space="preserve">  thiếu dòng hàng, mục có chi mà chưa kiểm. Chỉ cảnh báo, kế toán xác nhận thì vẫn khoá được.</w:t>
      </w:r>
    </w:p>
    <w:p>
      <w:pPr>
        <w:pStyle w:val="ListBullet"/>
      </w:pPr>
      <w:r>
        <w:rPr>
          <w:b/>
        </w:rPr>
        <w:t>Chỉ phiếu đã khoá mới xuất hoá đơn</w:t>
      </w:r>
      <w:r>
        <w:t xml:space="preserve"> (</w:t>
      </w:r>
      <w:r>
        <w:rPr>
          <w:rFonts w:ascii="Consolas" w:hAnsi="Consolas"/>
          <w:sz w:val="19"/>
        </w:rPr>
        <w:t>1211/70</w:t>
      </w:r>
      <w:r>
        <w:t>) và mới ghi thu tiền.</w:t>
      </w:r>
    </w:p>
    <w:p>
      <w:pPr>
        <w:pStyle w:val="ListBullet"/>
      </w:pPr>
      <w:r>
        <w:rPr>
          <w:b/>
        </w:rPr>
        <w:t>Hai kiểu hoá đơn</w:t>
      </w:r>
      <w:r>
        <w:t xml:space="preserve"> (anh Khampla C8.2): khách vãng lai thì </w:t>
      </w:r>
      <w:r>
        <w:rPr>
          <w:b/>
        </w:rPr>
        <w:t>mỗi phiếu một tờ</w:t>
      </w:r>
      <w:r>
        <w:t xml:space="preserve"> — bấm *Xuất hoá đơn*</w:t>
      </w:r>
    </w:p>
    <w:p>
      <w:pPr>
        <w:jc w:val="both"/>
      </w:pPr>
      <w:r>
        <w:t xml:space="preserve">  ngay trên phiếu như cũ; khách </w:t>
      </w:r>
      <w:r>
        <w:rPr>
          <w:b/>
        </w:rPr>
        <w:t>có hợp đồng</w:t>
      </w:r>
      <w:r>
        <w:t xml:space="preserve"> thì cuối tháng gộp </w:t>
      </w:r>
      <w:r>
        <w:rPr>
          <w:b/>
        </w:rPr>
        <w:t>một tờ cho cả tháng</w:t>
      </w:r>
      <w:r>
        <w:t xml:space="preserve"> ở màn</w:t>
      </w:r>
    </w:p>
    <w:p>
      <w:pPr>
        <w:jc w:val="both"/>
      </w:pPr>
      <w:r>
        <w:t xml:space="preserve">  *Hoá đơn gộp tháng*. Xem A8.</w:t>
      </w:r>
    </w:p>
    <w:p>
      <w:pPr>
        <w:pStyle w:val="ListBullet"/>
      </w:pPr>
      <w:r>
        <w:rPr>
          <w:b/>
        </w:rPr>
        <w:t>Xe liên kết</w:t>
      </w:r>
      <w:r>
        <w:t>: EPL trả chủ xe = giá thuê × tấn (hoặc giá trọn chuyến) − phí %/phiếu − mức trừ mỗi tấn vượt</w:t>
      </w:r>
    </w:p>
    <w:p>
      <w:pPr>
        <w:jc w:val="both"/>
      </w:pPr>
      <w:r>
        <w:t xml:space="preserve">  ngưỡng − các khoản EPL đã ứng (quy về tiền thuê). </w:t>
      </w:r>
      <w:r>
        <w:rPr>
          <w:b/>
        </w:rPr>
        <w:t>Phí, ngưỡng tấn, mức trừ là điều khoản của từng chủ xe</w:t>
      </w:r>
    </w:p>
    <w:p>
      <w:pPr>
        <w:jc w:val="both"/>
      </w:pPr>
      <w:r>
        <w:t xml:space="preserve">  (danh mục *Chủ xe liên kết* trên màn Xe liên kết): lập phiếu cho xe của chủ nào thì tự điền theo chủ đó, kế</w:t>
      </w:r>
    </w:p>
    <w:p>
      <w:pPr>
        <w:jc w:val="both"/>
      </w:pPr>
      <w:r>
        <w:t xml:space="preserve">  toán vẫn sửa được trên phiếu. Lãi = tiền khách trả − tiền thuê, cùng quy về Kíp rồi trừ. **Trả chủ xe theo</w:t>
      </w:r>
    </w:p>
    <w:p>
      <w:pPr>
        <w:jc w:val="both"/>
      </w:pPr>
      <w:r>
        <w:t xml:space="preserve">  cách đã thoả thuận với từng chủ**: từng phiếu ngay sau khoá, gộp cuối tháng, hay theo đợt — quỹ tích các</w:t>
      </w:r>
    </w:p>
    <w:p>
      <w:pPr>
        <w:jc w:val="both"/>
      </w:pPr>
      <w:r>
        <w:t xml:space="preserve">  phiếu đã khoá chưa trả rồi bấm *Trả gộp*, một đợt sinh một tờ </w:t>
      </w:r>
      <w:r>
        <w:rPr>
          <w:rFonts w:ascii="Consolas" w:hAnsi="Consolas"/>
          <w:sz w:val="19"/>
        </w:rPr>
        <w:t>PC_CX</w:t>
      </w:r>
      <w:r>
        <w:t xml:space="preserve"> và các phiếu trong đợt đánh *đã trả*.</w:t>
      </w:r>
    </w:p>
    <w:p>
      <w:pPr>
        <w:jc w:val="both"/>
      </w:pPr>
      <w:r>
        <w:t xml:space="preserve">  Các phiếu trong một đợt phải cùng tiền thuê. Xem A7 về tiền tệ.</w:t>
      </w:r>
    </w:p>
    <w:p>
      <w:pPr>
        <w:pStyle w:val="Heading1"/>
      </w:pPr>
      <w:r>
        <w:rPr>
          <w:color w:val="145C4A"/>
        </w:rPr>
        <w:t>A7. Tiền tệ và thu tiền</w:t>
      </w:r>
    </w:p>
    <w:p>
      <w:pPr>
        <w:jc w:val="both"/>
      </w:pPr>
      <w:r>
        <w:t xml:space="preserve">EPL Lào </w:t>
      </w:r>
      <w:r>
        <w:rPr>
          <w:b/>
        </w:rPr>
        <w:t>nhận cước bằng nhiều loại tiền</w:t>
      </w:r>
      <w:r>
        <w:t>: USD, Kíp Lào (LAK), Nhân dân tệ (CNY), Bath Thái (THB) —</w:t>
      </w:r>
    </w:p>
    <w:p>
      <w:pPr>
        <w:jc w:val="both"/>
      </w:pPr>
      <w:r>
        <w:t>tuỳ hợp đồng từng khách. Chi phí dọc đường thì trộn LAK, VND, THB ngay trong cùng một phiếu. Nên</w:t>
      </w:r>
    </w:p>
    <w:p>
      <w:pPr>
        <w:jc w:val="both"/>
      </w:pPr>
      <w:r>
        <w:t>phần mềm đặt ba quy tắc:</w:t>
      </w:r>
    </w:p>
    <w:p>
      <w:pPr>
        <w:jc w:val="both"/>
      </w:pPr>
      <w:r>
        <w:rPr>
          <w:b/>
        </w:rPr>
        <w:t>1. Kíp là tiền gốc.</w:t>
      </w:r>
      <w:r>
        <w:t xml:space="preserve"> Mọi tỷ giá ghi dạng *bao nhiêu Kíp cho một đơn vị tiền đó*, và được **khoá</w:t>
      </w:r>
    </w:p>
    <w:p>
      <w:pPr>
        <w:jc w:val="both"/>
      </w:pPr>
      <w:r>
        <w:t>vào phiếu lúc lập** (</w:t>
      </w:r>
      <w:r>
        <w:rPr>
          <w:rFonts w:ascii="Consolas" w:hAnsi="Consolas"/>
          <w:sz w:val="19"/>
        </w:rPr>
        <w:t>rate_usd</w:t>
      </w:r>
      <w:r>
        <w:t xml:space="preserve">, </w:t>
      </w:r>
      <w:r>
        <w:rPr>
          <w:rFonts w:ascii="Consolas" w:hAnsi="Consolas"/>
          <w:sz w:val="19"/>
        </w:rPr>
        <w:t>rate_thb</w:t>
      </w:r>
      <w:r>
        <w:t xml:space="preserve">, </w:t>
      </w:r>
      <w:r>
        <w:rPr>
          <w:rFonts w:ascii="Consolas" w:hAnsi="Consolas"/>
          <w:sz w:val="19"/>
        </w:rPr>
        <w:t>rate_vnd</w:t>
      </w:r>
      <w:r>
        <w:t xml:space="preserve">, </w:t>
      </w:r>
      <w:r>
        <w:rPr>
          <w:rFonts w:ascii="Consolas" w:hAnsi="Consolas"/>
          <w:sz w:val="19"/>
        </w:rPr>
        <w:t>rate_cny</w:t>
      </w:r>
      <w:r>
        <w:t>). Tỷ giá thị trường đổi về sau</w:t>
      </w:r>
    </w:p>
    <w:p>
      <w:pPr>
        <w:jc w:val="both"/>
      </w:pPr>
      <w:r>
        <w:t>không làm đổi con số trên phiếu đã lập — tờ giấy đã in phải đứng yên.</w:t>
      </w:r>
    </w:p>
    <w:p>
      <w:pPr>
        <w:jc w:val="both"/>
      </w:pPr>
      <w:r>
        <w:rPr>
          <w:b/>
        </w:rPr>
        <w:t>Cách tính cước</w:t>
      </w:r>
      <w:r>
        <w:t xml:space="preserve"> (anh Khampla C3.6): </w:t>
      </w:r>
      <w:r>
        <w:rPr>
          <w:rFonts w:ascii="Consolas" w:hAnsi="Consolas"/>
          <w:sz w:val="19"/>
        </w:rPr>
        <w:t>price_mode = ton</w:t>
      </w:r>
      <w:r>
        <w:t xml:space="preserve"> là đơn giá × tấn cân nơi giao (khách có hợp đồng);</w:t>
      </w:r>
    </w:p>
    <w:p>
      <w:pPr>
        <w:jc w:val="both"/>
      </w:pPr>
      <w:r>
        <w:rPr>
          <w:rFonts w:ascii="Consolas" w:hAnsi="Consolas"/>
          <w:sz w:val="19"/>
        </w:rPr>
        <w:t>chuyen</w:t>
      </w:r>
      <w:r>
        <w:t xml:space="preserve"> là </w:t>
      </w:r>
      <w:r>
        <w:rPr>
          <w:b/>
        </w:rPr>
        <w:t>giá trọn chuyến</w:t>
      </w:r>
      <w:r>
        <w:t>, không nhân tấn (xe ngoài không hợp đồng). Bảng giá mang cách tính, phiếu tự</w:t>
      </w:r>
    </w:p>
    <w:p>
      <w:pPr>
        <w:jc w:val="both"/>
      </w:pPr>
      <w:r>
        <w:t>điền theo; giá thuê chủ xe đi theo cùng cách. Phần trừ quá tải vẫn theo tấn.</w:t>
      </w:r>
    </w:p>
    <w:p>
      <w:pPr>
        <w:jc w:val="both"/>
      </w:pPr>
      <w:r>
        <w:rPr>
          <w:b/>
        </w:rPr>
        <w:t>2. Cước theo tiền của hợp đồng, không mặc định USD.</w:t>
      </w:r>
      <w:r>
        <w:t xml:space="preserve"> Phiếu có ô </w:t>
      </w:r>
      <w:r>
        <w:rPr>
          <w:b/>
        </w:rPr>
        <w:t>Tiền tệ cước</w:t>
      </w:r>
      <w:r>
        <w:t xml:space="preserve"> (</w:t>
      </w:r>
      <w:r>
        <w:rPr>
          <w:rFonts w:ascii="Consolas" w:hAnsi="Consolas"/>
          <w:sz w:val="19"/>
        </w:rPr>
        <w:t>price_ccy</w:t>
      </w:r>
      <w:r>
        <w:t>) và</w:t>
      </w:r>
    </w:p>
    <w:p>
      <w:pPr>
        <w:jc w:val="both"/>
      </w:pPr>
      <w:r>
        <w:t xml:space="preserve">đơn giá </w:t>
      </w:r>
      <w:r>
        <w:rPr>
          <w:rFonts w:ascii="Consolas" w:hAnsi="Consolas"/>
          <w:sz w:val="19"/>
        </w:rPr>
        <w:t>price</w:t>
      </w:r>
      <w:r>
        <w:t xml:space="preserve"> hiểu theo tiền đó. Bảng giá khách × tuyến cũng mang tiền tệ riêng, nên mở phiếu cho</w:t>
      </w:r>
    </w:p>
    <w:p>
      <w:pPr>
        <w:jc w:val="both"/>
      </w:pPr>
      <w:r>
        <w:t xml:space="preserve">khách Trung Quốc là máy tự điền Nhân dân tệ, không rơi về USD. Xe liên kết có thêm </w:t>
      </w:r>
      <w:r>
        <w:rPr>
          <w:b/>
        </w:rPr>
        <w:t>tiền tệ thuê</w:t>
      </w:r>
    </w:p>
    <w:p>
      <w:pPr>
        <w:jc w:val="both"/>
      </w:pPr>
      <w:r>
        <w:t>(</w:t>
      </w:r>
      <w:r>
        <w:rPr>
          <w:rFonts w:ascii="Consolas" w:hAnsi="Consolas"/>
          <w:sz w:val="19"/>
        </w:rPr>
        <w:t>hire_ccy</w:t>
      </w:r>
      <w:r>
        <w:t>) vì bán bằng USD mà thuê xe Lào trả bằng Kíp là chuyện bình thường; bỏ trống thì hiểu là</w:t>
      </w:r>
    </w:p>
    <w:p>
      <w:pPr>
        <w:jc w:val="both"/>
      </w:pPr>
      <w:r>
        <w:t>cùng tiền với cước.</w:t>
      </w:r>
    </w:p>
    <w:p>
      <w:pPr>
        <w:jc w:val="both"/>
      </w:pPr>
      <w:r>
        <w:rPr>
          <w:b/>
        </w:rPr>
        <w:t>Đặt tỷ giá ở đâu</w:t>
      </w:r>
      <w:r>
        <w:t xml:space="preserve">: màn </w:t>
      </w:r>
      <w:r>
        <w:rPr>
          <w:b/>
        </w:rPr>
        <w:t>Tỷ giá</w:t>
      </w:r>
      <w:r>
        <w:t xml:space="preserve"> (</w:t>
      </w:r>
      <w:r>
        <w:rPr>
          <w:rFonts w:ascii="Consolas" w:hAnsi="Consolas"/>
          <w:sz w:val="19"/>
        </w:rPr>
        <w:t>#/ty-gia</w:t>
      </w:r>
      <w:r>
        <w:t>, nhóm Danh mục) — mỗi loại tiền một thẻ đọc là</w:t>
      </w:r>
    </w:p>
    <w:p>
      <w:pPr>
        <w:jc w:val="both"/>
      </w:pPr>
      <w:r>
        <w:t>*"1 đơn vị tiền đó ăn bao nhiêu Kíp"*, kèm số lần trước, mức thay đổi, người đặt, một máy tính quy</w:t>
      </w:r>
    </w:p>
    <w:p>
      <w:pPr>
        <w:jc w:val="both"/>
      </w:pPr>
      <w:r>
        <w:t xml:space="preserve">đổi chạy theo con số </w:t>
      </w:r>
      <w:r>
        <w:rPr>
          <w:b/>
        </w:rPr>
        <w:t>đang gõ</w:t>
      </w:r>
      <w:r>
        <w:t xml:space="preserve"> (chưa lưu cũng thử được), và bảng lịch sử mọi lần đổi. Kế toán</w:t>
      </w:r>
    </w:p>
    <w:p>
      <w:pPr>
        <w:jc w:val="both"/>
      </w:pPr>
      <w:r>
        <w:t>Thu/Chi VC và Kế toán Doanh thu VC sửa được; các vai tiền khác chỉ xem; Bãi và tài xế không thấy màn</w:t>
      </w:r>
    </w:p>
    <w:p>
      <w:pPr>
        <w:jc w:val="both"/>
      </w:pPr>
      <w:r>
        <w:t xml:space="preserve">này nhưng vẫn </w:t>
      </w:r>
      <w:r>
        <w:rPr>
          <w:b/>
        </w:rPr>
        <w:t>đọc</w:t>
      </w:r>
      <w:r>
        <w:t xml:space="preserve"> được tỷ giá qua </w:t>
      </w:r>
      <w:r>
        <w:rPr>
          <w:rFonts w:ascii="Consolas" w:hAnsi="Consolas"/>
          <w:sz w:val="19"/>
        </w:rPr>
        <w:t>/api/rates</w:t>
      </w:r>
      <w:r>
        <w:t xml:space="preserve"> vì chi phí của họ có VND và THB.</w:t>
      </w:r>
    </w:p>
    <w:p>
      <w:pPr>
        <w:jc w:val="both"/>
      </w:pPr>
      <w:r>
        <w:rPr>
          <w:b/>
        </w:rPr>
        <w:t>3. Mọi TỔNG quy về Kíp, kèm chia theo từng loại tiền.</w:t>
      </w:r>
      <w:r>
        <w:t xml:space="preserve"> Cộng thẳng USD với Nhân dân tệ là cộng táo</w:t>
      </w:r>
    </w:p>
    <w:p>
      <w:pPr>
        <w:jc w:val="both"/>
      </w:pPr>
      <w:r>
        <w:t xml:space="preserve">với cam, nên báo cáo trả </w:t>
      </w:r>
      <w:r>
        <w:rPr>
          <w:rFonts w:ascii="Consolas" w:hAnsi="Consolas"/>
          <w:sz w:val="19"/>
        </w:rPr>
        <w:t>doanh_thu_lak</w:t>
      </w:r>
      <w:r>
        <w:t xml:space="preserve"> (một con số cộng được) và </w:t>
      </w:r>
      <w:r>
        <w:rPr>
          <w:rFonts w:ascii="Consolas" w:hAnsi="Consolas"/>
          <w:sz w:val="19"/>
        </w:rPr>
        <w:t>doanh_thu_tien</w:t>
      </w:r>
    </w:p>
    <w:p>
      <w:pPr>
        <w:jc w:val="both"/>
      </w:pPr>
      <w:r>
        <w:t>(</w:t>
      </w:r>
      <w:r>
        <w:rPr>
          <w:rFonts w:ascii="Consolas" w:hAnsi="Consolas"/>
          <w:sz w:val="19"/>
        </w:rPr>
        <w:t>{"USD": 5059, "CNY": 12618, "LAK": 37710000}</w:t>
      </w:r>
      <w:r>
        <w:t>) để người đọc thấy con số đó gồm những gì. Bảng</w:t>
      </w:r>
    </w:p>
    <w:p>
      <w:pPr>
        <w:jc w:val="both"/>
      </w:pPr>
      <w:r>
        <w:t xml:space="preserve">*Theo dõi phiếu vận chuyển* có thêm cột </w:t>
      </w:r>
      <w:r>
        <w:rPr>
          <w:b/>
        </w:rPr>
        <w:t>Tiền</w:t>
      </w:r>
      <w:r>
        <w:t xml:space="preserve"> nói rõ từng dòng tính bằng tiền gì, dòng tổng cộng</w:t>
      </w:r>
    </w:p>
    <w:p>
      <w:pPr>
        <w:jc w:val="both"/>
      </w:pPr>
      <w:r>
        <w:t xml:space="preserve">riêng từng loại tiền, và ô </w:t>
      </w:r>
      <w:r>
        <w:rPr>
          <w:b/>
        </w:rPr>
        <w:t>Quy đổi</w:t>
      </w:r>
      <w:r>
        <w:t xml:space="preserve"> để gom cả bảng về một tiền khi cần một con số duy nhất.</w:t>
      </w:r>
    </w:p>
    <w:p>
      <w:pPr>
        <w:pStyle w:val="Heading2"/>
      </w:pPr>
      <w:r>
        <w:t>Khách trả tiền — sổ thu từng lần</w:t>
      </w:r>
    </w:p>
    <w:p>
      <w:pPr>
        <w:jc w:val="both"/>
      </w:pPr>
      <w:r>
        <w:t xml:space="preserve">Trước 21/09/2026 chỗ này chỉ là một cái nút *đã thu* bật trạng thái phiếu sang </w:t>
      </w:r>
      <w:r>
        <w:rPr>
          <w:rFonts w:ascii="Consolas" w:hAnsi="Consolas"/>
          <w:sz w:val="19"/>
        </w:rPr>
        <w:t>paid</w:t>
      </w:r>
      <w:r>
        <w:t>. Nó không ghi</w:t>
      </w:r>
    </w:p>
    <w:p>
      <w:pPr>
        <w:jc w:val="both"/>
      </w:pPr>
      <w:r>
        <w:t>được khách trả bao nhiêu, bằng tiền gì, ngày nào — trong khi thực tế **hoá đơn ghi USD mà khách</w:t>
      </w:r>
    </w:p>
    <w:p>
      <w:pPr>
        <w:jc w:val="both"/>
      </w:pPr>
      <w:r>
        <w:t>chuyển Kíp</w:t>
      </w:r>
      <w:r>
        <w:rPr>
          <w:b/>
        </w:rPr>
        <w:t xml:space="preserve">, và trả làm nhiều lần. Giờ mỗi lần tiền về là </w:t>
      </w:r>
      <w:r>
        <w:t xml:space="preserve">một dòng** trong bảng </w:t>
      </w:r>
      <w:r>
        <w:rPr>
          <w:rFonts w:ascii="Consolas" w:hAnsi="Consolas"/>
          <w:sz w:val="19"/>
        </w:rPr>
        <w:t>trip_payments</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Ô</w:t>
            </w:r>
          </w:p>
        </w:tc>
        <w:tc>
          <w:tcPr>
            <w:tcW w:type="dxa" w:w="4320"/>
          </w:tcPr>
          <w:p>
            <w:r>
              <w:rPr>
                <w:b/>
              </w:rPr>
            </w:r>
            <w:r>
              <w:rPr>
                <w:b/>
              </w:rPr>
              <w:t>Nghĩa</w:t>
            </w:r>
          </w:p>
        </w:tc>
      </w:tr>
      <w:tr>
        <w:tc>
          <w:tcPr>
            <w:tcW w:type="dxa" w:w="4320"/>
          </w:tcPr>
          <w:p>
            <w:r/>
            <w:r>
              <w:rPr>
                <w:rFonts w:ascii="Consolas" w:hAnsi="Consolas"/>
                <w:sz w:val="19"/>
              </w:rPr>
              <w:t>pay_date</w:t>
            </w:r>
          </w:p>
        </w:tc>
        <w:tc>
          <w:tcPr>
            <w:tcW w:type="dxa" w:w="4320"/>
          </w:tcPr>
          <w:p>
            <w:r/>
            <w:r>
              <w:t>Ngày tiền về</w:t>
            </w:r>
          </w:p>
        </w:tc>
      </w:tr>
      <w:tr>
        <w:tc>
          <w:tcPr>
            <w:tcW w:type="dxa" w:w="4320"/>
          </w:tcPr>
          <w:p>
            <w:r/>
            <w:r>
              <w:rPr>
                <w:rFonts w:ascii="Consolas" w:hAnsi="Consolas"/>
                <w:sz w:val="19"/>
              </w:rPr>
              <w:t>amount</w:t>
            </w:r>
            <w:r>
              <w:t xml:space="preserve"> · </w:t>
            </w:r>
            <w:r>
              <w:rPr>
                <w:rFonts w:ascii="Consolas" w:hAnsi="Consolas"/>
                <w:sz w:val="19"/>
              </w:rPr>
              <w:t>currency</w:t>
            </w:r>
          </w:p>
        </w:tc>
        <w:tc>
          <w:tcPr>
            <w:tcW w:type="dxa" w:w="4320"/>
          </w:tcPr>
          <w:p>
            <w:r/>
            <w:r>
              <w:t xml:space="preserve">Số tiền và </w:t>
            </w:r>
            <w:r>
              <w:rPr>
                <w:b/>
              </w:rPr>
              <w:t>tiền khách thật sự trả</w:t>
            </w:r>
            <w:r>
              <w:t xml:space="preserve"> — không bắt buộc trùng tiền hoá đơn</w:t>
            </w:r>
          </w:p>
        </w:tc>
      </w:tr>
      <w:tr>
        <w:tc>
          <w:tcPr>
            <w:tcW w:type="dxa" w:w="4320"/>
          </w:tcPr>
          <w:p>
            <w:r/>
            <w:r>
              <w:rPr>
                <w:rFonts w:ascii="Consolas" w:hAnsi="Consolas"/>
                <w:sz w:val="19"/>
              </w:rPr>
              <w:t>rate_to_lak</w:t>
            </w:r>
          </w:p>
        </w:tc>
        <w:tc>
          <w:tcPr>
            <w:tcW w:type="dxa" w:w="4320"/>
          </w:tcPr>
          <w:p>
            <w:r/>
            <w:r>
              <w:t xml:space="preserve">Tỷ giá </w:t>
            </w:r>
            <w:r>
              <w:rPr>
                <w:b/>
              </w:rPr>
              <w:t>ngày thu</w:t>
            </w:r>
            <w:r>
              <w:t>; không gửi thì lấy tỷ giá khoá trên phiếu làm mặc định</w:t>
            </w:r>
          </w:p>
        </w:tc>
      </w:tr>
      <w:tr>
        <w:tc>
          <w:tcPr>
            <w:tcW w:type="dxa" w:w="4320"/>
          </w:tcPr>
          <w:p>
            <w:r/>
            <w:r>
              <w:rPr>
                <w:rFonts w:ascii="Consolas" w:hAnsi="Consolas"/>
                <w:sz w:val="19"/>
              </w:rPr>
              <w:t>amount_lak</w:t>
            </w:r>
          </w:p>
        </w:tc>
        <w:tc>
          <w:tcPr>
            <w:tcW w:type="dxa" w:w="4320"/>
          </w:tcPr>
          <w:p>
            <w:r/>
            <w:r>
              <w:rPr>
                <w:rFonts w:ascii="Consolas" w:hAnsi="Consolas"/>
                <w:sz w:val="19"/>
              </w:rPr>
              <w:t>amount × rate_to_lak</w:t>
            </w:r>
            <w:r>
              <w:t>, tính sẵn để khỏi tính lại</w:t>
            </w:r>
          </w:p>
        </w:tc>
      </w:tr>
      <w:tr>
        <w:tc>
          <w:tcPr>
            <w:tcW w:type="dxa" w:w="4320"/>
          </w:tcPr>
          <w:p>
            <w:r/>
            <w:r>
              <w:rPr>
                <w:rFonts w:ascii="Consolas" w:hAnsi="Consolas"/>
                <w:sz w:val="19"/>
              </w:rPr>
              <w:t>method</w:t>
            </w:r>
          </w:p>
        </w:tc>
        <w:tc>
          <w:tcPr>
            <w:tcW w:type="dxa" w:w="4320"/>
          </w:tcPr>
          <w:p>
            <w:r/>
            <w:r>
              <w:rPr>
                <w:rFonts w:ascii="Consolas" w:hAnsi="Consolas"/>
                <w:sz w:val="19"/>
              </w:rPr>
              <w:t>cash</w:t>
            </w:r>
            <w:r>
              <w:t xml:space="preserve"> tiền mặt · </w:t>
            </w:r>
            <w:r>
              <w:rPr>
                <w:rFonts w:ascii="Consolas" w:hAnsi="Consolas"/>
                <w:sz w:val="19"/>
              </w:rPr>
              <w:t>bank</w:t>
            </w:r>
            <w:r>
              <w:t xml:space="preserve"> chuyển khoản · </w:t>
            </w:r>
            <w:r>
              <w:rPr>
                <w:rFonts w:ascii="Consolas" w:hAnsi="Consolas"/>
                <w:sz w:val="19"/>
              </w:rPr>
              <w:t>offset</w:t>
            </w:r>
            <w:r>
              <w:t xml:space="preserve"> cấn trừ · </w:t>
            </w:r>
            <w:r>
              <w:rPr>
                <w:rFonts w:ascii="Consolas" w:hAnsi="Consolas"/>
                <w:sz w:val="19"/>
              </w:rPr>
              <w:t>other</w:t>
            </w:r>
          </w:p>
        </w:tc>
      </w:tr>
      <w:tr>
        <w:tc>
          <w:tcPr>
            <w:tcW w:type="dxa" w:w="4320"/>
          </w:tcPr>
          <w:p>
            <w:r/>
            <w:r>
              <w:rPr>
                <w:rFonts w:ascii="Consolas" w:hAnsi="Consolas"/>
                <w:sz w:val="19"/>
              </w:rPr>
              <w:t>ref</w:t>
            </w:r>
          </w:p>
        </w:tc>
        <w:tc>
          <w:tcPr>
            <w:tcW w:type="dxa" w:w="4320"/>
          </w:tcPr>
          <w:p>
            <w:r/>
            <w:r>
              <w:t>Số uỷ nhiệm chi hoặc biên lai bên khách</w:t>
            </w:r>
          </w:p>
        </w:tc>
      </w:tr>
    </w:tbl>
    <w:p/>
    <w:p>
      <w:pPr>
        <w:jc w:val="both"/>
      </w:pPr>
      <w:r>
        <w:t xml:space="preserve">Từ đó: </w:t>
      </w:r>
      <w:r>
        <w:rPr>
          <w:b/>
        </w:rPr>
        <w:t>trạng thái tài chính của phiếu do tổng các dòng này quyết định</w:t>
      </w:r>
      <w:r>
        <w:t>, không ai bấm tay nữa —</w:t>
      </w:r>
    </w:p>
    <w:p>
      <w:pPr>
        <w:jc w:val="both"/>
      </w:pPr>
      <w:r>
        <w:t>chưa có dòng nào là *chưa thu*, tổng bằng tiền hoá đơn (lệch dưới 1 Kíp) là *đã thu*, ở giữa là *thu</w:t>
      </w:r>
    </w:p>
    <w:p>
      <w:pPr>
        <w:jc w:val="both"/>
      </w:pPr>
      <w:r>
        <w:t xml:space="preserve">một phần*. Mỗi dòng thu để lại một chứng từ </w:t>
      </w:r>
      <w:r>
        <w:rPr>
          <w:rFonts w:ascii="Consolas" w:hAnsi="Consolas"/>
          <w:sz w:val="19"/>
        </w:rPr>
        <w:t>PT</w:t>
      </w:r>
      <w:r>
        <w:t xml:space="preserve"> mang đúng số tiền và tiền tệ khách trả, nên khi đẩy</w:t>
      </w:r>
    </w:p>
    <w:p>
      <w:pPr>
        <w:jc w:val="both"/>
      </w:pPr>
      <w:r>
        <w:t>sang kế toán anh Khang thì con số khớp với tiền thật vào tài khoản.</w:t>
      </w:r>
    </w:p>
    <w:p>
      <w:pPr>
        <w:jc w:val="both"/>
      </w:pPr>
      <w:r>
        <w:t xml:space="preserve">Hai chỗ chặn: thu </w:t>
      </w:r>
      <w:r>
        <w:rPr>
          <w:b/>
        </w:rPr>
        <w:t>nhiều hơn phần còn lại</w:t>
      </w:r>
      <w:r>
        <w:t xml:space="preserve"> của hoá đơn thì máy hỏi lại (</w:t>
      </w:r>
      <w:r>
        <w:rPr>
          <w:rFonts w:ascii="Consolas" w:hAnsi="Consolas"/>
          <w:sz w:val="19"/>
        </w:rPr>
        <w:t>THU_QUA_HOA_DON</w:t>
      </w:r>
      <w:r>
        <w:t>) rồi mới</w:t>
      </w:r>
    </w:p>
    <w:p>
      <w:pPr>
        <w:jc w:val="both"/>
      </w:pPr>
      <w:r>
        <w:t xml:space="preserve">ghi; xoá một lần thu mà tờ </w:t>
      </w:r>
      <w:r>
        <w:rPr>
          <w:rFonts w:ascii="Consolas" w:hAnsi="Consolas"/>
          <w:sz w:val="19"/>
        </w:rPr>
        <w:t>PT</w:t>
      </w:r>
      <w:r>
        <w:t xml:space="preserve"> của nó </w:t>
      </w:r>
      <w:r>
        <w:rPr>
          <w:b/>
        </w:rPr>
        <w:t>đã đẩy sang kế toán</w:t>
      </w:r>
      <w:r>
        <w:t xml:space="preserve"> thì từ chối (</w:t>
      </w:r>
      <w:r>
        <w:rPr>
          <w:rFonts w:ascii="Consolas" w:hAnsi="Consolas"/>
          <w:sz w:val="19"/>
        </w:rPr>
        <w:t>DA_DAY_KE_TOAN</w:t>
      </w:r>
      <w:r>
        <w:t>) — bên</w:t>
      </w:r>
    </w:p>
    <w:p>
      <w:pPr>
        <w:jc w:val="both"/>
      </w:pPr>
      <w:r>
        <w:t>kia đã vào sổ, xoá lặng lẽ bên này là hai bên nói hai số.</w:t>
      </w:r>
    </w:p>
    <w:p>
      <w:pPr>
        <w:jc w:val="both"/>
      </w:pPr>
      <w:r>
        <w:t>Phần chênh lệch tỷ giá (hoá đơn 1.693,30 USD quy 37.252.600 Kíp mà khách chuyển 37.000.000 Kíp) thì</w:t>
      </w:r>
    </w:p>
    <w:p>
      <w:pPr>
        <w:jc w:val="both"/>
      </w:pPr>
      <w:r>
        <w:t xml:space="preserve">phần mềm </w:t>
      </w:r>
      <w:r>
        <w:rPr>
          <w:b/>
        </w:rPr>
        <w:t>chỉ hiện ra</w:t>
      </w:r>
      <w:r>
        <w:t>, hạch toán chênh lệch tỷ giá là việc của bên kế toán — bên mình không dựng</w:t>
      </w:r>
    </w:p>
    <w:p>
      <w:pPr>
        <w:jc w:val="both"/>
      </w:pPr>
      <w:r>
        <w:t>sổ thứ hai.</w:t>
      </w:r>
    </w:p>
    <w:p>
      <w:pPr>
        <w:pStyle w:val="Heading1"/>
      </w:pPr>
      <w:r>
        <w:rPr>
          <w:color w:val="145C4A"/>
        </w:rPr>
        <w:t>A8. Hoá đơn gộp tháng — một tờ nhiều phiếu</w:t>
      </w:r>
    </w:p>
    <w:p>
      <w:pPr>
        <w:jc w:val="both"/>
      </w:pPr>
      <w:r>
        <w:t xml:space="preserve">Anh Khampla trả lời 22/09 (C8.2, B3): </w:t>
      </w:r>
      <w:r>
        <w:rPr>
          <w:b/>
        </w:rPr>
        <w:t>cả hai kiểu đều có</w:t>
      </w:r>
      <w:r>
        <w:t>. Khách chạy lẻ vài chuyến thì lấy hoá đơn</w:t>
      </w:r>
    </w:p>
    <w:p>
      <w:pPr>
        <w:jc w:val="both"/>
      </w:pPr>
      <w:r>
        <w:t xml:space="preserve">từng phiếu; khách có hợp đồng chạy vài chục chuyến một tháng thì </w:t>
      </w:r>
      <w:r>
        <w:rPr>
          <w:b/>
        </w:rPr>
        <w:t>cuối tháng nhận một tờ</w:t>
      </w:r>
      <w:r>
        <w:t>, không ai</w:t>
      </w:r>
    </w:p>
    <w:p>
      <w:pPr>
        <w:jc w:val="both"/>
      </w:pPr>
      <w:r>
        <w:t xml:space="preserve">muốn cầm ba mươi tờ hoá đơn. Nên danh mục khách có ô </w:t>
      </w:r>
      <w:r>
        <w:rPr>
          <w:b/>
        </w:rPr>
        <w:t>Cách xuất hoá đơn</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Giá trị</w:t>
            </w:r>
          </w:p>
        </w:tc>
        <w:tc>
          <w:tcPr>
            <w:tcW w:type="dxa" w:w="4320"/>
          </w:tcPr>
          <w:p>
            <w:r>
              <w:rPr>
                <w:b/>
              </w:rPr>
            </w:r>
            <w:r>
              <w:rPr>
                <w:b/>
              </w:rPr>
              <w:t>Nghĩa</w:t>
            </w:r>
          </w:p>
        </w:tc>
      </w:tr>
      <w:tr>
        <w:tc>
          <w:tcPr>
            <w:tcW w:type="dxa" w:w="4320"/>
          </w:tcPr>
          <w:p>
            <w:r/>
            <w:r>
              <w:rPr>
                <w:rFonts w:ascii="Consolas" w:hAnsi="Consolas"/>
                <w:sz w:val="19"/>
              </w:rPr>
              <w:t>phieu</w:t>
            </w:r>
            <w:r>
              <w:t xml:space="preserve"> (mặc định)</w:t>
            </w:r>
          </w:p>
        </w:tc>
        <w:tc>
          <w:tcPr>
            <w:tcW w:type="dxa" w:w="4320"/>
          </w:tcPr>
          <w:p>
            <w:r/>
            <w:r>
              <w:t>Mỗi phiếu một hoá đơn — kế toán doanh thu bấm *Xuất hoá đơn* trên từng phiếu</w:t>
            </w:r>
          </w:p>
        </w:tc>
      </w:tr>
      <w:tr>
        <w:tc>
          <w:tcPr>
            <w:tcW w:type="dxa" w:w="4320"/>
          </w:tcPr>
          <w:p>
            <w:r/>
            <w:r>
              <w:rPr>
                <w:rFonts w:ascii="Consolas" w:hAnsi="Consolas"/>
                <w:sz w:val="19"/>
              </w:rPr>
              <w:t>thang</w:t>
            </w:r>
          </w:p>
        </w:tc>
        <w:tc>
          <w:tcPr>
            <w:tcW w:type="dxa" w:w="4320"/>
          </w:tcPr>
          <w:p>
            <w:r/>
            <w:r>
              <w:t>Gộp một tờ cuối tháng — nút trên phiếu bị chặn (</w:t>
            </w:r>
            <w:r>
              <w:rPr>
                <w:rFonts w:ascii="Consolas" w:hAnsi="Consolas"/>
                <w:sz w:val="19"/>
              </w:rPr>
              <w:t>GOP_THANG</w:t>
            </w:r>
            <w:r>
              <w:t>), làm ở màn *Hoá đơn gộp tháng*</w:t>
            </w:r>
          </w:p>
        </w:tc>
      </w:tr>
    </w:tbl>
    <w:p/>
    <w:p>
      <w:pPr>
        <w:jc w:val="both"/>
      </w:pPr>
      <w:r>
        <w:rPr>
          <w:b/>
        </w:rPr>
        <w:t>Cách làm cuối tháng</w:t>
      </w:r>
      <w:r>
        <w:t xml:space="preserve">: vào </w:t>
      </w:r>
      <w:r>
        <w:rPr>
          <w:rFonts w:ascii="Consolas" w:hAnsi="Consolas"/>
          <w:sz w:val="19"/>
        </w:rPr>
        <w:t>#/hoa-don-gop</w:t>
      </w:r>
      <w:r>
        <w:t>, chọn tháng. Bảng *Chờ gộp* liệt kê từng khách × từng loại</w:t>
      </w:r>
    </w:p>
    <w:p>
      <w:pPr>
        <w:jc w:val="both"/>
      </w:pPr>
      <w:r>
        <w:t xml:space="preserve">tiền cước còn phiếu </w:t>
      </w:r>
      <w:r>
        <w:rPr>
          <w:b/>
        </w:rPr>
        <w:t>đã khoá, đã kiểm mục II, chưa lên hoá đơn</w:t>
      </w:r>
      <w:r>
        <w:t>. Bấm *Gộp hoá đơn tháng* → một tờ</w:t>
      </w:r>
    </w:p>
    <w:p>
      <w:pPr>
        <w:jc w:val="both"/>
      </w:pPr>
      <w:r>
        <w:rPr>
          <w:rFonts w:ascii="Consolas" w:hAnsi="Consolas"/>
          <w:sz w:val="19"/>
        </w:rPr>
        <w:t>HDT-YYYYMM-NN</w:t>
      </w:r>
      <w:r>
        <w:t xml:space="preserve"> mang nhiều dòng phiếu, và </w:t>
      </w:r>
      <w:r>
        <w:rPr>
          <w:b/>
        </w:rPr>
        <w:t>một</w:t>
      </w:r>
      <w:r>
        <w:t xml:space="preserve"> chứng từ </w:t>
      </w:r>
      <w:r>
        <w:rPr>
          <w:rFonts w:ascii="Consolas" w:hAnsi="Consolas"/>
          <w:sz w:val="19"/>
        </w:rPr>
        <w:t>HD</w:t>
      </w:r>
      <w:r>
        <w:t xml:space="preserve"> cho cả tờ (không phải mỗi phiếu một tờ).</w:t>
      </w:r>
    </w:p>
    <w:p>
      <w:pPr>
        <w:jc w:val="both"/>
      </w:pPr>
      <w:r>
        <w:t>Hai quy tắc giữ cho con số không bao giờ lệch:</w:t>
      </w:r>
    </w:p>
    <w:p>
      <w:pPr>
        <w:pStyle w:val="ListNumber"/>
      </w:pPr>
      <w:r>
        <w:rPr>
          <w:b/>
        </w:rPr>
        <w:t>Tiền của tờ = cộng doanh thu từng phiếu</w:t>
      </w:r>
      <w:r>
        <w:t xml:space="preserve">, máy tính, không gõ tay. Một tờ chỉ mang </w:t>
      </w:r>
      <w:r>
        <w:rPr>
          <w:b/>
        </w:rPr>
        <w:t>một loại tiền</w:t>
      </w:r>
      <w:r>
        <w:t>:</w:t>
      </w:r>
    </w:p>
    <w:p>
      <w:pPr>
        <w:jc w:val="both"/>
      </w:pPr>
      <w:r>
        <w:t xml:space="preserve">   khách ký tuyến này USD, tuyến kia Kíp thì cuối tháng là hai tờ, chứ không cộng hai thứ tiền vào nhau.</w:t>
      </w:r>
    </w:p>
    <w:p>
      <w:pPr>
        <w:pStyle w:val="ListNumber"/>
      </w:pPr>
      <w:r>
        <w:rPr>
          <w:b/>
        </w:rPr>
        <w:t>Thu tiền ghi ở TỜ, nhưng phân bổ xuống từng phiếu.</w:t>
      </w:r>
      <w:r>
        <w:t xml:space="preserve"> Khách chuyển một cục cho cả tháng; nếu chỉ ghi</w:t>
      </w:r>
    </w:p>
    <w:p>
      <w:pPr>
        <w:jc w:val="both"/>
      </w:pPr>
      <w:r>
        <w:t xml:space="preserve">   ở tờ thì mọi phiếu trong tháng vẫn treo *chưa thu* và báo cáo theo phiếu sai hết. Nên mỗi lần thu sinh</w:t>
      </w:r>
    </w:p>
    <w:p>
      <w:pPr>
        <w:jc w:val="both"/>
      </w:pPr>
      <w:r>
        <w:t xml:space="preserve">   một dòng </w:t>
      </w:r>
      <w:r>
        <w:rPr>
          <w:rFonts w:ascii="Consolas" w:hAnsi="Consolas"/>
          <w:sz w:val="19"/>
        </w:rPr>
        <w:t>invoice_payments</w:t>
      </w:r>
      <w:r>
        <w:t xml:space="preserve"> (một tờ </w:t>
      </w:r>
      <w:r>
        <w:rPr>
          <w:rFonts w:ascii="Consolas" w:hAnsi="Consolas"/>
          <w:sz w:val="19"/>
        </w:rPr>
        <w:t>PT</w:t>
      </w:r>
      <w:r>
        <w:t xml:space="preserve">) rồi </w:t>
      </w:r>
      <w:r>
        <w:rPr>
          <w:b/>
        </w:rPr>
        <w:t>rải xuống `trip_payments` theo thứ tự ngày phiếu</w:t>
      </w:r>
      <w:r>
        <w:t xml:space="preserve"> —</w:t>
      </w:r>
    </w:p>
    <w:p>
      <w:pPr>
        <w:jc w:val="both"/>
      </w:pPr>
      <w:r>
        <w:t xml:space="preserve">   phiếu cũ trả trước, đúng cách họ đối chiếu công nợ. Trạng thái từng phiếu vẫn do tổng </w:t>
      </w:r>
      <w:r>
        <w:rPr>
          <w:rFonts w:ascii="Consolas" w:hAnsi="Consolas"/>
          <w:sz w:val="19"/>
        </w:rPr>
        <w:t>trip_payments</w:t>
      </w:r>
    </w:p>
    <w:p>
      <w:pPr>
        <w:jc w:val="both"/>
      </w:pPr>
      <w:r>
        <w:t xml:space="preserve">   quyết định như mọi phiếu khác, không có đường tính thứ hai.</w:t>
      </w:r>
    </w:p>
    <w:p>
      <w:pPr>
        <w:jc w:val="both"/>
      </w:pPr>
      <w:r>
        <w:t xml:space="preserve">Chặn đúng chỗ: ghi thu ở phiếu nằm trong tờ gộp → </w:t>
      </w:r>
      <w:r>
        <w:rPr>
          <w:rFonts w:ascii="Consolas" w:hAnsi="Consolas"/>
          <w:sz w:val="19"/>
        </w:rPr>
        <w:t>THU_QUA_HD_GOP</w:t>
      </w:r>
      <w:r>
        <w:t xml:space="preserve"> (thu ở tờ); xoá lẻ dòng phân bổ ở</w:t>
      </w:r>
    </w:p>
    <w:p>
      <w:pPr>
        <w:jc w:val="both"/>
      </w:pPr>
      <w:r>
        <w:t xml:space="preserve">phiếu → </w:t>
      </w:r>
      <w:r>
        <w:rPr>
          <w:rFonts w:ascii="Consolas" w:hAnsi="Consolas"/>
          <w:sz w:val="19"/>
        </w:rPr>
        <w:t>THUOC_HD_GOP</w:t>
      </w:r>
      <w:r>
        <w:t xml:space="preserve"> (xoá lần thu ở tờ); huỷ tờ khi đã thu → </w:t>
      </w:r>
      <w:r>
        <w:rPr>
          <w:rFonts w:ascii="Consolas" w:hAnsi="Consolas"/>
          <w:sz w:val="19"/>
        </w:rPr>
        <w:t>DA_THU</w:t>
      </w:r>
      <w:r>
        <w:t xml:space="preserve">; huỷ tờ mà chứng từ </w:t>
      </w:r>
      <w:r>
        <w:rPr>
          <w:rFonts w:ascii="Consolas" w:hAnsi="Consolas"/>
          <w:sz w:val="19"/>
        </w:rPr>
        <w:t>HD</w:t>
      </w:r>
      <w:r>
        <w:t xml:space="preserve"> đã đẩy</w:t>
      </w:r>
    </w:p>
    <w:p>
      <w:pPr>
        <w:jc w:val="both"/>
      </w:pPr>
      <w:r>
        <w:t xml:space="preserve">sang kế toán → </w:t>
      </w:r>
      <w:r>
        <w:rPr>
          <w:rFonts w:ascii="Consolas" w:hAnsi="Consolas"/>
          <w:sz w:val="19"/>
        </w:rPr>
        <w:t>DA_DAY_KE_TOAN</w:t>
      </w:r>
      <w:r>
        <w:t>. Huỷ được thì các phiếu quay lại *chưa xuất hoá đơn*, gộp lại tháng khác.</w:t>
      </w:r>
    </w:p>
    <w:p>
      <w:pPr>
        <w:pStyle w:val="Heading1"/>
      </w:pPr>
      <w:r>
        <w:rPr>
          <w:color w:val="145C4A"/>
        </w:rPr>
        <w:t>A9. Lệnh sửa chữa riêng — không gắn phiếu</w:t>
      </w:r>
    </w:p>
    <w:p>
      <w:pPr>
        <w:jc w:val="both"/>
      </w:pPr>
      <w:r>
        <w:t xml:space="preserve">Mục V trên phiếu chỉ ghi được cái sửa </w:t>
      </w:r>
      <w:r>
        <w:rPr>
          <w:b/>
        </w:rPr>
        <w:t>trong một chuyến</w:t>
      </w:r>
      <w:r>
        <w:t>. Xe nằm bãi cả tuần đại tu, hay bảo dưỡng</w:t>
      </w:r>
    </w:p>
    <w:p>
      <w:pPr>
        <w:jc w:val="both"/>
      </w:pPr>
      <w:r>
        <w:t>định kỳ theo số km, thì không có chuyến nào để gắn vào — trước đây tiền sửa đó không khai được ở đâu</w:t>
      </w:r>
    </w:p>
    <w:p>
      <w:pPr>
        <w:jc w:val="both"/>
      </w:pPr>
      <w:r>
        <w:t xml:space="preserve">(anh Khampla C7.3). Nên có tờ </w:t>
      </w:r>
      <w:r>
        <w:rPr>
          <w:b/>
        </w:rPr>
        <w:t>lệnh sửa chữa</w:t>
      </w:r>
      <w:r>
        <w:t xml:space="preserve"> (</w:t>
      </w:r>
      <w:r>
        <w:rPr>
          <w:rFonts w:ascii="Consolas" w:hAnsi="Consolas"/>
          <w:sz w:val="19"/>
        </w:rPr>
        <w:t>LSC-2609-01</w:t>
      </w:r>
      <w:r>
        <w:t>) cho đúng việc đó, đi qua **cùng chuỗi</w:t>
      </w:r>
    </w:p>
    <w:p>
      <w:pPr>
        <w:jc w:val="both"/>
      </w:pPr>
      <w:r>
        <w:t>duyệt của mục V**, không đẻ luật mới:</w:t>
      </w:r>
    </w:p>
    <w:p>
      <w:pPr>
        <w:jc w:val="both"/>
      </w:pPr>
      <w:r>
        <w:t xml:space="preserve">    Tổ sửa chữa NHẬP → KT Chi phí KIỂM → KT Chi phí GHI SỔ → Quỹ tiền mặt CHI</w:t>
      </w:r>
    </w:p>
    <w:p>
      <w:pPr>
        <w:jc w:val="both"/>
      </w:pPr>
      <w:r>
        <w:t xml:space="preserve">Mỗi tờ gắn </w:t>
      </w:r>
      <w:r>
        <w:rPr>
          <w:b/>
        </w:rPr>
        <w:t>một chiếc xe</w:t>
      </w:r>
      <w:r>
        <w:t>, có loại (*sửa hỏng* · *bảo dưỡng định kỳ*), số công-tơ-mét lúc vào xưởng,</w:t>
      </w:r>
    </w:p>
    <w:p>
      <w:pPr>
        <w:jc w:val="both"/>
      </w:pPr>
      <w:r>
        <w:t>gara ngoài (để trống là làm tại Thà Bốc), và các dòng chi giống hệt dòng mục V. Quy tắc kho của họ giữ</w:t>
      </w:r>
    </w:p>
    <w:p>
      <w:pPr>
        <w:jc w:val="both"/>
      </w:pPr>
      <w:r>
        <w:t xml:space="preserve">nguyên: </w:t>
      </w:r>
      <w:r>
        <w:rPr>
          <w:b/>
        </w:rPr>
        <w:t>lấy từ kho</w:t>
      </w:r>
      <w:r>
        <w:t xml:space="preserve"> thì trừ tồn </w:t>
      </w:r>
      <w:r>
        <w:rPr>
          <w:b/>
        </w:rPr>
        <w:t>ngay lúc khai</w:t>
      </w:r>
      <w:r>
        <w:t xml:space="preserve"> và sinh tờ </w:t>
      </w:r>
      <w:r>
        <w:rPr>
          <w:rFonts w:ascii="Consolas" w:hAnsi="Consolas"/>
          <w:sz w:val="19"/>
        </w:rPr>
        <w:t>PXK_PT</w:t>
      </w:r>
      <w:r>
        <w:t xml:space="preserve"> (định khoản </w:t>
      </w:r>
      <w:r>
        <w:rPr>
          <w:rFonts w:ascii="Consolas" w:hAnsi="Consolas"/>
          <w:sz w:val="19"/>
        </w:rPr>
        <w:t>614/1371</w:t>
      </w:r>
      <w:r>
        <w:t>);</w:t>
      </w:r>
    </w:p>
    <w:p>
      <w:pPr>
        <w:jc w:val="both"/>
      </w:pPr>
      <w:r>
        <w:rPr>
          <w:b/>
        </w:rPr>
        <w:t>mua ngoài</w:t>
      </w:r>
      <w:r>
        <w:t xml:space="preserve"> thì tới bước chi mới sinh </w:t>
      </w:r>
      <w:r>
        <w:rPr>
          <w:b/>
        </w:rPr>
        <w:t>một</w:t>
      </w:r>
      <w:r>
        <w:t xml:space="preserve"> tờ </w:t>
      </w:r>
      <w:r>
        <w:rPr>
          <w:rFonts w:ascii="Consolas" w:hAnsi="Consolas"/>
          <w:sz w:val="19"/>
        </w:rPr>
        <w:t>PC_SC</w:t>
      </w:r>
      <w:r>
        <w:t xml:space="preserve"> gồm riêng phần mua ngoài (</w:t>
      </w:r>
      <w:r>
        <w:rPr>
          <w:rFonts w:ascii="Consolas" w:hAnsi="Consolas"/>
          <w:sz w:val="19"/>
        </w:rPr>
        <w:t>614/4021</w:t>
      </w:r>
      <w:r>
        <w:t>). Lập</w:t>
      </w:r>
    </w:p>
    <w:p>
      <w:pPr>
        <w:jc w:val="both"/>
      </w:pPr>
      <w:r>
        <w:t>lệnh thì xe sang *đang sửa*; chi xong thì xe về *rảnh*.</w:t>
      </w:r>
    </w:p>
    <w:p>
      <w:pPr>
        <w:jc w:val="both"/>
      </w:pPr>
      <w:r>
        <w:t xml:space="preserve">Màn </w:t>
      </w:r>
      <w:r>
        <w:rPr>
          <w:b/>
        </w:rPr>
        <w:t>Xe → tab Sửa chữa</w:t>
      </w:r>
      <w:r>
        <w:t xml:space="preserve"> gom cả hai nguồn: dòng mục V từ phiếu và dòng từ lệnh sửa chữa, cùng một bảng</w:t>
      </w:r>
    </w:p>
    <w:p>
      <w:pPr>
        <w:jc w:val="both"/>
      </w:pPr>
      <w:r>
        <w:t>xếp theo ngày — người xem chi phí một chiếc xe không phải nhớ nó nằm ở đâu.</w:t>
      </w:r>
    </w:p>
    <w:p>
      <w:pPr>
        <w:pStyle w:val="Heading1"/>
      </w:pPr>
      <w:r>
        <w:rPr>
          <w:color w:val="145C4A"/>
        </w:rPr>
        <w:t>A10. Khách trả hộ — thẻ cao tốc và nợ trạm dầu Việt Nam</w:t>
      </w:r>
    </w:p>
    <w:p>
      <w:pPr>
        <w:jc w:val="both"/>
      </w:pPr>
      <w:r>
        <w:t xml:space="preserve">Hai chỗ tiền chạy </w:t>
      </w:r>
      <w:r>
        <w:rPr>
          <w:b/>
        </w:rPr>
        <w:t>ngược chiều với cước</w:t>
      </w:r>
      <w:r>
        <w:t>, cả hai đều là "khách trả hộ EPL", nên cuối tháng đem cấn</w:t>
      </w:r>
    </w:p>
    <w:p>
      <w:pPr>
        <w:jc w:val="both"/>
      </w:pPr>
      <w:r>
        <w:t>trừ vào cước phải thu của chính khách đó.</w:t>
      </w:r>
    </w:p>
    <w:p>
      <w:pPr>
        <w:jc w:val="both"/>
      </w:pPr>
      <w:r>
        <w:rPr>
          <w:b/>
        </w:rPr>
        <w:t>1. Thẻ cao tốc</w:t>
      </w:r>
      <w:r>
        <w:t xml:space="preserve"> (C6.1). Danh mục thẻ có số thẻ, ai giữ, gắn xe nào, tiền tệ và </w:t>
      </w:r>
      <w:r>
        <w:rPr>
          <w:b/>
        </w:rPr>
        <w:t>số dư</w:t>
      </w:r>
      <w:r>
        <w:t>. Hai kiểu:</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Kiểu</w:t>
            </w:r>
          </w:p>
        </w:tc>
        <w:tc>
          <w:tcPr>
            <w:tcW w:type="dxa" w:w="2880"/>
          </w:tcPr>
          <w:p>
            <w:r>
              <w:rPr>
                <w:b/>
              </w:rPr>
            </w:r>
            <w:r>
              <w:rPr>
                <w:b/>
              </w:rPr>
              <w:t>Ai bỏ tiền</w:t>
            </w:r>
          </w:p>
        </w:tc>
        <w:tc>
          <w:tcPr>
            <w:tcW w:type="dxa" w:w="2880"/>
          </w:tcPr>
          <w:p>
            <w:r>
              <w:rPr>
                <w:b/>
              </w:rPr>
            </w:r>
            <w:r>
              <w:rPr>
                <w:b/>
              </w:rPr>
              <w:t>Cuối tháng</w:t>
            </w:r>
          </w:p>
        </w:tc>
      </w:tr>
      <w:tr>
        <w:tc>
          <w:tcPr>
            <w:tcW w:type="dxa" w:w="2880"/>
          </w:tcPr>
          <w:p>
            <w:r/>
            <w:r>
              <w:rPr>
                <w:rFonts w:ascii="Consolas" w:hAnsi="Consolas"/>
                <w:sz w:val="19"/>
              </w:rPr>
              <w:t>khach</w:t>
            </w:r>
          </w:p>
        </w:tc>
        <w:tc>
          <w:tcPr>
            <w:tcW w:type="dxa" w:w="2880"/>
          </w:tcPr>
          <w:p>
            <w:r/>
            <w:r>
              <w:t>Khách cấp thẻ và nạp tiền</w:t>
            </w:r>
          </w:p>
        </w:tc>
        <w:tc>
          <w:tcPr>
            <w:tcW w:type="dxa" w:w="2880"/>
          </w:tcPr>
          <w:p>
            <w:r/>
            <w:r>
              <w:t xml:space="preserve">Phần EPL đã quẹt </w:t>
            </w:r>
            <w:r>
              <w:rPr>
                <w:b/>
              </w:rPr>
              <w:t>trừ vào cước</w:t>
            </w:r>
            <w:r>
              <w:t xml:space="preserve"> của khách đó</w:t>
            </w:r>
          </w:p>
        </w:tc>
      </w:tr>
      <w:tr>
        <w:tc>
          <w:tcPr>
            <w:tcW w:type="dxa" w:w="2880"/>
          </w:tcPr>
          <w:p>
            <w:r/>
            <w:r>
              <w:rPr>
                <w:rFonts w:ascii="Consolas" w:hAnsi="Consolas"/>
                <w:sz w:val="19"/>
              </w:rPr>
              <w:t>epl</w:t>
            </w:r>
          </w:p>
        </w:tc>
        <w:tc>
          <w:tcPr>
            <w:tcW w:type="dxa" w:w="2880"/>
          </w:tcPr>
          <w:p>
            <w:r/>
            <w:r>
              <w:t>Quỹ Thà Bốc nạp</w:t>
            </w:r>
          </w:p>
        </w:tc>
        <w:tc>
          <w:tcPr>
            <w:tcW w:type="dxa" w:w="2880"/>
          </w:tcPr>
          <w:p>
            <w:r/>
            <w:r>
              <w:t>Là chi phí của EPL như mọi khoản đi đường</w:t>
            </w:r>
          </w:p>
        </w:tc>
      </w:tr>
    </w:tbl>
    <w:p/>
    <w:p>
      <w:pPr>
        <w:jc w:val="both"/>
      </w:pPr>
      <w:r>
        <w:t>Thẻ là một "kho tiền" nhỏ, ghi giống kho nhiên liệu: nạp tiền là một dòng; qua trạm là một dòng, và</w:t>
      </w:r>
    </w:p>
    <w:p>
      <w:pPr>
        <w:jc w:val="both"/>
      </w:pPr>
      <w:r>
        <w:rPr>
          <w:b/>
        </w:rPr>
        <w:t>chỉ sinh khi kế toán GHI SỔ mục IV</w:t>
      </w:r>
      <w:r>
        <w:t xml:space="preserve"> — đúng lúc dòng xuất kho nhiên liệu được sinh. Trước đó dòng</w:t>
      </w:r>
    </w:p>
    <w:p>
      <w:pPr>
        <w:jc w:val="both"/>
      </w:pPr>
      <w:r>
        <w:t xml:space="preserve">chi còn sửa tới sửa lui, trừ sớm thì số dư nhảy loạn; </w:t>
      </w:r>
      <w:r>
        <w:rPr>
          <w:rFonts w:ascii="Consolas" w:hAnsi="Consolas"/>
          <w:sz w:val="19"/>
        </w:rPr>
        <w:t>trip_expenses.card_move_id</w:t>
      </w:r>
      <w:r>
        <w:t xml:space="preserve"> bảo đảm không trừ</w:t>
      </w:r>
    </w:p>
    <w:p>
      <w:pPr>
        <w:jc w:val="both"/>
      </w:pPr>
      <w:r>
        <w:t>hai lần, và dòng đã trừ thẻ thì không xoá lặng lẽ khỏi phiếu được. Số dư sổ lệch với trạm (ai đó quẹt</w:t>
      </w:r>
    </w:p>
    <w:p>
      <w:pPr>
        <w:jc w:val="both"/>
      </w:pPr>
      <w:r>
        <w:t xml:space="preserve">mà không khai) thì ghi một dòng </w:t>
      </w:r>
      <w:r>
        <w:rPr>
          <w:b/>
        </w:rPr>
        <w:t>điều chỉnh kèm lý do</w:t>
      </w:r>
      <w:r>
        <w:t>, không sửa thẳng con số.</w:t>
      </w:r>
    </w:p>
    <w:p>
      <w:pPr>
        <w:jc w:val="both"/>
      </w:pPr>
      <w:r>
        <w:rPr>
          <w:b/>
        </w:rPr>
        <w:t>2. Nợ trạm dầu Việt Nam</w:t>
      </w:r>
      <w:r>
        <w:t xml:space="preserve"> (C5.1). Tài xế đổ dầu bên Việt Nam có hai cách trả, và phần mềm phải phân</w:t>
      </w:r>
    </w:p>
    <w:p>
      <w:pPr>
        <w:jc w:val="both"/>
      </w:pPr>
      <w:r>
        <w:t xml:space="preserve">biệt được: </w:t>
      </w:r>
      <w:r>
        <w:rPr>
          <w:b/>
        </w:rPr>
        <w:t>trả tiền mặt tại trạm</w:t>
      </w:r>
      <w:r>
        <w:t xml:space="preserve"> (EPL không nợ ai) hay </w:t>
      </w:r>
      <w:r>
        <w:rPr>
          <w:b/>
        </w:rPr>
        <w:t>trạm ghi sổ</w:t>
      </w:r>
      <w:r>
        <w:t xml:space="preserve"> — ô *Ghi nợ tại trạm* trên</w:t>
      </w:r>
    </w:p>
    <w:p>
      <w:pPr>
        <w:jc w:val="both"/>
      </w:pPr>
      <w:r>
        <w:t>dòng chi. Dòng đổ ở trạm ngoài tự mang nhà cung cấp của trạm, nên công nợ tra được thẳng từ dòng chi;</w:t>
      </w:r>
    </w:p>
    <w:p>
      <w:pPr>
        <w:jc w:val="both"/>
      </w:pPr>
      <w:r>
        <w:t xml:space="preserve">công nợ trạm </w:t>
      </w:r>
      <w:r>
        <w:rPr>
          <w:b/>
        </w:rPr>
        <w:t>chỉ gồm phần ghi nợ</w:t>
      </w:r>
      <w:r>
        <w:t>. Trạm nào cuối tháng cấn trừ vào cước khách nào thì ghi khách đó</w:t>
      </w:r>
    </w:p>
    <w:p>
      <w:pPr>
        <w:jc w:val="both"/>
      </w:pPr>
      <w:r>
        <w:t>trong hồ sơ nhà cung cấp.</w:t>
      </w:r>
    </w:p>
    <w:p>
      <w:pPr>
        <w:jc w:val="both"/>
      </w:pPr>
      <w:r>
        <w:rPr>
          <w:b/>
        </w:rPr>
        <w:t>Bảng cấn trừ cuối tháng</w:t>
      </w:r>
      <w:r>
        <w:t xml:space="preserve"> (màn *Theo dõi nhà cung cấp*, </w:t>
      </w:r>
      <w:r>
        <w:rPr>
          <w:rFonts w:ascii="Consolas" w:hAnsi="Consolas"/>
          <w:sz w:val="19"/>
        </w:rPr>
        <w:t>GET /api/bao-cao/can-tru?thang=</w:t>
      </w:r>
      <w:r>
        <w:t>) đặt ba</w:t>
      </w:r>
    </w:p>
    <w:p>
      <w:pPr>
        <w:jc w:val="both"/>
      </w:pPr>
      <w:r>
        <w:t xml:space="preserve">con số cạnh nhau cho từng khách: </w:t>
      </w:r>
      <w:r>
        <w:rPr>
          <w:b/>
        </w:rPr>
        <w:t>cước phải thu</w:t>
      </w:r>
      <w:r>
        <w:t xml:space="preserve"> · </w:t>
      </w:r>
      <w:r>
        <w:rPr>
          <w:b/>
        </w:rPr>
        <w:t>khách trả hộ qua thẻ</w:t>
      </w:r>
      <w:r>
        <w:t xml:space="preserve"> · </w:t>
      </w:r>
      <w:r>
        <w:rPr>
          <w:b/>
        </w:rPr>
        <w:t>nợ trạm dầu VN</w:t>
      </w:r>
      <w:r>
        <w:t xml:space="preserve"> →</w:t>
      </w:r>
    </w:p>
    <w:p>
      <w:pPr>
        <w:jc w:val="both"/>
      </w:pPr>
      <w:r>
        <w:rPr>
          <w:b/>
        </w:rPr>
        <w:t>còn phải thu</w:t>
      </w:r>
      <w:r>
        <w:t>. Bên mình chỉ ghi và hiện; bút toán cấn trừ là việc của bên kế toán anh Khang.</w:t>
      </w:r>
    </w:p>
    <w:p>
      <w:pPr>
        <w:pStyle w:val="Heading1"/>
      </w:pPr>
      <w:r>
        <w:rPr>
          <w:color w:val="145C4A"/>
        </w:rPr>
        <w:t>A6. Sổ chứng từ</w:t>
      </w:r>
    </w:p>
    <w:p>
      <w:pPr>
        <w:jc w:val="both"/>
      </w:pPr>
      <w:r>
        <w:t xml:space="preserve">Mỗi bước sinh tiền hoặc hàng để lại </w:t>
      </w:r>
      <w:r>
        <w:rPr>
          <w:b/>
        </w:rPr>
        <w:t>một tờ có số</w:t>
      </w:r>
      <w:r>
        <w:t xml:space="preserve"> cho kế toán kéo về (</w:t>
      </w:r>
      <w:r>
        <w:rPr>
          <w:rFonts w:ascii="Consolas" w:hAnsi="Consolas"/>
          <w:sz w:val="19"/>
        </w:rPr>
        <w:t>GET /api/chung-tu</w:t>
      </w:r>
      <w:r>
        <w:t>), số dạng</w:t>
      </w:r>
    </w:p>
    <w:p>
      <w:pPr>
        <w:jc w:val="both"/>
      </w:pPr>
      <w:r>
        <w:rPr>
          <w:rFonts w:ascii="Consolas" w:hAnsi="Consolas"/>
          <w:sz w:val="19"/>
        </w:rPr>
        <w:t>LOAI/YYMM/000n</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Mã</w:t>
            </w:r>
          </w:p>
        </w:tc>
        <w:tc>
          <w:tcPr>
            <w:tcW w:type="dxa" w:w="2880"/>
          </w:tcPr>
          <w:p>
            <w:r>
              <w:rPr>
                <w:b/>
              </w:rPr>
            </w:r>
            <w:r>
              <w:rPr>
                <w:b/>
              </w:rPr>
              <w:t>Tờ</w:t>
            </w:r>
          </w:p>
        </w:tc>
        <w:tc>
          <w:tcPr>
            <w:tcW w:type="dxa" w:w="2880"/>
          </w:tcPr>
          <w:p>
            <w:r>
              <w:rPr>
                <w:b/>
              </w:rPr>
            </w:r>
            <w:r>
              <w:rPr>
                <w:b/>
              </w:rPr>
              <w:t>Sinh khi</w:t>
            </w:r>
          </w:p>
        </w:tc>
      </w:tr>
      <w:tr>
        <w:tc>
          <w:tcPr>
            <w:tcW w:type="dxa" w:w="2880"/>
          </w:tcPr>
          <w:p>
            <w:r/>
            <w:r>
              <w:rPr>
                <w:rFonts w:ascii="Consolas" w:hAnsi="Consolas"/>
                <w:sz w:val="19"/>
              </w:rPr>
              <w:t>DO</w:t>
            </w:r>
          </w:p>
        </w:tc>
        <w:tc>
          <w:tcPr>
            <w:tcW w:type="dxa" w:w="2880"/>
          </w:tcPr>
          <w:p>
            <w:r/>
            <w:r>
              <w:t>Phiếu xuất xe</w:t>
            </w:r>
          </w:p>
        </w:tc>
        <w:tc>
          <w:tcPr>
            <w:tcW w:type="dxa" w:w="2880"/>
          </w:tcPr>
          <w:p>
            <w:r/>
            <w:r>
              <w:t>Lập phiếu</w:t>
            </w:r>
          </w:p>
        </w:tc>
      </w:tr>
      <w:tr>
        <w:tc>
          <w:tcPr>
            <w:tcW w:type="dxa" w:w="2880"/>
          </w:tcPr>
          <w:p>
            <w:r/>
            <w:r>
              <w:rPr>
                <w:rFonts w:ascii="Consolas" w:hAnsi="Consolas"/>
                <w:sz w:val="19"/>
              </w:rPr>
              <w:t>PNK_HH</w:t>
            </w:r>
          </w:p>
        </w:tc>
        <w:tc>
          <w:tcPr>
            <w:tcW w:type="dxa" w:w="2880"/>
          </w:tcPr>
          <w:p>
            <w:r/>
            <w:r>
              <w:rPr>
                <w:b/>
              </w:rPr>
              <w:t>Phiếu nhập kho hàng</w:t>
            </w:r>
          </w:p>
        </w:tc>
        <w:tc>
          <w:tcPr>
            <w:tcW w:type="dxa" w:w="2880"/>
          </w:tcPr>
          <w:p>
            <w:r/>
            <w:r>
              <w:t>DO gom về tới bãi</w:t>
            </w:r>
          </w:p>
        </w:tc>
      </w:tr>
      <w:tr>
        <w:tc>
          <w:tcPr>
            <w:tcW w:type="dxa" w:w="2880"/>
          </w:tcPr>
          <w:p>
            <w:r/>
            <w:r>
              <w:rPr>
                <w:rFonts w:ascii="Consolas" w:hAnsi="Consolas"/>
                <w:sz w:val="19"/>
              </w:rPr>
              <w:t>PXK_HH</w:t>
            </w:r>
          </w:p>
        </w:tc>
        <w:tc>
          <w:tcPr>
            <w:tcW w:type="dxa" w:w="2880"/>
          </w:tcPr>
          <w:p>
            <w:r/>
            <w:r>
              <w:rPr>
                <w:b/>
              </w:rPr>
              <w:t>Phiếu xuất kho hàng</w:t>
            </w:r>
          </w:p>
        </w:tc>
        <w:tc>
          <w:tcPr>
            <w:tcW w:type="dxa" w:w="2880"/>
          </w:tcPr>
          <w:p>
            <w:r/>
            <w:r>
              <w:t>DO giao lấy hàng khỏi lô</w:t>
            </w:r>
          </w:p>
        </w:tc>
      </w:tr>
      <w:tr>
        <w:tc>
          <w:tcPr>
            <w:tcW w:type="dxa" w:w="2880"/>
          </w:tcPr>
          <w:p>
            <w:r/>
            <w:r>
              <w:rPr>
                <w:rFonts w:ascii="Consolas" w:hAnsi="Consolas"/>
                <w:sz w:val="19"/>
              </w:rPr>
              <w:t>DC_HH</w:t>
            </w:r>
          </w:p>
        </w:tc>
        <w:tc>
          <w:tcPr>
            <w:tcW w:type="dxa" w:w="2880"/>
          </w:tcPr>
          <w:p>
            <w:r/>
            <w:r>
              <w:rPr>
                <w:b/>
              </w:rPr>
              <w:t>Phiếu điều chỉnh kho hàng</w:t>
            </w:r>
          </w:p>
        </w:tc>
        <w:tc>
          <w:tcPr>
            <w:tcW w:type="dxa" w:w="2880"/>
          </w:tcPr>
          <w:p>
            <w:r/>
            <w:r>
              <w:t>Kế toán sửa tồn một lô có lý do</w:t>
            </w:r>
          </w:p>
        </w:tc>
      </w:tr>
      <w:tr>
        <w:tc>
          <w:tcPr>
            <w:tcW w:type="dxa" w:w="2880"/>
          </w:tcPr>
          <w:p>
            <w:r/>
            <w:r>
              <w:rPr>
                <w:rFonts w:ascii="Consolas" w:hAnsi="Consolas"/>
                <w:sz w:val="19"/>
              </w:rPr>
              <w:t>PLNL</w:t>
            </w:r>
          </w:p>
        </w:tc>
        <w:tc>
          <w:tcPr>
            <w:tcW w:type="dxa" w:w="2880"/>
          </w:tcPr>
          <w:p>
            <w:r/>
            <w:r>
              <w:t>Phiếu lĩnh nhiên liệu</w:t>
            </w:r>
          </w:p>
        </w:tc>
        <w:tc>
          <w:tcPr>
            <w:tcW w:type="dxa" w:w="2880"/>
          </w:tcPr>
          <w:p>
            <w:r/>
            <w:r>
              <w:t>Bãi cấp phiếu QR cho tài xế</w:t>
            </w:r>
          </w:p>
        </w:tc>
      </w:tr>
      <w:tr>
        <w:tc>
          <w:tcPr>
            <w:tcW w:type="dxa" w:w="2880"/>
          </w:tcPr>
          <w:p>
            <w:r/>
            <w:r>
              <w:rPr>
                <w:rFonts w:ascii="Consolas" w:hAnsi="Consolas"/>
                <w:sz w:val="19"/>
              </w:rPr>
              <w:t>PXK_NL</w:t>
            </w:r>
            <w:r>
              <w:t xml:space="preserve"> / </w:t>
            </w:r>
            <w:r>
              <w:rPr>
                <w:rFonts w:ascii="Consolas" w:hAnsi="Consolas"/>
                <w:sz w:val="19"/>
              </w:rPr>
              <w:t>PNK_NL</w:t>
            </w:r>
          </w:p>
        </w:tc>
        <w:tc>
          <w:tcPr>
            <w:tcW w:type="dxa" w:w="2880"/>
          </w:tcPr>
          <w:p>
            <w:r/>
            <w:r>
              <w:t>Xuất / nhập kho nhiên liệu</w:t>
            </w:r>
          </w:p>
        </w:tc>
        <w:tc>
          <w:tcPr>
            <w:tcW w:type="dxa" w:w="2880"/>
          </w:tcPr>
          <w:p>
            <w:r/>
            <w:r>
              <w:t>Thủ kho cấp dầu · nhập dầu</w:t>
            </w:r>
          </w:p>
        </w:tc>
      </w:tr>
      <w:tr>
        <w:tc>
          <w:tcPr>
            <w:tcW w:type="dxa" w:w="2880"/>
          </w:tcPr>
          <w:p>
            <w:r/>
            <w:r>
              <w:rPr>
                <w:rFonts w:ascii="Consolas" w:hAnsi="Consolas"/>
                <w:sz w:val="19"/>
              </w:rPr>
              <w:t>PXK_PT</w:t>
            </w:r>
            <w:r>
              <w:t xml:space="preserve"> / </w:t>
            </w:r>
            <w:r>
              <w:rPr>
                <w:rFonts w:ascii="Consolas" w:hAnsi="Consolas"/>
                <w:sz w:val="19"/>
              </w:rPr>
              <w:t>PNK_PT</w:t>
            </w:r>
          </w:p>
        </w:tc>
        <w:tc>
          <w:tcPr>
            <w:tcW w:type="dxa" w:w="2880"/>
          </w:tcPr>
          <w:p>
            <w:r/>
            <w:r>
              <w:t>Xuất / nhập kho phụ tùng</w:t>
            </w:r>
          </w:p>
        </w:tc>
        <w:tc>
          <w:tcPr>
            <w:tcW w:type="dxa" w:w="2880"/>
          </w:tcPr>
          <w:p>
            <w:r/>
            <w:r>
              <w:t>Khai sửa chữa lấy kho · nhập phụ tùng</w:t>
            </w:r>
          </w:p>
        </w:tc>
      </w:tr>
      <w:tr>
        <w:tc>
          <w:tcPr>
            <w:tcW w:type="dxa" w:w="2880"/>
          </w:tcPr>
          <w:p>
            <w:r/>
            <w:r>
              <w:rPr>
                <w:rFonts w:ascii="Consolas" w:hAnsi="Consolas"/>
                <w:sz w:val="19"/>
              </w:rPr>
              <w:t>PTU</w:t>
            </w:r>
            <w:r>
              <w:t xml:space="preserve"> / </w:t>
            </w:r>
            <w:r>
              <w:rPr>
                <w:rFonts w:ascii="Consolas" w:hAnsi="Consolas"/>
                <w:sz w:val="19"/>
              </w:rPr>
              <w:t>PC_TU</w:t>
            </w:r>
          </w:p>
        </w:tc>
        <w:tc>
          <w:tcPr>
            <w:tcW w:type="dxa" w:w="2880"/>
          </w:tcPr>
          <w:p>
            <w:r/>
            <w:r>
              <w:t>Phiếu tạm ứng · chi tạm ứng</w:t>
            </w:r>
          </w:p>
        </w:tc>
        <w:tc>
          <w:tcPr>
            <w:tcW w:type="dxa" w:w="2880"/>
          </w:tcPr>
          <w:p>
            <w:r/>
            <w:r>
              <w:t>Bãi lập · quỹ chi</w:t>
            </w:r>
          </w:p>
        </w:tc>
      </w:tr>
      <w:tr>
        <w:tc>
          <w:tcPr>
            <w:tcW w:type="dxa" w:w="2880"/>
          </w:tcPr>
          <w:p>
            <w:r/>
            <w:r>
              <w:rPr>
                <w:rFonts w:ascii="Consolas" w:hAnsi="Consolas"/>
                <w:sz w:val="19"/>
              </w:rPr>
              <w:t>PC_SC</w:t>
            </w:r>
          </w:p>
        </w:tc>
        <w:tc>
          <w:tcPr>
            <w:tcW w:type="dxa" w:w="2880"/>
          </w:tcPr>
          <w:p>
            <w:r/>
            <w:r>
              <w:t>Chi sửa chữa, chi khác</w:t>
            </w:r>
          </w:p>
        </w:tc>
        <w:tc>
          <w:tcPr>
            <w:tcW w:type="dxa" w:w="2880"/>
          </w:tcPr>
          <w:p>
            <w:r/>
            <w:r>
              <w:t>Quỹ chi mục V, VI</w:t>
            </w:r>
          </w:p>
        </w:tc>
      </w:tr>
      <w:tr>
        <w:tc>
          <w:tcPr>
            <w:tcW w:type="dxa" w:w="2880"/>
          </w:tcPr>
          <w:p>
            <w:r/>
            <w:r>
              <w:rPr>
                <w:rFonts w:ascii="Consolas" w:hAnsi="Consolas"/>
                <w:sz w:val="19"/>
              </w:rPr>
              <w:t>PC_NCC</w:t>
            </w:r>
          </w:p>
        </w:tc>
        <w:tc>
          <w:tcPr>
            <w:tcW w:type="dxa" w:w="2880"/>
          </w:tcPr>
          <w:p>
            <w:r/>
            <w:r>
              <w:t>Chi trả nhà cung cấp</w:t>
            </w:r>
          </w:p>
        </w:tc>
        <w:tc>
          <w:tcPr>
            <w:tcW w:type="dxa" w:w="2880"/>
          </w:tcPr>
          <w:p>
            <w:r/>
            <w:r>
              <w:t>Trả theo đợt</w:t>
            </w:r>
          </w:p>
        </w:tc>
      </w:tr>
      <w:tr>
        <w:tc>
          <w:tcPr>
            <w:tcW w:type="dxa" w:w="2880"/>
          </w:tcPr>
          <w:p>
            <w:r/>
            <w:r>
              <w:rPr>
                <w:rFonts w:ascii="Consolas" w:hAnsi="Consolas"/>
                <w:sz w:val="19"/>
              </w:rPr>
              <w:t>PC_CX</w:t>
            </w:r>
          </w:p>
        </w:tc>
        <w:tc>
          <w:tcPr>
            <w:tcW w:type="dxa" w:w="2880"/>
          </w:tcPr>
          <w:p>
            <w:r/>
            <w:r>
              <w:t>Chi trả chủ xe liên kết</w:t>
            </w:r>
          </w:p>
        </w:tc>
        <w:tc>
          <w:tcPr>
            <w:tcW w:type="dxa" w:w="2880"/>
          </w:tcPr>
          <w:p>
            <w:r/>
            <w:r>
              <w:t>Quỹ bấm trả chủ xe</w:t>
            </w:r>
          </w:p>
        </w:tc>
      </w:tr>
      <w:tr>
        <w:tc>
          <w:tcPr>
            <w:tcW w:type="dxa" w:w="2880"/>
          </w:tcPr>
          <w:p>
            <w:r/>
            <w:r>
              <w:rPr>
                <w:rFonts w:ascii="Consolas" w:hAnsi="Consolas"/>
                <w:sz w:val="19"/>
              </w:rPr>
              <w:t>HD</w:t>
            </w:r>
            <w:r>
              <w:t xml:space="preserve"> / </w:t>
            </w:r>
            <w:r>
              <w:rPr>
                <w:rFonts w:ascii="Consolas" w:hAnsi="Consolas"/>
                <w:sz w:val="19"/>
              </w:rPr>
              <w:t>PT</w:t>
            </w:r>
          </w:p>
        </w:tc>
        <w:tc>
          <w:tcPr>
            <w:tcW w:type="dxa" w:w="2880"/>
          </w:tcPr>
          <w:p>
            <w:r/>
            <w:r>
              <w:t>Hoá đơn · phiếu thu khách</w:t>
            </w:r>
          </w:p>
        </w:tc>
        <w:tc>
          <w:tcPr>
            <w:tcW w:type="dxa" w:w="2880"/>
          </w:tcPr>
          <w:p>
            <w:r/>
            <w:r>
              <w:t>KT doanh thu</w:t>
            </w:r>
          </w:p>
        </w:tc>
      </w:tr>
      <w:tr>
        <w:tc>
          <w:tcPr>
            <w:tcW w:type="dxa" w:w="2880"/>
          </w:tcPr>
          <w:p>
            <w:r/>
            <w:r>
              <w:rPr>
                <w:rFonts w:ascii="Consolas" w:hAnsi="Consolas"/>
                <w:sz w:val="19"/>
              </w:rPr>
              <w:t>TT_CHI</w:t>
            </w:r>
            <w:r>
              <w:t xml:space="preserve"> / </w:t>
            </w:r>
            <w:r>
              <w:rPr>
                <w:rFonts w:ascii="Consolas" w:hAnsi="Consolas"/>
                <w:sz w:val="19"/>
              </w:rPr>
              <w:t>TT_THU</w:t>
            </w:r>
          </w:p>
        </w:tc>
        <w:tc>
          <w:tcPr>
            <w:tcW w:type="dxa" w:w="2880"/>
          </w:tcPr>
          <w:p>
            <w:r/>
            <w:r>
              <w:t>Tất toán tài xế</w:t>
            </w:r>
          </w:p>
        </w:tc>
        <w:tc>
          <w:tcPr>
            <w:tcW w:type="dxa" w:w="2880"/>
          </w:tcPr>
          <w:p>
            <w:r/>
            <w:r>
              <w:t>Chốt tháng</w:t>
            </w:r>
          </w:p>
        </w:tc>
      </w:tr>
      <w:tr>
        <w:tc>
          <w:tcPr>
            <w:tcW w:type="dxa" w:w="2880"/>
          </w:tcPr>
          <w:p>
            <w:r/>
            <w:r>
              <w:rPr>
                <w:rFonts w:ascii="Consolas" w:hAnsi="Consolas"/>
                <w:sz w:val="19"/>
              </w:rPr>
              <w:t>PXK_BAN</w:t>
            </w:r>
            <w:r>
              <w:t xml:space="preserve"> / </w:t>
            </w:r>
            <w:r>
              <w:rPr>
                <w:rFonts w:ascii="Consolas" w:hAnsi="Consolas"/>
                <w:sz w:val="19"/>
              </w:rPr>
              <w:t>HD_BAN</w:t>
            </w:r>
            <w:r>
              <w:t xml:space="preserve"> / </w:t>
            </w:r>
            <w:r>
              <w:rPr>
                <w:rFonts w:ascii="Consolas" w:hAnsi="Consolas"/>
                <w:sz w:val="19"/>
              </w:rPr>
              <w:t>PT_BAN</w:t>
            </w:r>
          </w:p>
        </w:tc>
        <w:tc>
          <w:tcPr>
            <w:tcW w:type="dxa" w:w="2880"/>
          </w:tcPr>
          <w:p>
            <w:r/>
            <w:r>
              <w:t>Bán phụ tùng, xăng dầu ra ngoài</w:t>
            </w:r>
          </w:p>
        </w:tc>
        <w:tc>
          <w:tcPr>
            <w:tcW w:type="dxa" w:w="2880"/>
          </w:tcPr>
          <w:p>
            <w:r/>
            <w:r>
              <w:t>Màn Bán hàng</w:t>
            </w:r>
          </w:p>
        </w:tc>
      </w:tr>
    </w:tbl>
    <w:p/>
    <w:p>
      <w:pPr>
        <w:jc w:val="both"/>
      </w:pPr>
      <w:r>
        <w:rPr>
          <w:b/>
        </w:rPr>
        <w:t>Đẩy sang kế toán</w:t>
      </w:r>
      <w:r>
        <w:t xml:space="preserve">: mỗi tờ là một </w:t>
      </w:r>
      <w:r>
        <w:rPr>
          <w:rFonts w:ascii="Consolas" w:hAnsi="Consolas"/>
          <w:sz w:val="19"/>
        </w:rPr>
        <w:t>POST {api}/api/v1/epl-lao/vouchers</w:t>
      </w:r>
      <w:r>
        <w:t xml:space="preserve"> với </w:t>
      </w:r>
      <w:r>
        <w:rPr>
          <w:rFonts w:ascii="Consolas" w:hAnsi="Consolas"/>
          <w:sz w:val="19"/>
        </w:rPr>
        <w:t>ref</w:t>
      </w:r>
      <w:r>
        <w:t xml:space="preserve"> = số chứng từ làm khoá chống</w:t>
      </w:r>
    </w:p>
    <w:p>
      <w:pPr>
        <w:jc w:val="both"/>
      </w:pPr>
      <w:r>
        <w:t xml:space="preserve">trùng; bên kia trả </w:t>
      </w:r>
      <w:r>
        <w:rPr>
          <w:rFonts w:ascii="Consolas" w:hAnsi="Consolas"/>
          <w:sz w:val="19"/>
        </w:rPr>
        <w:t>id</w:t>
      </w:r>
      <w:r>
        <w:t xml:space="preserve"> thì tờ đánh đã đẩy và giữ mã đó; trả lỗi thì tờ giữ nguyên, ghi câu lỗi lên dòng để bấm lại.</w:t>
      </w:r>
    </w:p>
    <w:p>
      <w:pPr>
        <w:jc w:val="both"/>
      </w:pPr>
      <w:r>
        <w:t xml:space="preserve">Hợp đồng JSON đầy đủ gửi anh Khang ở </w:t>
      </w:r>
      <w:r>
        <w:rPr>
          <w:rFonts w:ascii="Consolas" w:hAnsi="Consolas"/>
          <w:sz w:val="19"/>
        </w:rPr>
        <w:t>HOP_DONG_API_ANH_KHANG.md</w:t>
      </w:r>
      <w:r>
        <w:t xml:space="preserve">; lớp đẩy ở </w:t>
      </w:r>
      <w:r>
        <w:rPr>
          <w:rFonts w:ascii="Consolas" w:hAnsi="Consolas"/>
          <w:sz w:val="19"/>
        </w:rPr>
        <w:t>services/day_ke_toan.py</w:t>
      </w:r>
      <w:r>
        <w:t>.</w:t>
      </w:r>
    </w:p>
    <w:p>
      <w:pPr>
        <w:jc w:val="both"/>
      </w:pPr>
      <w:r>
        <w:t xml:space="preserve">Định khoản là </w:t>
      </w:r>
      <w:r>
        <w:rPr>
          <w:b/>
        </w:rPr>
        <w:t>gợi ý</w:t>
      </w:r>
      <w:r>
        <w:t xml:space="preserve"> theo quy trình của họ, không phải sổ kế toán: bên mình không ghi bút toán,</w:t>
      </w:r>
    </w:p>
    <w:p>
      <w:pPr>
        <w:jc w:val="both"/>
      </w:pPr>
      <w:r>
        <w:t>không cộng sổ. Mã tài khoản (anh Khampla trả lời 22/09, theo sá-la-ban kế toán doanh nghiệp Lào): kho</w:t>
      </w:r>
    </w:p>
    <w:p>
      <w:pPr>
        <w:jc w:val="both"/>
      </w:pPr>
      <w:r>
        <w:rPr>
          <w:rFonts w:ascii="Consolas" w:hAnsi="Consolas"/>
          <w:sz w:val="19"/>
        </w:rPr>
        <w:t>1371</w:t>
      </w:r>
      <w:r>
        <w:t xml:space="preserve"> (con của 137), nhà cung cấp </w:t>
      </w:r>
      <w:r>
        <w:rPr>
          <w:rFonts w:ascii="Consolas" w:hAnsi="Consolas"/>
          <w:sz w:val="19"/>
        </w:rPr>
        <w:t>4021</w:t>
      </w:r>
      <w:r>
        <w:t xml:space="preserve"> (con của 402, tách theo NCC), tiền mặt Kíp </w:t>
      </w:r>
      <w:r>
        <w:rPr>
          <w:rFonts w:ascii="Consolas" w:hAnsi="Consolas"/>
          <w:sz w:val="19"/>
        </w:rPr>
        <w:t>1011</w:t>
      </w:r>
      <w:r>
        <w:t>, tiền mặt</w:t>
      </w:r>
    </w:p>
    <w:p>
      <w:pPr>
        <w:jc w:val="both"/>
      </w:pPr>
      <w:r>
        <w:t xml:space="preserve">ngoại tệ </w:t>
      </w:r>
      <w:r>
        <w:rPr>
          <w:rFonts w:ascii="Consolas" w:hAnsi="Consolas"/>
          <w:sz w:val="19"/>
        </w:rPr>
        <w:t>1012</w:t>
      </w:r>
      <w:r>
        <w:t xml:space="preserve">, ngân hàng Kíp </w:t>
      </w:r>
      <w:r>
        <w:rPr>
          <w:rFonts w:ascii="Consolas" w:hAnsi="Consolas"/>
          <w:sz w:val="19"/>
        </w:rPr>
        <w:t>1021</w:t>
      </w:r>
      <w:r>
        <w:t xml:space="preserve">, ngân hàng ngoại tệ </w:t>
      </w:r>
      <w:r>
        <w:rPr>
          <w:rFonts w:ascii="Consolas" w:hAnsi="Consolas"/>
          <w:sz w:val="19"/>
        </w:rPr>
        <w:t>1022</w:t>
      </w:r>
      <w:r>
        <w:t xml:space="preserve"> — vế tiền chọn tự động theo cách thu/chi</w:t>
      </w:r>
    </w:p>
    <w:p>
      <w:pPr>
        <w:jc w:val="both"/>
      </w:pPr>
      <w:r>
        <w:t xml:space="preserve">và tiền tệ của tờ; phải thu </w:t>
      </w:r>
      <w:r>
        <w:rPr>
          <w:rFonts w:ascii="Consolas" w:hAnsi="Consolas"/>
          <w:sz w:val="19"/>
        </w:rPr>
        <w:t>1211</w:t>
      </w:r>
      <w:r>
        <w:t xml:space="preserve">, doanh thu </w:t>
      </w:r>
      <w:r>
        <w:rPr>
          <w:rFonts w:ascii="Consolas" w:hAnsi="Consolas"/>
          <w:sz w:val="19"/>
        </w:rPr>
        <w:t>70</w:t>
      </w:r>
      <w:r>
        <w:t>,</w:t>
      </w:r>
    </w:p>
    <w:p>
      <w:pPr>
        <w:jc w:val="both"/>
      </w:pPr>
      <w:r>
        <w:t xml:space="preserve">chi phí </w:t>
      </w:r>
      <w:r>
        <w:rPr>
          <w:rFonts w:ascii="Consolas" w:hAnsi="Consolas"/>
          <w:sz w:val="19"/>
        </w:rPr>
        <w:t>625</w:t>
      </w:r>
      <w:r>
        <w:t xml:space="preserve"> (xe nhà) / </w:t>
      </w:r>
      <w:r>
        <w:rPr>
          <w:rFonts w:ascii="Consolas" w:hAnsi="Consolas"/>
          <w:sz w:val="19"/>
        </w:rPr>
        <w:t>614</w:t>
      </w:r>
      <w:r>
        <w:t xml:space="preserve"> (sửa chữa) / </w:t>
      </w:r>
      <w:r>
        <w:rPr>
          <w:rFonts w:ascii="Consolas" w:hAnsi="Consolas"/>
          <w:sz w:val="19"/>
        </w:rPr>
        <w:t>4022</w:t>
      </w:r>
      <w:r>
        <w:t xml:space="preserve"> (xe liên kết). </w:t>
      </w:r>
      <w:r>
        <w:rPr>
          <w:b/>
        </w:rPr>
        <w:t>Mã tiền mặt và ngân hàng chưa có</w:t>
      </w:r>
      <w:r>
        <w:t xml:space="preserve"> —</w:t>
      </w:r>
    </w:p>
    <w:p>
      <w:pPr>
        <w:jc w:val="both"/>
      </w:pPr>
      <w:r>
        <w:t xml:space="preserve">để trống tên, chờ bên kế toán cấp (hàng khách gửi, giá vốn). Tất cả nằm ở </w:t>
      </w:r>
      <w:r>
        <w:rPr>
          <w:rFonts w:ascii="Consolas" w:hAnsi="Consolas"/>
          <w:sz w:val="19"/>
        </w:rPr>
        <w:t>services/chung_tu.py</w:t>
      </w:r>
      <w:r>
        <w:t>.</w:t>
      </w:r>
    </w:p>
    <w:p>
      <w:pPr>
        <w:jc w:val="both"/>
      </w:pPr>
      <w:r>
        <w:t>---</w:t>
      </w:r>
    </w:p>
    <w:p>
      <w:pPr>
        <w:pStyle w:val="Title"/>
      </w:pPr>
      <w:r>
        <w:rPr>
          <w:color w:val="145C4A"/>
        </w:rPr>
        <w:t>B. Cơ sở dữ liệu</w:t>
      </w:r>
    </w:p>
    <w:p>
      <w:pPr>
        <w:jc w:val="both"/>
      </w:pPr>
      <w:r>
        <w:t xml:space="preserve">PostgreSQL, DB riêng </w:t>
      </w:r>
      <w:r>
        <w:rPr>
          <w:b/>
        </w:rPr>
        <w:t>`epl_lao`</w:t>
      </w:r>
      <w:r>
        <w:t xml:space="preserve">, khai trong </w:t>
      </w:r>
      <w:r>
        <w:rPr>
          <w:rFonts w:ascii="Consolas" w:hAnsi="Consolas"/>
          <w:sz w:val="19"/>
        </w:rPr>
        <w:t>.env</w:t>
      </w:r>
      <w:r>
        <w:t xml:space="preserve"> (</w:t>
      </w:r>
      <w:r>
        <w:rPr>
          <w:rFonts w:ascii="Consolas" w:hAnsi="Consolas"/>
          <w:sz w:val="19"/>
        </w:rPr>
        <w:t>DATABASE_URL</w:t>
      </w:r>
      <w:r>
        <w:t>, không commit). Không có tầng</w:t>
      </w:r>
    </w:p>
    <w:p>
      <w:pPr>
        <w:jc w:val="both"/>
      </w:pPr>
      <w:r>
        <w:t xml:space="preserve">migration: </w:t>
      </w:r>
      <w:r>
        <w:rPr>
          <w:rFonts w:ascii="Consolas" w:hAnsi="Consolas"/>
          <w:sz w:val="19"/>
        </w:rPr>
        <w:t>tao_bang()</w:t>
      </w:r>
      <w:r>
        <w:t xml:space="preserve"> trong </w:t>
      </w:r>
      <w:r>
        <w:rPr>
          <w:rFonts w:ascii="Consolas" w:hAnsi="Consolas"/>
          <w:sz w:val="19"/>
        </w:rPr>
        <w:t>database.py</w:t>
      </w:r>
      <w:r>
        <w:t xml:space="preserve"> chạy </w:t>
      </w:r>
      <w:r>
        <w:rPr>
          <w:rFonts w:ascii="Consolas" w:hAnsi="Consolas"/>
          <w:sz w:val="19"/>
        </w:rPr>
        <w:t>create_all</w:t>
      </w:r>
      <w:r>
        <w:t xml:space="preserve"> rồi **so cột model với cột thật và ALTER</w:t>
      </w:r>
    </w:p>
    <w:p>
      <w:pPr>
        <w:jc w:val="both"/>
      </w:pPr>
      <w:r>
        <w:t>TABLE ADD COLUMN** cho phần thiếu — chỉ thêm, không đổi kiểu, không xoá, nên không bao giờ mất dữ liệu.</w:t>
      </w:r>
    </w:p>
    <w:p>
      <w:pPr>
        <w:jc w:val="both"/>
      </w:pPr>
      <w:r>
        <w:t>42 bảng, nhóm theo việc:</w:t>
      </w:r>
    </w:p>
    <w:p>
      <w:pPr>
        <w:pStyle w:val="Heading1"/>
      </w:pPr>
      <w:r>
        <w:rPr>
          <w:color w:val="145C4A"/>
        </w:rPr>
        <w:t>B1. Người dùng và danh mục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Bảng</w:t>
            </w:r>
          </w:p>
        </w:tc>
        <w:tc>
          <w:tcPr>
            <w:tcW w:type="dxa" w:w="2880"/>
          </w:tcPr>
          <w:p>
            <w:r>
              <w:rPr>
                <w:b/>
              </w:rPr>
            </w:r>
            <w:r>
              <w:rPr>
                <w:b/>
              </w:rPr>
              <w:t>Giữ gì</w:t>
            </w:r>
          </w:p>
        </w:tc>
        <w:tc>
          <w:tcPr>
            <w:tcW w:type="dxa" w:w="2880"/>
          </w:tcPr>
          <w:p>
            <w:r>
              <w:rPr>
                <w:b/>
              </w:rPr>
            </w:r>
            <w:r>
              <w:rPr>
                <w:b/>
              </w:rPr>
              <w:t>Cột đáng chú ý</w:t>
            </w:r>
          </w:p>
        </w:tc>
      </w:tr>
      <w:tr>
        <w:tc>
          <w:tcPr>
            <w:tcW w:type="dxa" w:w="2880"/>
          </w:tcPr>
          <w:p>
            <w:r/>
            <w:r>
              <w:rPr>
                <w:rFonts w:ascii="Consolas" w:hAnsi="Consolas"/>
                <w:sz w:val="19"/>
              </w:rPr>
              <w:t>users</w:t>
            </w:r>
          </w:p>
        </w:tc>
        <w:tc>
          <w:tcPr>
            <w:tcW w:type="dxa" w:w="2880"/>
          </w:tcPr>
          <w:p>
            <w:r/>
            <w:r>
              <w:t>Tài khoản và vai</w:t>
            </w:r>
          </w:p>
        </w:tc>
        <w:tc>
          <w:tcPr>
            <w:tcW w:type="dxa" w:w="2880"/>
          </w:tcPr>
          <w:p>
            <w:r/>
            <w:r>
              <w:rPr>
                <w:rFonts w:ascii="Consolas" w:hAnsi="Consolas"/>
                <w:sz w:val="19"/>
              </w:rPr>
              <w:t>role</w:t>
            </w:r>
            <w:r>
              <w:t xml:space="preserve"> (10 vai), </w:t>
            </w:r>
            <w:r>
              <w:rPr>
                <w:rFonts w:ascii="Consolas" w:hAnsi="Consolas"/>
                <w:sz w:val="19"/>
              </w:rPr>
              <w:t>driver_id</w:t>
            </w:r>
            <w:r>
              <w:t xml:space="preserve">, </w:t>
            </w:r>
            <w:r>
              <w:rPr>
                <w:rFonts w:ascii="Consolas" w:hAnsi="Consolas"/>
                <w:sz w:val="19"/>
              </w:rPr>
              <w:t>place_id</w:t>
            </w:r>
            <w:r>
              <w:t xml:space="preserve"> (thủ kho gắn điểm đổ)</w:t>
            </w:r>
          </w:p>
        </w:tc>
      </w:tr>
      <w:tr>
        <w:tc>
          <w:tcPr>
            <w:tcW w:type="dxa" w:w="2880"/>
          </w:tcPr>
          <w:p>
            <w:r/>
            <w:r>
              <w:rPr>
                <w:rFonts w:ascii="Consolas" w:hAnsi="Consolas"/>
                <w:sz w:val="19"/>
              </w:rPr>
              <w:t>customers</w:t>
            </w:r>
          </w:p>
        </w:tc>
        <w:tc>
          <w:tcPr>
            <w:tcW w:type="dxa" w:w="2880"/>
          </w:tcPr>
          <w:p>
            <w:r/>
            <w:r>
              <w:t>Khách nhận quặng</w:t>
            </w:r>
          </w:p>
        </w:tc>
        <w:tc>
          <w:tcPr>
            <w:tcW w:type="dxa" w:w="2880"/>
          </w:tcPr>
          <w:p>
            <w:r/>
            <w:r>
              <w:rPr>
                <w:rFonts w:ascii="Consolas" w:hAnsi="Consolas"/>
                <w:sz w:val="19"/>
              </w:rPr>
              <w:t>name</w:t>
            </w:r>
            <w:r>
              <w:t xml:space="preserve">, </w:t>
            </w:r>
            <w:r>
              <w:rPr>
                <w:rFonts w:ascii="Consolas" w:hAnsi="Consolas"/>
                <w:sz w:val="19"/>
              </w:rPr>
              <w:t>phone</w:t>
            </w:r>
            <w:r>
              <w:t xml:space="preserve">, </w:t>
            </w:r>
            <w:r>
              <w:rPr>
                <w:rFonts w:ascii="Consolas" w:hAnsi="Consolas"/>
                <w:sz w:val="19"/>
              </w:rPr>
              <w:t>active</w:t>
            </w:r>
          </w:p>
        </w:tc>
      </w:tr>
      <w:tr>
        <w:tc>
          <w:tcPr>
            <w:tcW w:type="dxa" w:w="2880"/>
          </w:tcPr>
          <w:p>
            <w:r/>
            <w:r>
              <w:rPr>
                <w:rFonts w:ascii="Consolas" w:hAnsi="Consolas"/>
                <w:sz w:val="19"/>
              </w:rPr>
              <w:t>customer_rates</w:t>
            </w:r>
          </w:p>
        </w:tc>
        <w:tc>
          <w:tcPr>
            <w:tcW w:type="dxa" w:w="2880"/>
          </w:tcPr>
          <w:p>
            <w:r/>
            <w:r>
              <w:rPr>
                <w:b/>
              </w:rPr>
              <w:t>Bảng giá khách × tuyến</w:t>
            </w:r>
          </w:p>
        </w:tc>
        <w:tc>
          <w:tcPr>
            <w:tcW w:type="dxa" w:w="2880"/>
          </w:tcPr>
          <w:p>
            <w:r/>
            <w:r>
              <w:rPr>
                <w:rFonts w:ascii="Consolas" w:hAnsi="Consolas"/>
                <w:sz w:val="19"/>
              </w:rPr>
              <w:t>price</w:t>
            </w:r>
            <w:r>
              <w:t xml:space="preserve"> + </w:t>
            </w:r>
            <w:r>
              <w:rPr>
                <w:b/>
              </w:rPr>
              <w:t>`price_ccy`</w:t>
            </w:r>
            <w:r>
              <w:t xml:space="preserve"> + </w:t>
            </w:r>
            <w:r>
              <w:rPr>
                <w:b/>
              </w:rPr>
              <w:t>`price_mode`</w:t>
            </w:r>
            <w:r>
              <w:t xml:space="preserve"> (</w:t>
            </w:r>
            <w:r>
              <w:rPr>
                <w:rFonts w:ascii="Consolas" w:hAnsi="Consolas"/>
                <w:sz w:val="19"/>
              </w:rPr>
              <w:t>ton</w:t>
            </w:r>
            <w:r>
              <w:t xml:space="preserve"> theo tấn · </w:t>
            </w:r>
            <w:r>
              <w:rPr>
                <w:rFonts w:ascii="Consolas" w:hAnsi="Consolas"/>
                <w:sz w:val="19"/>
              </w:rPr>
              <w:t>chuyen</w:t>
            </w:r>
            <w:r>
              <w:t xml:space="preserve"> trọn chuyến), </w:t>
            </w:r>
            <w:r>
              <w:rPr>
                <w:rFonts w:ascii="Consolas" w:hAnsi="Consolas"/>
                <w:sz w:val="19"/>
              </w:rPr>
              <w:t>hire_price</w:t>
            </w:r>
            <w:r>
              <w:t xml:space="preserve"> + </w:t>
            </w:r>
            <w:r>
              <w:rPr>
                <w:rFonts w:ascii="Consolas" w:hAnsi="Consolas"/>
                <w:sz w:val="19"/>
              </w:rPr>
              <w:t>hire_ccy</w:t>
            </w:r>
            <w:r>
              <w:t xml:space="preserve">, </w:t>
            </w:r>
            <w:r>
              <w:rPr>
                <w:rFonts w:ascii="Consolas" w:hAnsi="Consolas"/>
                <w:sz w:val="19"/>
              </w:rPr>
              <w:t>valid_from</w:t>
            </w:r>
            <w:r>
              <w:t xml:space="preserve">, </w:t>
            </w:r>
            <w:r>
              <w:rPr>
                <w:rFonts w:ascii="Consolas" w:hAnsi="Consolas"/>
                <w:sz w:val="19"/>
              </w:rPr>
              <w:t>goods_type</w:t>
            </w:r>
          </w:p>
        </w:tc>
      </w:tr>
      <w:tr>
        <w:tc>
          <w:tcPr>
            <w:tcW w:type="dxa" w:w="2880"/>
          </w:tcPr>
          <w:p>
            <w:r/>
            <w:r>
              <w:rPr>
                <w:rFonts w:ascii="Consolas" w:hAnsi="Consolas"/>
                <w:sz w:val="19"/>
              </w:rPr>
              <w:t>owners</w:t>
            </w:r>
          </w:p>
        </w:tc>
        <w:tc>
          <w:tcPr>
            <w:tcW w:type="dxa" w:w="2880"/>
          </w:tcPr>
          <w:p>
            <w:r/>
            <w:r>
              <w:rPr>
                <w:b/>
              </w:rPr>
              <w:t>Chủ xe liên kết</w:t>
            </w:r>
            <w:r>
              <w:t xml:space="preserve"> (anh Khampla C4.2 · C4.3)</w:t>
            </w:r>
          </w:p>
        </w:tc>
        <w:tc>
          <w:tcPr>
            <w:tcW w:type="dxa" w:w="2880"/>
          </w:tcPr>
          <w:p>
            <w:r/>
            <w:r>
              <w:rPr>
                <w:rFonts w:ascii="Consolas" w:hAnsi="Consolas"/>
                <w:sz w:val="19"/>
              </w:rPr>
              <w:t>name</w:t>
            </w:r>
            <w:r>
              <w:t xml:space="preserve">, </w:t>
            </w:r>
            <w:r>
              <w:rPr>
                <w:rFonts w:ascii="Consolas" w:hAnsi="Consolas"/>
                <w:sz w:val="19"/>
              </w:rPr>
              <w:t>phone</w:t>
            </w:r>
            <w:r>
              <w:t xml:space="preserve">, </w:t>
            </w:r>
            <w:r>
              <w:rPr>
                <w:b/>
              </w:rPr>
              <w:t>`fee_pct`</w:t>
            </w:r>
            <w:r>
              <w:t xml:space="preserve">, </w:t>
            </w:r>
            <w:r>
              <w:rPr>
                <w:b/>
              </w:rPr>
              <w:t>`over_limit_t`</w:t>
            </w:r>
            <w:r>
              <w:t xml:space="preserve">, </w:t>
            </w:r>
            <w:r>
              <w:rPr>
                <w:b/>
              </w:rPr>
              <w:t>`over_price`</w:t>
            </w:r>
            <w:r>
              <w:t xml:space="preserve">, </w:t>
            </w:r>
            <w:r>
              <w:rPr>
                <w:rFonts w:ascii="Consolas" w:hAnsi="Consolas"/>
                <w:sz w:val="19"/>
              </w:rPr>
              <w:t>hire_ccy</w:t>
            </w:r>
            <w:r>
              <w:t xml:space="preserve">, </w:t>
            </w:r>
            <w:r>
              <w:rPr>
                <w:b/>
              </w:rPr>
              <w:t>`pay_mode`</w:t>
            </w:r>
            <w:r>
              <w:t xml:space="preserve"> (</w:t>
            </w:r>
            <w:r>
              <w:rPr>
                <w:rFonts w:ascii="Consolas" w:hAnsi="Consolas"/>
                <w:sz w:val="19"/>
              </w:rPr>
              <w:t>phieu</w:t>
            </w:r>
            <w:r>
              <w:t xml:space="preserve"> từng phiếu · </w:t>
            </w:r>
            <w:r>
              <w:rPr>
                <w:rFonts w:ascii="Consolas" w:hAnsi="Consolas"/>
                <w:sz w:val="19"/>
              </w:rPr>
              <w:t>thang</w:t>
            </w:r>
            <w:r>
              <w:t xml:space="preserve"> gộp tháng · </w:t>
            </w:r>
            <w:r>
              <w:rPr>
                <w:rFonts w:ascii="Consolas" w:hAnsi="Consolas"/>
                <w:sz w:val="19"/>
              </w:rPr>
              <w:t>dot</w:t>
            </w:r>
            <w:r>
              <w:t xml:space="preserve"> theo đợt), </w:t>
            </w:r>
            <w:r>
              <w:rPr>
                <w:rFonts w:ascii="Consolas" w:hAnsi="Consolas"/>
                <w:sz w:val="19"/>
              </w:rPr>
              <w:t>active</w:t>
            </w:r>
            <w:r>
              <w:t>. Lập phiếu cho xe của chủ nào thì phí tự điền theo chủ đó</w:t>
            </w:r>
          </w:p>
        </w:tc>
      </w:tr>
      <w:tr>
        <w:tc>
          <w:tcPr>
            <w:tcW w:type="dxa" w:w="2880"/>
          </w:tcPr>
          <w:p>
            <w:r/>
            <w:r>
              <w:rPr>
                <w:rFonts w:ascii="Consolas" w:hAnsi="Consolas"/>
                <w:sz w:val="19"/>
              </w:rPr>
              <w:t>owner_payments</w:t>
            </w:r>
          </w:p>
        </w:tc>
        <w:tc>
          <w:tcPr>
            <w:tcW w:type="dxa" w:w="2880"/>
          </w:tcPr>
          <w:p>
            <w:r/>
            <w:r>
              <w:rPr>
                <w:b/>
              </w:rPr>
              <w:t>Một đợt trả chủ xe</w:t>
            </w:r>
            <w:r>
              <w:t xml:space="preserve"> — một hay nhiều phiếu đã khoá, cùng tiền thuê</w:t>
            </w:r>
          </w:p>
        </w:tc>
        <w:tc>
          <w:tcPr>
            <w:tcW w:type="dxa" w:w="2880"/>
          </w:tcPr>
          <w:p>
            <w:r/>
            <w:r>
              <w:rPr>
                <w:rFonts w:ascii="Consolas" w:hAnsi="Consolas"/>
                <w:sz w:val="19"/>
              </w:rPr>
              <w:t>owner_id</w:t>
            </w:r>
            <w:r>
              <w:t xml:space="preserve">, </w:t>
            </w:r>
            <w:r>
              <w:rPr>
                <w:rFonts w:ascii="Consolas" w:hAnsi="Consolas"/>
                <w:sz w:val="19"/>
              </w:rPr>
              <w:t>pay_date</w:t>
            </w:r>
            <w:r>
              <w:t xml:space="preserve">, </w:t>
            </w:r>
            <w:r>
              <w:rPr>
                <w:rFonts w:ascii="Consolas" w:hAnsi="Consolas"/>
                <w:sz w:val="19"/>
              </w:rPr>
              <w:t>amount</w:t>
            </w:r>
            <w:r>
              <w:t xml:space="preserve"> + </w:t>
            </w:r>
            <w:r>
              <w:rPr>
                <w:rFonts w:ascii="Consolas" w:hAnsi="Consolas"/>
                <w:sz w:val="19"/>
              </w:rPr>
              <w:t>currency</w:t>
            </w:r>
            <w:r>
              <w:t xml:space="preserve">, </w:t>
            </w:r>
            <w:r>
              <w:rPr>
                <w:rFonts w:ascii="Consolas" w:hAnsi="Consolas"/>
                <w:sz w:val="19"/>
              </w:rPr>
              <w:t>amount_lak</w:t>
            </w:r>
            <w:r>
              <w:t xml:space="preserve">, </w:t>
            </w:r>
            <w:r>
              <w:rPr>
                <w:rFonts w:ascii="Consolas" w:hAnsi="Consolas"/>
                <w:sz w:val="19"/>
              </w:rPr>
              <w:t>method</w:t>
            </w:r>
            <w:r>
              <w:t xml:space="preserve">, </w:t>
            </w:r>
            <w:r>
              <w:rPr>
                <w:rFonts w:ascii="Consolas" w:hAnsi="Consolas"/>
                <w:sz w:val="19"/>
              </w:rPr>
              <w:t>ref</w:t>
            </w:r>
            <w:r>
              <w:t xml:space="preserve">. Số tiền = tổng "trả chủ xe" của các phiếu trong đợt, máy tính; phiếu trỏ về đợt qua </w:t>
            </w:r>
            <w:r>
              <w:rPr>
                <w:rFonts w:ascii="Consolas" w:hAnsi="Consolas"/>
                <w:sz w:val="19"/>
              </w:rPr>
              <w:t>trips.owner_payment_id</w:t>
            </w:r>
          </w:p>
        </w:tc>
      </w:tr>
      <w:tr>
        <w:tc>
          <w:tcPr>
            <w:tcW w:type="dxa" w:w="2880"/>
          </w:tcPr>
          <w:p>
            <w:r/>
            <w:r>
              <w:rPr>
                <w:rFonts w:ascii="Consolas" w:hAnsi="Consolas"/>
                <w:sz w:val="19"/>
              </w:rPr>
              <w:t>vehicles</w:t>
            </w:r>
          </w:p>
        </w:tc>
        <w:tc>
          <w:tcPr>
            <w:tcW w:type="dxa" w:w="2880"/>
          </w:tcPr>
          <w:p>
            <w:r/>
            <w:r>
              <w:t>Đầu kéo</w:t>
            </w:r>
          </w:p>
        </w:tc>
        <w:tc>
          <w:tcPr>
            <w:tcW w:type="dxa" w:w="2880"/>
          </w:tcPr>
          <w:p>
            <w:r/>
            <w:r>
              <w:rPr>
                <w:rFonts w:ascii="Consolas" w:hAnsi="Consolas"/>
                <w:sz w:val="19"/>
              </w:rPr>
              <w:t>truck_no</w:t>
            </w:r>
            <w:r>
              <w:t xml:space="preserve">, </w:t>
            </w:r>
            <w:r>
              <w:rPr>
                <w:rFonts w:ascii="Consolas" w:hAnsi="Consolas"/>
                <w:sz w:val="19"/>
              </w:rPr>
              <w:t>plate_head</w:t>
            </w:r>
            <w:r>
              <w:t xml:space="preserve">, </w:t>
            </w:r>
            <w:r>
              <w:rPr>
                <w:rFonts w:ascii="Consolas" w:hAnsi="Consolas"/>
                <w:sz w:val="19"/>
              </w:rPr>
              <w:t>owner_type</w:t>
            </w:r>
            <w:r>
              <w:t xml:space="preserve"> (EPL/joint), </w:t>
            </w:r>
            <w:r>
              <w:rPr>
                <w:b/>
              </w:rPr>
              <w:t>`owner_id`</w:t>
            </w:r>
            <w:r>
              <w:t xml:space="preserve"> (chủ xe trong danh mục, tên chép sang </w:t>
            </w:r>
            <w:r>
              <w:rPr>
                <w:rFonts w:ascii="Consolas" w:hAnsi="Consolas"/>
                <w:sz w:val="19"/>
              </w:rPr>
              <w:t>owner_name</w:t>
            </w:r>
            <w:r>
              <w:t xml:space="preserve">), </w:t>
            </w:r>
            <w:r>
              <w:rPr>
                <w:rFonts w:ascii="Consolas" w:hAnsi="Consolas"/>
                <w:sz w:val="19"/>
              </w:rPr>
              <w:t>trailer_id</w:t>
            </w:r>
            <w:r>
              <w:t xml:space="preserve">, ba hạn giấy tờ, </w:t>
            </w:r>
            <w:r>
              <w:rPr>
                <w:rFonts w:ascii="Consolas" w:hAnsi="Consolas"/>
                <w:sz w:val="19"/>
              </w:rPr>
              <w:t>odometer_km</w:t>
            </w:r>
            <w:r>
              <w:t xml:space="preserve">, </w:t>
            </w:r>
            <w:r>
              <w:rPr>
                <w:rFonts w:ascii="Consolas" w:hAnsi="Consolas"/>
                <w:sz w:val="19"/>
              </w:rPr>
              <w:t>next_service_km</w:t>
            </w:r>
            <w:r>
              <w:t xml:space="preserve">, </w:t>
            </w:r>
            <w:r>
              <w:rPr>
                <w:rFonts w:ascii="Consolas" w:hAnsi="Consolas"/>
                <w:sz w:val="19"/>
              </w:rPr>
              <w:t>fuel_norm</w:t>
            </w:r>
            <w:r>
              <w:t xml:space="preserve">, </w:t>
            </w:r>
            <w:r>
              <w:rPr>
                <w:rFonts w:ascii="Consolas" w:hAnsi="Consolas"/>
                <w:sz w:val="19"/>
              </w:rPr>
              <w:t>engine_cap</w:t>
            </w:r>
            <w:r>
              <w:t xml:space="preserve">, </w:t>
            </w:r>
            <w:r>
              <w:rPr>
                <w:rFonts w:ascii="Consolas" w:hAnsi="Consolas"/>
                <w:sz w:val="19"/>
              </w:rPr>
              <w:t>box_size</w:t>
            </w:r>
            <w:r>
              <w:t xml:space="preserve">, </w:t>
            </w:r>
            <w:r>
              <w:rPr>
                <w:rFonts w:ascii="Consolas" w:hAnsi="Consolas"/>
                <w:sz w:val="19"/>
              </w:rPr>
              <w:t>tyre</w:t>
            </w:r>
          </w:p>
        </w:tc>
      </w:tr>
      <w:tr>
        <w:tc>
          <w:tcPr>
            <w:tcW w:type="dxa" w:w="2880"/>
          </w:tcPr>
          <w:p>
            <w:r/>
            <w:r>
              <w:rPr>
                <w:rFonts w:ascii="Consolas" w:hAnsi="Consolas"/>
                <w:sz w:val="19"/>
              </w:rPr>
              <w:t>trailers</w:t>
            </w:r>
          </w:p>
        </w:tc>
        <w:tc>
          <w:tcPr>
            <w:tcW w:type="dxa" w:w="2880"/>
          </w:tcPr>
          <w:p>
            <w:r/>
            <w:r>
              <w:t>Rơ-moóc (thực thể riêng)</w:t>
            </w:r>
          </w:p>
        </w:tc>
        <w:tc>
          <w:tcPr>
            <w:tcW w:type="dxa" w:w="2880"/>
          </w:tcPr>
          <w:p>
            <w:r/>
            <w:r>
              <w:rPr>
                <w:rFonts w:ascii="Consolas" w:hAnsi="Consolas"/>
                <w:sz w:val="19"/>
              </w:rPr>
              <w:t>plate</w:t>
            </w:r>
            <w:r>
              <w:t xml:space="preserve">, </w:t>
            </w:r>
            <w:r>
              <w:rPr>
                <w:rFonts w:ascii="Consolas" w:hAnsi="Consolas"/>
                <w:sz w:val="19"/>
              </w:rPr>
              <w:t>trailer_type</w:t>
            </w:r>
            <w:r>
              <w:t xml:space="preserve">, </w:t>
            </w:r>
            <w:r>
              <w:rPr>
                <w:rFonts w:ascii="Consolas" w:hAnsi="Consolas"/>
                <w:sz w:val="19"/>
              </w:rPr>
              <w:t>capacity_t</w:t>
            </w:r>
            <w:r>
              <w:t xml:space="preserve">, </w:t>
            </w:r>
            <w:r>
              <w:rPr>
                <w:rFonts w:ascii="Consolas" w:hAnsi="Consolas"/>
                <w:sz w:val="19"/>
              </w:rPr>
              <w:t>status</w:t>
            </w:r>
          </w:p>
        </w:tc>
      </w:tr>
      <w:tr>
        <w:tc>
          <w:tcPr>
            <w:tcW w:type="dxa" w:w="2880"/>
          </w:tcPr>
          <w:p>
            <w:r/>
            <w:r>
              <w:rPr>
                <w:rFonts w:ascii="Consolas" w:hAnsi="Consolas"/>
                <w:sz w:val="19"/>
              </w:rPr>
              <w:t>trailer_assignments</w:t>
            </w:r>
          </w:p>
        </w:tc>
        <w:tc>
          <w:tcPr>
            <w:tcW w:type="dxa" w:w="2880"/>
          </w:tcPr>
          <w:p>
            <w:r/>
            <w:r>
              <w:t>Lịch sử lắp/tháo</w:t>
            </w:r>
          </w:p>
        </w:tc>
        <w:tc>
          <w:tcPr>
            <w:tcW w:type="dxa" w:w="2880"/>
          </w:tcPr>
          <w:p>
            <w:r/>
            <w:r>
              <w:rPr>
                <w:rFonts w:ascii="Consolas" w:hAnsi="Consolas"/>
                <w:sz w:val="19"/>
              </w:rPr>
              <w:t>attached_at</w:t>
            </w:r>
            <w:r>
              <w:t xml:space="preserve">, </w:t>
            </w:r>
            <w:r>
              <w:rPr>
                <w:rFonts w:ascii="Consolas" w:hAnsi="Consolas"/>
                <w:sz w:val="19"/>
              </w:rPr>
              <w:t>detached_at</w:t>
            </w:r>
            <w:r>
              <w:t xml:space="preserve">, </w:t>
            </w:r>
            <w:r>
              <w:rPr>
                <w:rFonts w:ascii="Consolas" w:hAnsi="Consolas"/>
                <w:sz w:val="19"/>
              </w:rPr>
              <w:t>reason</w:t>
            </w:r>
          </w:p>
        </w:tc>
      </w:tr>
      <w:tr>
        <w:tc>
          <w:tcPr>
            <w:tcW w:type="dxa" w:w="2880"/>
          </w:tcPr>
          <w:p>
            <w:r/>
            <w:r>
              <w:rPr>
                <w:rFonts w:ascii="Consolas" w:hAnsi="Consolas"/>
                <w:sz w:val="19"/>
              </w:rPr>
              <w:t>drivers</w:t>
            </w:r>
          </w:p>
        </w:tc>
        <w:tc>
          <w:tcPr>
            <w:tcW w:type="dxa" w:w="2880"/>
          </w:tcPr>
          <w:p>
            <w:r/>
            <w:r>
              <w:t>Tài xế</w:t>
            </w:r>
          </w:p>
        </w:tc>
        <w:tc>
          <w:tcPr>
            <w:tcW w:type="dxa" w:w="2880"/>
          </w:tcPr>
          <w:p>
            <w:r/>
            <w:r>
              <w:rPr>
                <w:rFonts w:ascii="Consolas" w:hAnsi="Consolas"/>
                <w:sz w:val="19"/>
              </w:rPr>
              <w:t>driver_code</w:t>
            </w:r>
            <w:r>
              <w:t xml:space="preserve">, </w:t>
            </w:r>
            <w:r>
              <w:rPr>
                <w:rFonts w:ascii="Consolas" w:hAnsi="Consolas"/>
                <w:sz w:val="19"/>
              </w:rPr>
              <w:t>name</w:t>
            </w:r>
            <w:r>
              <w:t xml:space="preserve"> + </w:t>
            </w:r>
            <w:r>
              <w:rPr>
                <w:rFonts w:ascii="Consolas" w:hAnsi="Consolas"/>
                <w:sz w:val="19"/>
              </w:rPr>
              <w:t>name_latin</w:t>
            </w:r>
            <w:r>
              <w:t xml:space="preserve">, </w:t>
            </w:r>
            <w:r>
              <w:rPr>
                <w:rFonts w:ascii="Consolas" w:hAnsi="Consolas"/>
                <w:sz w:val="19"/>
              </w:rPr>
              <w:t>role</w:t>
            </w:r>
            <w:r>
              <w:t>, bằng lái hiện hành (</w:t>
            </w:r>
            <w:r>
              <w:rPr>
                <w:rFonts w:ascii="Consolas" w:hAnsi="Consolas"/>
                <w:sz w:val="19"/>
              </w:rPr>
              <w:t>license_no</w:t>
            </w:r>
            <w:r>
              <w:t xml:space="preserve">, </w:t>
            </w:r>
            <w:r>
              <w:rPr>
                <w:rFonts w:ascii="Consolas" w:hAnsi="Consolas"/>
                <w:sz w:val="19"/>
              </w:rPr>
              <w:t>license_type</w:t>
            </w:r>
            <w:r>
              <w:t xml:space="preserve">, </w:t>
            </w:r>
            <w:r>
              <w:rPr>
                <w:rFonts w:ascii="Consolas" w:hAnsi="Consolas"/>
                <w:sz w:val="19"/>
              </w:rPr>
              <w:t>license_status</w:t>
            </w:r>
            <w:r>
              <w:t xml:space="preserve">, hai mốc hạn), </w:t>
            </w:r>
            <w:r>
              <w:rPr>
                <w:b/>
              </w:rPr>
              <w:t>`license_class_hr`</w:t>
            </w:r>
            <w:r>
              <w:t xml:space="preserve"> (hạng ghi trong hồ sơ nhân sự — lệch với hạng trên bằng là dấu hiệu hồ sơ sai), </w:t>
            </w:r>
            <w:r>
              <w:rPr>
                <w:rFonts w:ascii="Consolas" w:hAnsi="Consolas"/>
                <w:sz w:val="19"/>
              </w:rPr>
              <w:t>default_vehicle_id</w:t>
            </w:r>
            <w:r>
              <w:t xml:space="preserve">, </w:t>
            </w:r>
            <w:r>
              <w:rPr>
                <w:rFonts w:ascii="Consolas" w:hAnsi="Consolas"/>
                <w:sz w:val="19"/>
              </w:rPr>
              <w:t>status</w:t>
            </w:r>
          </w:p>
        </w:tc>
      </w:tr>
      <w:tr>
        <w:tc>
          <w:tcPr>
            <w:tcW w:type="dxa" w:w="2880"/>
          </w:tcPr>
          <w:p>
            <w:r/>
            <w:r>
              <w:rPr>
                <w:rFonts w:ascii="Consolas" w:hAnsi="Consolas"/>
                <w:sz w:val="19"/>
              </w:rPr>
              <w:t>driver_licenses</w:t>
            </w:r>
          </w:p>
        </w:tc>
        <w:tc>
          <w:tcPr>
            <w:tcW w:type="dxa" w:w="2880"/>
          </w:tcPr>
          <w:p>
            <w:r/>
            <w:r>
              <w:t>Từng bằng lái và lần gia hạn</w:t>
            </w:r>
          </w:p>
        </w:tc>
        <w:tc>
          <w:tcPr>
            <w:tcW w:type="dxa" w:w="2880"/>
          </w:tcPr>
          <w:p>
            <w:r/>
            <w:r>
              <w:rPr>
                <w:rFonts w:ascii="Consolas" w:hAnsi="Consolas"/>
                <w:sz w:val="19"/>
              </w:rPr>
              <w:t>license_no</w:t>
            </w:r>
            <w:r>
              <w:t xml:space="preserve">, </w:t>
            </w:r>
            <w:r>
              <w:rPr>
                <w:rFonts w:ascii="Consolas" w:hAnsi="Consolas"/>
                <w:sz w:val="19"/>
              </w:rPr>
              <w:t>valid_from</w:t>
            </w:r>
            <w:r>
              <w:t xml:space="preserve">, </w:t>
            </w:r>
            <w:r>
              <w:rPr>
                <w:rFonts w:ascii="Consolas" w:hAnsi="Consolas"/>
                <w:sz w:val="19"/>
              </w:rPr>
              <w:t>valid_to</w:t>
            </w:r>
            <w:r>
              <w:t xml:space="preserve">, </w:t>
            </w:r>
            <w:r>
              <w:rPr>
                <w:rFonts w:ascii="Consolas" w:hAnsi="Consolas"/>
                <w:sz w:val="19"/>
              </w:rPr>
              <w:t>issued_by</w:t>
            </w:r>
            <w:r>
              <w:t xml:space="preserve">, </w:t>
            </w:r>
            <w:r>
              <w:rPr>
                <w:rFonts w:ascii="Consolas" w:hAnsi="Consolas"/>
                <w:sz w:val="19"/>
              </w:rPr>
              <w:t>verified_by</w:t>
            </w:r>
          </w:p>
        </w:tc>
      </w:tr>
      <w:tr>
        <w:tc>
          <w:tcPr>
            <w:tcW w:type="dxa" w:w="2880"/>
          </w:tcPr>
          <w:p>
            <w:r/>
            <w:r>
              <w:rPr>
                <w:rFonts w:ascii="Consolas" w:hAnsi="Consolas"/>
                <w:sz w:val="19"/>
              </w:rPr>
              <w:t>routes</w:t>
            </w:r>
            <w:r>
              <w:t xml:space="preserve">, </w:t>
            </w:r>
            <w:r>
              <w:rPr>
                <w:rFonts w:ascii="Consolas" w:hAnsi="Consolas"/>
                <w:sz w:val="19"/>
              </w:rPr>
              <w:t>route_stops</w:t>
            </w:r>
          </w:p>
        </w:tc>
        <w:tc>
          <w:tcPr>
            <w:tcW w:type="dxa" w:w="2880"/>
          </w:tcPr>
          <w:p>
            <w:r/>
            <w:r>
              <w:t>Tuyến và các chặng</w:t>
            </w:r>
          </w:p>
        </w:tc>
        <w:tc>
          <w:tcPr>
            <w:tcW w:type="dxa" w:w="2880"/>
          </w:tcPr>
          <w:p>
            <w:r/>
            <w:r>
              <w:rPr>
                <w:rFonts w:ascii="Consolas" w:hAnsi="Consolas"/>
                <w:sz w:val="19"/>
              </w:rPr>
              <w:t>total_km</w:t>
            </w:r>
            <w:r>
              <w:t xml:space="preserve">, </w:t>
            </w:r>
            <w:r>
              <w:rPr>
                <w:rFonts w:ascii="Consolas" w:hAnsi="Consolas"/>
                <w:sz w:val="19"/>
              </w:rPr>
              <w:t>toll_lak</w:t>
            </w:r>
            <w:r>
              <w:t xml:space="preserve">; mỗi chặng có </w:t>
            </w:r>
            <w:r>
              <w:rPr>
                <w:rFonts w:ascii="Consolas" w:hAnsi="Consolas"/>
                <w:sz w:val="19"/>
              </w:rPr>
              <w:t>km_from_prev</w:t>
            </w:r>
            <w:r>
              <w:t xml:space="preserve">, </w:t>
            </w:r>
            <w:r>
              <w:rPr>
                <w:rFonts w:ascii="Consolas" w:hAnsi="Consolas"/>
                <w:sz w:val="19"/>
              </w:rPr>
              <w:t>lat</w:t>
            </w:r>
            <w:r>
              <w:t xml:space="preserve">, </w:t>
            </w:r>
            <w:r>
              <w:rPr>
                <w:rFonts w:ascii="Consolas" w:hAnsi="Consolas"/>
                <w:sz w:val="19"/>
              </w:rPr>
              <w:t>lng</w:t>
            </w:r>
          </w:p>
        </w:tc>
      </w:tr>
      <w:tr>
        <w:tc>
          <w:tcPr>
            <w:tcW w:type="dxa" w:w="2880"/>
          </w:tcPr>
          <w:p>
            <w:r/>
            <w:r>
              <w:rPr>
                <w:rFonts w:ascii="Consolas" w:hAnsi="Consolas"/>
                <w:sz w:val="19"/>
              </w:rPr>
              <w:t>suppliers</w:t>
            </w:r>
            <w:r>
              <w:t xml:space="preserve">, </w:t>
            </w:r>
            <w:r>
              <w:rPr>
                <w:rFonts w:ascii="Consolas" w:hAnsi="Consolas"/>
                <w:sz w:val="19"/>
              </w:rPr>
              <w:t>supplier_payments</w:t>
            </w:r>
          </w:p>
        </w:tc>
        <w:tc>
          <w:tcPr>
            <w:tcW w:type="dxa" w:w="2880"/>
          </w:tcPr>
          <w:p>
            <w:r/>
            <w:r>
              <w:t xml:space="preserve">Nhà cung cấp và các đợt trả. </w:t>
            </w:r>
            <w:r>
              <w:rPr>
                <w:b/>
              </w:rPr>
              <w:t>`customer_id`</w:t>
            </w:r>
            <w:r>
              <w:t xml:space="preserve"> = trạm này cuối tháng cấn trừ vào cước khách nào (C5.1)</w:t>
            </w:r>
          </w:p>
        </w:tc>
        <w:tc>
          <w:tcPr>
            <w:tcW w:type="dxa" w:w="2880"/>
          </w:tcPr>
          <w:p>
            <w:r/>
          </w:p>
        </w:tc>
      </w:tr>
      <w:tr>
        <w:tc>
          <w:tcPr>
            <w:tcW w:type="dxa" w:w="2880"/>
          </w:tcPr>
          <w:p>
            <w:r/>
            <w:r>
              <w:rPr>
                <w:rFonts w:ascii="Consolas" w:hAnsi="Consolas"/>
                <w:sz w:val="19"/>
              </w:rPr>
              <w:t>exchange_rates</w:t>
            </w:r>
          </w:p>
        </w:tc>
        <w:tc>
          <w:tcPr>
            <w:tcW w:type="dxa" w:w="2880"/>
          </w:tcPr>
          <w:p>
            <w:r/>
            <w:r>
              <w:t>Tỷ giá về LAK</w:t>
            </w:r>
          </w:p>
        </w:tc>
        <w:tc>
          <w:tcPr>
            <w:tcW w:type="dxa" w:w="2880"/>
          </w:tcPr>
          <w:p>
            <w:r/>
            <w:r>
              <w:t xml:space="preserve">USD, THB, VND, </w:t>
            </w:r>
            <w:r>
              <w:rPr>
                <w:b/>
              </w:rPr>
              <w:t>CNY</w:t>
            </w:r>
            <w:r>
              <w:t xml:space="preserve"> — dùng làm mặc định cho phiếu mới; </w:t>
            </w:r>
            <w:r>
              <w:rPr>
                <w:rFonts w:ascii="Consolas" w:hAnsi="Consolas"/>
                <w:sz w:val="19"/>
              </w:rPr>
              <w:t>by_user</w:t>
            </w:r>
            <w:r>
              <w:t xml:space="preserve"> ai đặt lần gần nhất</w:t>
            </w:r>
          </w:p>
        </w:tc>
      </w:tr>
      <w:tr>
        <w:tc>
          <w:tcPr>
            <w:tcW w:type="dxa" w:w="2880"/>
          </w:tcPr>
          <w:p>
            <w:r/>
            <w:r>
              <w:rPr>
                <w:rFonts w:ascii="Consolas" w:hAnsi="Consolas"/>
                <w:sz w:val="19"/>
              </w:rPr>
              <w:t>exchange_rate_logs</w:t>
            </w:r>
          </w:p>
        </w:tc>
        <w:tc>
          <w:tcPr>
            <w:tcW w:type="dxa" w:w="2880"/>
          </w:tcPr>
          <w:p>
            <w:r/>
            <w:r>
              <w:rPr>
                <w:b/>
              </w:rPr>
              <w:t>Lịch sử tỷ giá</w:t>
            </w:r>
          </w:p>
        </w:tc>
        <w:tc>
          <w:tcPr>
            <w:tcW w:type="dxa" w:w="2880"/>
          </w:tcPr>
          <w:p>
            <w:r/>
            <w:r>
              <w:t xml:space="preserve">Mỗi lần đổi một dòng: </w:t>
            </w:r>
            <w:r>
              <w:rPr>
                <w:rFonts w:ascii="Consolas" w:hAnsi="Consolas"/>
                <w:sz w:val="19"/>
              </w:rPr>
              <w:t>rate_to_lak</w:t>
            </w:r>
            <w:r>
              <w:t xml:space="preserve"> số mới, </w:t>
            </w:r>
            <w:r>
              <w:rPr>
                <w:rFonts w:ascii="Consolas" w:hAnsi="Consolas"/>
                <w:sz w:val="19"/>
              </w:rPr>
              <w:t>rate_cu</w:t>
            </w:r>
            <w:r>
              <w:t xml:space="preserve"> số cũ, </w:t>
            </w:r>
            <w:r>
              <w:rPr>
                <w:rFonts w:ascii="Consolas" w:hAnsi="Consolas"/>
                <w:sz w:val="19"/>
              </w:rPr>
              <w:t>ap_dung_tu</w:t>
            </w:r>
            <w:r>
              <w:t xml:space="preserve">, </w:t>
            </w:r>
            <w:r>
              <w:rPr>
                <w:rFonts w:ascii="Consolas" w:hAnsi="Consolas"/>
                <w:sz w:val="19"/>
              </w:rPr>
              <w:t>nguon</w:t>
            </w:r>
            <w:r>
              <w:t xml:space="preserve"> (</w:t>
            </w:r>
            <w:r>
              <w:rPr>
                <w:rFonts w:ascii="Consolas" w:hAnsi="Consolas"/>
                <w:sz w:val="19"/>
              </w:rPr>
              <w:t>tay</w:t>
            </w:r>
            <w:r>
              <w:t>/</w:t>
            </w:r>
            <w:r>
              <w:rPr>
                <w:rFonts w:ascii="Consolas" w:hAnsi="Consolas"/>
                <w:sz w:val="19"/>
              </w:rPr>
              <w:t>api</w:t>
            </w:r>
            <w:r>
              <w:t xml:space="preserve">), </w:t>
            </w:r>
            <w:r>
              <w:rPr>
                <w:rFonts w:ascii="Consolas" w:hAnsi="Consolas"/>
                <w:sz w:val="19"/>
              </w:rPr>
              <w:t>by_user</w:t>
            </w:r>
            <w:r>
              <w:t xml:space="preserve">, </w:t>
            </w:r>
            <w:r>
              <w:rPr>
                <w:rFonts w:ascii="Consolas" w:hAnsi="Consolas"/>
                <w:sz w:val="19"/>
              </w:rPr>
              <w:t>ghi_chu</w:t>
            </w:r>
          </w:p>
        </w:tc>
      </w:tr>
      <w:tr>
        <w:tc>
          <w:tcPr>
            <w:tcW w:type="dxa" w:w="2880"/>
          </w:tcPr>
          <w:p>
            <w:r/>
            <w:r>
              <w:rPr>
                <w:rFonts w:ascii="Consolas" w:hAnsi="Consolas"/>
                <w:sz w:val="19"/>
              </w:rPr>
              <w:t>fuel_places</w:t>
            </w:r>
          </w:p>
        </w:tc>
        <w:tc>
          <w:tcPr>
            <w:tcW w:type="dxa" w:w="2880"/>
          </w:tcPr>
          <w:p>
            <w:r/>
            <w:r>
              <w:t>Điểm đổ dầu</w:t>
            </w:r>
          </w:p>
        </w:tc>
        <w:tc>
          <w:tcPr>
            <w:tcW w:type="dxa" w:w="2880"/>
          </w:tcPr>
          <w:p>
            <w:r/>
            <w:r>
              <w:rPr>
                <w:rFonts w:ascii="Consolas" w:hAnsi="Consolas"/>
                <w:sz w:val="19"/>
              </w:rPr>
              <w:t>owner_type</w:t>
            </w:r>
            <w:r>
              <w:t xml:space="preserve"> (epl = kho mình, ngoài = mua)</w:t>
            </w:r>
          </w:p>
        </w:tc>
      </w:tr>
    </w:tbl>
    <w:p/>
    <w:p>
      <w:pPr>
        <w:pStyle w:val="Heading1"/>
      </w:pPr>
      <w:r>
        <w:rPr>
          <w:color w:val="145C4A"/>
        </w:rPr>
        <w:t>B2. Phiếu xuất xe (DO) — trung tâm của hệ</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Bảng</w:t>
            </w:r>
          </w:p>
        </w:tc>
        <w:tc>
          <w:tcPr>
            <w:tcW w:type="dxa" w:w="4320"/>
          </w:tcPr>
          <w:p>
            <w:r>
              <w:rPr>
                <w:b/>
              </w:rPr>
            </w:r>
            <w:r>
              <w:rPr>
                <w:b/>
              </w:rPr>
              <w:t>Giữ gì</w:t>
            </w:r>
          </w:p>
        </w:tc>
      </w:tr>
      <w:tr>
        <w:tc>
          <w:tcPr>
            <w:tcW w:type="dxa" w:w="4320"/>
          </w:tcPr>
          <w:p>
            <w:r/>
            <w:r>
              <w:rPr>
                <w:rFonts w:ascii="Consolas" w:hAnsi="Consolas"/>
                <w:sz w:val="19"/>
              </w:rPr>
              <w:t>trips</w:t>
            </w:r>
          </w:p>
        </w:tc>
        <w:tc>
          <w:tcPr>
            <w:tcW w:type="dxa" w:w="4320"/>
          </w:tcPr>
          <w:p>
            <w:r/>
            <w:r>
              <w:t xml:space="preserve">Một phiếu. </w:t>
            </w:r>
            <w:r>
              <w:rPr>
                <w:b/>
              </w:rPr>
              <w:t>`kind`</w:t>
            </w:r>
            <w:r>
              <w:t xml:space="preserve"> = </w:t>
            </w:r>
            <w:r>
              <w:rPr>
                <w:rFonts w:ascii="Consolas" w:hAnsi="Consolas"/>
                <w:sz w:val="19"/>
              </w:rPr>
              <w:t>gom</w:t>
            </w:r>
            <w:r>
              <w:t>/</w:t>
            </w:r>
            <w:r>
              <w:rPr>
                <w:rFonts w:ascii="Consolas" w:hAnsi="Consolas"/>
                <w:sz w:val="19"/>
              </w:rPr>
              <w:t>giao</w:t>
            </w:r>
            <w:r>
              <w:t xml:space="preserve">; số phiếu, ngày, xe và tài xế (chép giá trị vào phiếu, không chỉ khoá ngoại), khách, tuyến, cân đầu/cuối, </w:t>
            </w:r>
            <w:r>
              <w:rPr>
                <w:b/>
              </w:rPr>
              <w:t>`price` + `price_ccy` + `price_mode`</w:t>
            </w:r>
            <w:r>
              <w:t xml:space="preserve"> (cước, tiền tệ, theo tấn hay trọn chuyến), phần xe liên kết (</w:t>
            </w:r>
            <w:r>
              <w:rPr>
                <w:b/>
              </w:rPr>
              <w:t>`owner_id`</w:t>
            </w:r>
            <w:r>
              <w:t xml:space="preserve">, </w:t>
            </w:r>
            <w:r>
              <w:rPr>
                <w:rFonts w:ascii="Consolas" w:hAnsi="Consolas"/>
                <w:sz w:val="19"/>
              </w:rPr>
              <w:t>hire_price</w:t>
            </w:r>
            <w:r>
              <w:t xml:space="preserve"> + </w:t>
            </w:r>
            <w:r>
              <w:rPr>
                <w:rFonts w:ascii="Consolas" w:hAnsi="Consolas"/>
                <w:sz w:val="19"/>
              </w:rPr>
              <w:t>hire_ccy</w:t>
            </w:r>
            <w:r>
              <w:t xml:space="preserve">, </w:t>
            </w:r>
            <w:r>
              <w:rPr>
                <w:rFonts w:ascii="Consolas" w:hAnsi="Consolas"/>
                <w:sz w:val="19"/>
              </w:rPr>
              <w:t>fee_pct</w:t>
            </w:r>
            <w:r>
              <w:t xml:space="preserve">, </w:t>
            </w:r>
            <w:r>
              <w:rPr>
                <w:rFonts w:ascii="Consolas" w:hAnsi="Consolas"/>
                <w:sz w:val="19"/>
              </w:rPr>
              <w:t>over_limit_t</w:t>
            </w:r>
            <w:r>
              <w:t xml:space="preserve">, </w:t>
            </w:r>
            <w:r>
              <w:rPr>
                <w:rFonts w:ascii="Consolas" w:hAnsi="Consolas"/>
                <w:sz w:val="19"/>
              </w:rPr>
              <w:t>over_price</w:t>
            </w:r>
            <w:r>
              <w:t xml:space="preserve"> — ba ô sau tự điền theo chủ xe, </w:t>
            </w:r>
            <w:r>
              <w:rPr>
                <w:b/>
              </w:rPr>
              <w:t>`owner_payment_id`</w:t>
            </w:r>
            <w:r>
              <w:t xml:space="preserve"> = đã trả trong đợt nào), </w:t>
            </w:r>
            <w:r>
              <w:rPr>
                <w:b/>
              </w:rPr>
              <w:t>bốn tỷ giá khoá trên phiếu</w:t>
            </w:r>
            <w:r>
              <w:t xml:space="preserve"> (</w:t>
            </w:r>
            <w:r>
              <w:rPr>
                <w:rFonts w:ascii="Consolas" w:hAnsi="Consolas"/>
                <w:sz w:val="19"/>
              </w:rPr>
              <w:t>rate_usd</w:t>
            </w:r>
            <w:r>
              <w:t xml:space="preserve">, </w:t>
            </w:r>
            <w:r>
              <w:rPr>
                <w:rFonts w:ascii="Consolas" w:hAnsi="Consolas"/>
                <w:sz w:val="19"/>
              </w:rPr>
              <w:t>rate_thb</w:t>
            </w:r>
            <w:r>
              <w:t xml:space="preserve">, </w:t>
            </w:r>
            <w:r>
              <w:rPr>
                <w:rFonts w:ascii="Consolas" w:hAnsi="Consolas"/>
                <w:sz w:val="19"/>
              </w:rPr>
              <w:t>rate_vnd</w:t>
            </w:r>
            <w:r>
              <w:t xml:space="preserve">, </w:t>
            </w:r>
            <w:r>
              <w:rPr>
                <w:rFonts w:ascii="Consolas" w:hAnsi="Consolas"/>
                <w:sz w:val="19"/>
              </w:rPr>
              <w:t>rate_cny</w:t>
            </w:r>
            <w:r>
              <w:t xml:space="preserve">), </w:t>
            </w:r>
            <w:r>
              <w:rPr>
                <w:rFonts w:ascii="Consolas" w:hAnsi="Consolas"/>
                <w:sz w:val="19"/>
              </w:rPr>
              <w:t>locked</w:t>
            </w:r>
            <w:r>
              <w:t xml:space="preserve">, </w:t>
            </w:r>
            <w:r>
              <w:rPr>
                <w:rFonts w:ascii="Consolas" w:hAnsi="Consolas"/>
                <w:sz w:val="19"/>
              </w:rPr>
              <w:t>owner_paid</w:t>
            </w:r>
          </w:p>
        </w:tc>
      </w:tr>
      <w:tr>
        <w:tc>
          <w:tcPr>
            <w:tcW w:type="dxa" w:w="4320"/>
          </w:tcPr>
          <w:p>
            <w:r/>
            <w:r>
              <w:rPr>
                <w:rFonts w:ascii="Consolas" w:hAnsi="Consolas"/>
                <w:sz w:val="19"/>
              </w:rPr>
              <w:t>trip_goods</w:t>
            </w:r>
          </w:p>
        </w:tc>
        <w:tc>
          <w:tcPr>
            <w:tcW w:type="dxa" w:w="4320"/>
          </w:tcPr>
          <w:p>
            <w:r/>
            <w:r>
              <w:rPr>
                <w:b/>
              </w:rPr>
              <w:t>Dòng hàng</w:t>
            </w:r>
            <w:r>
              <w:t xml:space="preserve">: </w:t>
            </w:r>
            <w:r>
              <w:rPr>
                <w:rFonts w:ascii="Consolas" w:hAnsi="Consolas"/>
                <w:sz w:val="19"/>
              </w:rPr>
              <w:t>loai</w:t>
            </w:r>
            <w:r>
              <w:t xml:space="preserve"> = </w:t>
            </w:r>
            <w:r>
              <w:rPr>
                <w:rFonts w:ascii="Consolas" w:hAnsi="Consolas"/>
                <w:sz w:val="19"/>
              </w:rPr>
              <w:t>hang</w:t>
            </w:r>
            <w:r>
              <w:t>/</w:t>
            </w:r>
            <w:r>
              <w:rPr>
                <w:rFonts w:ascii="Consolas" w:hAnsi="Consolas"/>
                <w:sz w:val="19"/>
              </w:rPr>
              <w:t>hao_hut</w:t>
            </w:r>
            <w:r>
              <w:t xml:space="preserve">, </w:t>
            </w:r>
            <w:r>
              <w:rPr>
                <w:rFonts w:ascii="Consolas" w:hAnsi="Consolas"/>
                <w:sz w:val="19"/>
              </w:rPr>
              <w:t>goods_name</w:t>
            </w:r>
            <w:r>
              <w:t xml:space="preserve">, </w:t>
            </w:r>
            <w:r>
              <w:rPr>
                <w:rFonts w:ascii="Consolas" w:hAnsi="Consolas"/>
                <w:sz w:val="19"/>
              </w:rPr>
              <w:t>qty_t</w:t>
            </w:r>
            <w:r>
              <w:t xml:space="preserve">, </w:t>
            </w:r>
            <w:r>
              <w:rPr>
                <w:b/>
              </w:rPr>
              <w:t>`tu_phieu_id`</w:t>
            </w:r>
            <w:r>
              <w:t xml:space="preserve"> = lô lấy từ DO gom nào</w:t>
            </w:r>
          </w:p>
        </w:tc>
      </w:tr>
      <w:tr>
        <w:tc>
          <w:tcPr>
            <w:tcW w:type="dxa" w:w="4320"/>
          </w:tcPr>
          <w:p>
            <w:r/>
            <w:r>
              <w:rPr>
                <w:rFonts w:ascii="Consolas" w:hAnsi="Consolas"/>
                <w:sz w:val="19"/>
              </w:rPr>
              <w:t>goods_moves</w:t>
            </w:r>
          </w:p>
        </w:tc>
        <w:tc>
          <w:tcPr>
            <w:tcW w:type="dxa" w:w="4320"/>
          </w:tcPr>
          <w:p>
            <w:r/>
            <w:r>
              <w:rPr>
                <w:b/>
              </w:rPr>
              <w:t>Sổ kho hàng ở bãi</w:t>
            </w:r>
            <w:r>
              <w:t xml:space="preserve">: </w:t>
            </w:r>
            <w:r>
              <w:rPr>
                <w:rFonts w:ascii="Consolas" w:hAnsi="Consolas"/>
                <w:sz w:val="19"/>
              </w:rPr>
              <w:t>kind</w:t>
            </w:r>
            <w:r>
              <w:t xml:space="preserve"> = </w:t>
            </w:r>
            <w:r>
              <w:rPr>
                <w:rFonts w:ascii="Consolas" w:hAnsi="Consolas"/>
                <w:sz w:val="19"/>
              </w:rPr>
              <w:t>in</w:t>
            </w:r>
            <w:r>
              <w:t>/</w:t>
            </w:r>
            <w:r>
              <w:rPr>
                <w:rFonts w:ascii="Consolas" w:hAnsi="Consolas"/>
                <w:sz w:val="19"/>
              </w:rPr>
              <w:t>out</w:t>
            </w:r>
            <w:r>
              <w:t>/</w:t>
            </w:r>
            <w:r>
              <w:rPr>
                <w:rFonts w:ascii="Consolas" w:hAnsi="Consolas"/>
                <w:sz w:val="19"/>
              </w:rPr>
              <w:t>adj</w:t>
            </w:r>
            <w:r>
              <w:t xml:space="preserve"> (điều chỉnh, </w:t>
            </w:r>
            <w:r>
              <w:rPr>
                <w:rFonts w:ascii="Consolas" w:hAnsi="Consolas"/>
                <w:sz w:val="19"/>
              </w:rPr>
              <w:t>qty_t</w:t>
            </w:r>
            <w:r>
              <w:t xml:space="preserve"> có dấu), </w:t>
            </w:r>
            <w:r>
              <w:rPr>
                <w:rFonts w:ascii="Consolas" w:hAnsi="Consolas"/>
                <w:sz w:val="19"/>
              </w:rPr>
              <w:t>qty_t</w:t>
            </w:r>
            <w:r>
              <w:t xml:space="preserve">, </w:t>
            </w:r>
            <w:r>
              <w:rPr>
                <w:rFonts w:ascii="Consolas" w:hAnsi="Consolas"/>
                <w:sz w:val="19"/>
              </w:rPr>
              <w:t>lo_trip_id</w:t>
            </w:r>
            <w:r>
              <w:t xml:space="preserve"> (lô = DO gom), </w:t>
            </w:r>
            <w:r>
              <w:rPr>
                <w:rFonts w:ascii="Consolas" w:hAnsi="Consolas"/>
                <w:sz w:val="19"/>
              </w:rPr>
              <w:t>trip_id</w:t>
            </w:r>
            <w:r>
              <w:t xml:space="preserve"> (phiếu sinh ra dòng này), </w:t>
            </w:r>
            <w:r>
              <w:rPr>
                <w:rFonts w:ascii="Consolas" w:hAnsi="Consolas"/>
                <w:sz w:val="19"/>
              </w:rPr>
              <w:t>note</w:t>
            </w:r>
            <w:r>
              <w:t xml:space="preserve"> (lý do điều chỉnh)</w:t>
            </w:r>
          </w:p>
        </w:tc>
      </w:tr>
      <w:tr>
        <w:tc>
          <w:tcPr>
            <w:tcW w:type="dxa" w:w="4320"/>
          </w:tcPr>
          <w:p>
            <w:r/>
            <w:r>
              <w:rPr>
                <w:rFonts w:ascii="Consolas" w:hAnsi="Consolas"/>
                <w:sz w:val="19"/>
              </w:rPr>
              <w:t>trip_expenses</w:t>
            </w:r>
          </w:p>
        </w:tc>
        <w:tc>
          <w:tcPr>
            <w:tcW w:type="dxa" w:w="4320"/>
          </w:tcPr>
          <w:p>
            <w:r/>
            <w:r>
              <w:t xml:space="preserve">Dòng chi của bốn mục III–VI: </w:t>
            </w:r>
            <w:r>
              <w:rPr>
                <w:rFonts w:ascii="Consolas" w:hAnsi="Consolas"/>
                <w:sz w:val="19"/>
              </w:rPr>
              <w:t>section</w:t>
            </w:r>
            <w:r>
              <w:t xml:space="preserve">, </w:t>
            </w:r>
            <w:r>
              <w:rPr>
                <w:rFonts w:ascii="Consolas" w:hAnsi="Consolas"/>
                <w:sz w:val="19"/>
              </w:rPr>
              <w:t>item_key</w:t>
            </w:r>
            <w:r>
              <w:t xml:space="preserve">, </w:t>
            </w:r>
            <w:r>
              <w:rPr>
                <w:rFonts w:ascii="Consolas" w:hAnsi="Consolas"/>
                <w:sz w:val="19"/>
              </w:rPr>
              <w:t>qty</w:t>
            </w:r>
            <w:r>
              <w:t xml:space="preserve">, </w:t>
            </w:r>
            <w:r>
              <w:rPr>
                <w:rFonts w:ascii="Consolas" w:hAnsi="Consolas"/>
                <w:sz w:val="19"/>
              </w:rPr>
              <w:t>unit_price</w:t>
            </w:r>
            <w:r>
              <w:t xml:space="preserve">, </w:t>
            </w:r>
            <w:r>
              <w:rPr>
                <w:rFonts w:ascii="Consolas" w:hAnsi="Consolas"/>
                <w:sz w:val="19"/>
              </w:rPr>
              <w:t>currency</w:t>
            </w:r>
            <w:r>
              <w:t xml:space="preserve">, </w:t>
            </w:r>
            <w:r>
              <w:rPr>
                <w:rFonts w:ascii="Consolas" w:hAnsi="Consolas"/>
                <w:sz w:val="19"/>
              </w:rPr>
              <w:t>source</w:t>
            </w:r>
            <w:r>
              <w:t xml:space="preserve"> (kho/mua), </w:t>
            </w:r>
            <w:r>
              <w:rPr>
                <w:rFonts w:ascii="Consolas" w:hAnsi="Consolas"/>
                <w:sz w:val="19"/>
              </w:rPr>
              <w:t>acct_code</w:t>
            </w:r>
            <w:r>
              <w:t xml:space="preserve">, </w:t>
            </w:r>
            <w:r>
              <w:rPr>
                <w:rFonts w:ascii="Consolas" w:hAnsi="Consolas"/>
                <w:sz w:val="19"/>
              </w:rPr>
              <w:t>paid_by_epl</w:t>
            </w:r>
            <w:r>
              <w:t xml:space="preserve">, </w:t>
            </w:r>
            <w:r>
              <w:rPr>
                <w:rFonts w:ascii="Consolas" w:hAnsi="Consolas"/>
                <w:sz w:val="19"/>
              </w:rPr>
              <w:t>stock_move_id</w:t>
            </w:r>
          </w:p>
        </w:tc>
      </w:tr>
      <w:tr>
        <w:tc>
          <w:tcPr>
            <w:tcW w:type="dxa" w:w="4320"/>
          </w:tcPr>
          <w:p>
            <w:r/>
            <w:r>
              <w:rPr>
                <w:rFonts w:ascii="Consolas" w:hAnsi="Consolas"/>
                <w:sz w:val="19"/>
              </w:rPr>
              <w:t>trip_sections</w:t>
            </w:r>
          </w:p>
        </w:tc>
        <w:tc>
          <w:tcPr>
            <w:tcW w:type="dxa" w:w="4320"/>
          </w:tcPr>
          <w:p>
            <w:r/>
            <w:r>
              <w:t>Trạng thái duyệt từng mục I–VI</w:t>
            </w:r>
          </w:p>
        </w:tc>
      </w:tr>
      <w:tr>
        <w:tc>
          <w:tcPr>
            <w:tcW w:type="dxa" w:w="4320"/>
          </w:tcPr>
          <w:p>
            <w:r/>
            <w:r>
              <w:rPr>
                <w:rFonts w:ascii="Consolas" w:hAnsi="Consolas"/>
                <w:sz w:val="19"/>
              </w:rPr>
              <w:t>trip_logs</w:t>
            </w:r>
          </w:p>
        </w:tc>
        <w:tc>
          <w:tcPr>
            <w:tcW w:type="dxa" w:w="4320"/>
          </w:tcPr>
          <w:p>
            <w:r/>
            <w:r>
              <w:t>Nhật ký thao tác trên phiếu</w:t>
            </w:r>
          </w:p>
        </w:tc>
      </w:tr>
      <w:tr>
        <w:tc>
          <w:tcPr>
            <w:tcW w:type="dxa" w:w="4320"/>
          </w:tcPr>
          <w:p>
            <w:r/>
            <w:r>
              <w:rPr>
                <w:rFonts w:ascii="Consolas" w:hAnsi="Consolas"/>
                <w:sz w:val="19"/>
              </w:rPr>
              <w:t>trip_events</w:t>
            </w:r>
          </w:p>
        </w:tc>
        <w:tc>
          <w:tcPr>
            <w:tcW w:type="dxa" w:w="4320"/>
          </w:tcPr>
          <w:p>
            <w:r/>
            <w:r>
              <w:t xml:space="preserve">Diễn biến trên đường: tới điểm, sự cố, sửa xe, đổ dầu dọc đường (có </w:t>
            </w:r>
            <w:r>
              <w:rPr>
                <w:rFonts w:ascii="Consolas" w:hAnsi="Consolas"/>
                <w:sz w:val="19"/>
              </w:rPr>
              <w:t>status</w:t>
            </w:r>
            <w:r>
              <w:t xml:space="preserve"> chờ duyệt)</w:t>
            </w:r>
          </w:p>
        </w:tc>
      </w:tr>
      <w:tr>
        <w:tc>
          <w:tcPr>
            <w:tcW w:type="dxa" w:w="4320"/>
          </w:tcPr>
          <w:p>
            <w:r/>
            <w:r>
              <w:rPr>
                <w:rFonts w:ascii="Consolas" w:hAnsi="Consolas"/>
                <w:sz w:val="19"/>
              </w:rPr>
              <w:t>trip_payments</w:t>
            </w:r>
          </w:p>
        </w:tc>
        <w:tc>
          <w:tcPr>
            <w:tcW w:type="dxa" w:w="4320"/>
          </w:tcPr>
          <w:p>
            <w:r/>
            <w:r>
              <w:rPr>
                <w:b/>
              </w:rPr>
              <w:t>Sổ thu tiền</w:t>
            </w:r>
            <w:r>
              <w:t xml:space="preserve">: mỗi lần khách trả một dòng — </w:t>
            </w:r>
            <w:r>
              <w:rPr>
                <w:rFonts w:ascii="Consolas" w:hAnsi="Consolas"/>
                <w:sz w:val="19"/>
              </w:rPr>
              <w:t>pay_date</w:t>
            </w:r>
            <w:r>
              <w:t xml:space="preserve">, </w:t>
            </w:r>
            <w:r>
              <w:rPr>
                <w:rFonts w:ascii="Consolas" w:hAnsi="Consolas"/>
                <w:sz w:val="19"/>
              </w:rPr>
              <w:t>amount</w:t>
            </w:r>
            <w:r>
              <w:t xml:space="preserve"> + </w:t>
            </w:r>
            <w:r>
              <w:rPr>
                <w:rFonts w:ascii="Consolas" w:hAnsi="Consolas"/>
                <w:sz w:val="19"/>
              </w:rPr>
              <w:t>currency</w:t>
            </w:r>
            <w:r>
              <w:t xml:space="preserve">, </w:t>
            </w:r>
            <w:r>
              <w:rPr>
                <w:rFonts w:ascii="Consolas" w:hAnsi="Consolas"/>
                <w:sz w:val="19"/>
              </w:rPr>
              <w:t>rate_to_lak</w:t>
            </w:r>
            <w:r>
              <w:t xml:space="preserve">, </w:t>
            </w:r>
            <w:r>
              <w:rPr>
                <w:rFonts w:ascii="Consolas" w:hAnsi="Consolas"/>
                <w:sz w:val="19"/>
              </w:rPr>
              <w:t>amount_lak</w:t>
            </w:r>
            <w:r>
              <w:t xml:space="preserve">, </w:t>
            </w:r>
            <w:r>
              <w:rPr>
                <w:rFonts w:ascii="Consolas" w:hAnsi="Consolas"/>
                <w:sz w:val="19"/>
              </w:rPr>
              <w:t>method</w:t>
            </w:r>
            <w:r>
              <w:t xml:space="preserve">, </w:t>
            </w:r>
            <w:r>
              <w:rPr>
                <w:rFonts w:ascii="Consolas" w:hAnsi="Consolas"/>
                <w:sz w:val="19"/>
              </w:rPr>
              <w:t>ref</w:t>
            </w:r>
            <w:r>
              <w:t>. Trạng thái tài chính của phiếu suy ra từ tổng các dòng này</w:t>
            </w:r>
          </w:p>
        </w:tc>
      </w:tr>
      <w:tr>
        <w:tc>
          <w:tcPr>
            <w:tcW w:type="dxa" w:w="4320"/>
          </w:tcPr>
          <w:p>
            <w:r/>
            <w:r>
              <w:rPr>
                <w:rFonts w:ascii="Consolas" w:hAnsi="Consolas"/>
                <w:sz w:val="19"/>
              </w:rPr>
              <w:t>trip_attachments</w:t>
            </w:r>
          </w:p>
        </w:tc>
        <w:tc>
          <w:tcPr>
            <w:tcW w:type="dxa" w:w="4320"/>
          </w:tcPr>
          <w:p>
            <w:r/>
            <w:r>
              <w:t xml:space="preserve">Tệp đính kèm (phiếu quặng), tệp nằm trên đĩa </w:t>
            </w:r>
            <w:r>
              <w:rPr>
                <w:rFonts w:ascii="Consolas" w:hAnsi="Consolas"/>
                <w:sz w:val="19"/>
              </w:rPr>
              <w:t>backend/tep</w:t>
            </w:r>
            <w:r>
              <w:t>, bảng chỉ giữ tên</w:t>
            </w:r>
          </w:p>
        </w:tc>
      </w:tr>
      <w:tr>
        <w:tc>
          <w:tcPr>
            <w:tcW w:type="dxa" w:w="4320"/>
          </w:tcPr>
          <w:p>
            <w:r/>
            <w:r>
              <w:rPr>
                <w:rFonts w:ascii="Consolas" w:hAnsi="Consolas"/>
                <w:sz w:val="19"/>
              </w:rPr>
              <w:t>vehicle_positions</w:t>
            </w:r>
          </w:p>
        </w:tc>
        <w:tc>
          <w:tcPr>
            <w:tcW w:type="dxa" w:w="4320"/>
          </w:tcPr>
          <w:p>
            <w:r/>
            <w:r>
              <w:t>Vệt GPS do app tài xế gửi</w:t>
            </w:r>
          </w:p>
        </w:tc>
      </w:tr>
    </w:tbl>
    <w:p/>
    <w:p>
      <w:pPr>
        <w:jc w:val="both"/>
      </w:pPr>
      <w:r>
        <w:rPr>
          <w:b/>
        </w:rPr>
        <w:t>Tồn kho hàng không có bảng riêng</w:t>
      </w:r>
      <w:r>
        <w:t xml:space="preserve">: luôn cộng dồn từ </w:t>
      </w:r>
      <w:r>
        <w:rPr>
          <w:rFonts w:ascii="Consolas" w:hAnsi="Consolas"/>
          <w:sz w:val="19"/>
        </w:rPr>
        <w:t>goods_moves</w:t>
      </w:r>
      <w:r>
        <w:t>. Tồn của một lô = tấn nhập của lô</w:t>
      </w:r>
    </w:p>
    <w:p>
      <w:pPr>
        <w:jc w:val="both"/>
      </w:pPr>
      <w:r>
        <w:t>trừ tấn các DO giao đã lấy (</w:t>
      </w:r>
      <w:r>
        <w:rPr>
          <w:rFonts w:ascii="Consolas" w:hAnsi="Consolas"/>
          <w:sz w:val="19"/>
        </w:rPr>
        <w:t>services/kho_hang.ton_lo</w:t>
      </w:r>
      <w:r>
        <w:t>).</w:t>
      </w:r>
    </w:p>
    <w:p>
      <w:pPr>
        <w:pStyle w:val="Heading1"/>
      </w:pPr>
      <w:r>
        <w:rPr>
          <w:color w:val="145C4A"/>
        </w:rPr>
        <w:t>B3. Kho, quỹ, chứng từ</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Bảng</w:t>
            </w:r>
          </w:p>
        </w:tc>
        <w:tc>
          <w:tcPr>
            <w:tcW w:type="dxa" w:w="4320"/>
          </w:tcPr>
          <w:p>
            <w:r>
              <w:rPr>
                <w:b/>
              </w:rPr>
            </w:r>
            <w:r>
              <w:rPr>
                <w:b/>
              </w:rPr>
              <w:t>Giữ gì</w:t>
            </w:r>
          </w:p>
        </w:tc>
      </w:tr>
      <w:tr>
        <w:tc>
          <w:tcPr>
            <w:tcW w:type="dxa" w:w="4320"/>
          </w:tcPr>
          <w:p>
            <w:r/>
            <w:r>
              <w:rPr>
                <w:rFonts w:ascii="Consolas" w:hAnsi="Consolas"/>
                <w:sz w:val="19"/>
              </w:rPr>
              <w:t>fuel_moves</w:t>
            </w:r>
          </w:p>
        </w:tc>
        <w:tc>
          <w:tcPr>
            <w:tcW w:type="dxa" w:w="4320"/>
          </w:tcPr>
          <w:p>
            <w:r/>
            <w:r>
              <w:t>Sổ kho nhiên liệu (nhập/xuất), tồn cộng dồn</w:t>
            </w:r>
          </w:p>
        </w:tc>
      </w:tr>
      <w:tr>
        <w:tc>
          <w:tcPr>
            <w:tcW w:type="dxa" w:w="4320"/>
          </w:tcPr>
          <w:p>
            <w:r/>
            <w:r>
              <w:rPr>
                <w:rFonts w:ascii="Consolas" w:hAnsi="Consolas"/>
                <w:sz w:val="19"/>
              </w:rPr>
              <w:t>parts</w:t>
            </w:r>
            <w:r>
              <w:t xml:space="preserve">, </w:t>
            </w:r>
            <w:r>
              <w:rPr>
                <w:rFonts w:ascii="Consolas" w:hAnsi="Consolas"/>
                <w:sz w:val="19"/>
              </w:rPr>
              <w:t>part_moves</w:t>
            </w:r>
          </w:p>
        </w:tc>
        <w:tc>
          <w:tcPr>
            <w:tcW w:type="dxa" w:w="4320"/>
          </w:tcPr>
          <w:p>
            <w:r/>
            <w:r>
              <w:t>Kho phụ tùng và sổ nhập xuất</w:t>
            </w:r>
          </w:p>
        </w:tc>
      </w:tr>
      <w:tr>
        <w:tc>
          <w:tcPr>
            <w:tcW w:type="dxa" w:w="4320"/>
          </w:tcPr>
          <w:p>
            <w:r/>
            <w:r>
              <w:rPr>
                <w:rFonts w:ascii="Consolas" w:hAnsi="Consolas"/>
                <w:sz w:val="19"/>
              </w:rPr>
              <w:t>vouchers</w:t>
            </w:r>
          </w:p>
        </w:tc>
        <w:tc>
          <w:tcPr>
            <w:tcW w:type="dxa" w:w="4320"/>
          </w:tcPr>
          <w:p>
            <w:r/>
            <w:r>
              <w:t xml:space="preserve">Phiếu lĩnh nhiên liệu và phiếu tạm ứng, có </w:t>
            </w:r>
            <w:r>
              <w:rPr>
                <w:rFonts w:ascii="Consolas" w:hAnsi="Consolas"/>
                <w:sz w:val="19"/>
              </w:rPr>
              <w:t>token</w:t>
            </w:r>
            <w:r>
              <w:t xml:space="preserve"> cho mã QR, </w:t>
            </w:r>
            <w:r>
              <w:rPr>
                <w:rFonts w:ascii="Consolas" w:hAnsi="Consolas"/>
                <w:sz w:val="19"/>
              </w:rPr>
              <w:t>status</w:t>
            </w:r>
            <w:r>
              <w:t xml:space="preserve"> chờ/đã cấp/huỷ</w:t>
            </w:r>
          </w:p>
        </w:tc>
      </w:tr>
      <w:tr>
        <w:tc>
          <w:tcPr>
            <w:tcW w:type="dxa" w:w="4320"/>
          </w:tcPr>
          <w:p>
            <w:r/>
            <w:r>
              <w:rPr>
                <w:rFonts w:ascii="Consolas" w:hAnsi="Consolas"/>
                <w:sz w:val="19"/>
              </w:rPr>
              <w:t>driver_settlements</w:t>
            </w:r>
          </w:p>
        </w:tc>
        <w:tc>
          <w:tcPr>
            <w:tcW w:type="dxa" w:w="4320"/>
          </w:tcPr>
          <w:p>
            <w:r/>
            <w:r>
              <w:t>Tất toán tài xế theo tháng</w:t>
            </w:r>
          </w:p>
        </w:tc>
      </w:tr>
      <w:tr>
        <w:tc>
          <w:tcPr>
            <w:tcW w:type="dxa" w:w="4320"/>
          </w:tcPr>
          <w:p>
            <w:r/>
            <w:r>
              <w:rPr>
                <w:rFonts w:ascii="Consolas" w:hAnsi="Consolas"/>
                <w:sz w:val="19"/>
              </w:rPr>
              <w:t>chung_tu</w:t>
            </w:r>
          </w:p>
        </w:tc>
        <w:tc>
          <w:tcPr>
            <w:tcW w:type="dxa" w:w="4320"/>
          </w:tcPr>
          <w:p>
            <w:r/>
            <w:r>
              <w:rPr>
                <w:b/>
              </w:rPr>
              <w:t>Sổ chứng từ</w:t>
            </w:r>
            <w:r>
              <w:t xml:space="preserve">: </w:t>
            </w:r>
            <w:r>
              <w:rPr>
                <w:rFonts w:ascii="Consolas" w:hAnsi="Consolas"/>
                <w:sz w:val="19"/>
              </w:rPr>
              <w:t>loai</w:t>
            </w:r>
            <w:r>
              <w:t xml:space="preserve">, </w:t>
            </w:r>
            <w:r>
              <w:rPr>
                <w:rFonts w:ascii="Consolas" w:hAnsi="Consolas"/>
                <w:sz w:val="19"/>
              </w:rPr>
              <w:t>so</w:t>
            </w:r>
            <w:r>
              <w:t xml:space="preserve">, </w:t>
            </w:r>
            <w:r>
              <w:rPr>
                <w:rFonts w:ascii="Consolas" w:hAnsi="Consolas"/>
                <w:sz w:val="19"/>
              </w:rPr>
              <w:t>ngay</w:t>
            </w:r>
            <w:r>
              <w:t xml:space="preserve">, </w:t>
            </w:r>
            <w:r>
              <w:rPr>
                <w:rFonts w:ascii="Consolas" w:hAnsi="Consolas"/>
                <w:sz w:val="19"/>
              </w:rPr>
              <w:t>trip_id</w:t>
            </w:r>
            <w:r>
              <w:t xml:space="preserve">, </w:t>
            </w:r>
            <w:r>
              <w:rPr>
                <w:rFonts w:ascii="Consolas" w:hAnsi="Consolas"/>
                <w:sz w:val="19"/>
              </w:rPr>
              <w:t>tien_lak</w:t>
            </w:r>
            <w:r>
              <w:t xml:space="preserve">, hai vế </w:t>
            </w:r>
            <w:r>
              <w:rPr>
                <w:rFonts w:ascii="Consolas" w:hAnsi="Consolas"/>
                <w:sz w:val="19"/>
              </w:rPr>
              <w:t>no</w:t>
            </w:r>
            <w:r>
              <w:t>/</w:t>
            </w:r>
            <w:r>
              <w:rPr>
                <w:rFonts w:ascii="Consolas" w:hAnsi="Consolas"/>
                <w:sz w:val="19"/>
              </w:rPr>
              <w:t>co</w:t>
            </w:r>
            <w:r>
              <w:t xml:space="preserve"> gợi ý, </w:t>
            </w:r>
            <w:r>
              <w:rPr>
                <w:rFonts w:ascii="Consolas" w:hAnsi="Consolas"/>
                <w:sz w:val="19"/>
              </w:rPr>
              <w:t>da_day</w:t>
            </w:r>
            <w:r>
              <w:t xml:space="preserve">, </w:t>
            </w:r>
            <w:r>
              <w:rPr>
                <w:rFonts w:ascii="Consolas" w:hAnsi="Consolas"/>
                <w:sz w:val="19"/>
              </w:rPr>
              <w:t>ma_ben_ke_toan</w:t>
            </w:r>
            <w:r>
              <w:t xml:space="preserve"> (mã phiếu bên anh Khang trả về), </w:t>
            </w:r>
            <w:r>
              <w:rPr>
                <w:rFonts w:ascii="Consolas" w:hAnsi="Consolas"/>
                <w:sz w:val="19"/>
              </w:rPr>
              <w:t>loi_day</w:t>
            </w:r>
            <w:r>
              <w:t xml:space="preserve"> và </w:t>
            </w:r>
            <w:r>
              <w:rPr>
                <w:rFonts w:ascii="Consolas" w:hAnsi="Consolas"/>
                <w:sz w:val="19"/>
              </w:rPr>
              <w:t>lan_thu</w:t>
            </w:r>
            <w:r>
              <w:t xml:space="preserve"> (đẩy hỏng vì sao, mấy lần), </w:t>
            </w:r>
            <w:r>
              <w:rPr>
                <w:rFonts w:ascii="Consolas" w:hAnsi="Consolas"/>
                <w:sz w:val="19"/>
              </w:rPr>
              <w:t>payload</w:t>
            </w:r>
            <w:r>
              <w:t xml:space="preserve"> JSON chi tiết</w:t>
            </w:r>
          </w:p>
        </w:tc>
      </w:tr>
      <w:tr>
        <w:tc>
          <w:tcPr>
            <w:tcW w:type="dxa" w:w="4320"/>
          </w:tcPr>
          <w:p>
            <w:r/>
            <w:r>
              <w:rPr>
                <w:rFonts w:ascii="Consolas" w:hAnsi="Consolas"/>
                <w:sz w:val="19"/>
              </w:rPr>
              <w:t>cau_hinh</w:t>
            </w:r>
          </w:p>
        </w:tc>
        <w:tc>
          <w:tcPr>
            <w:tcW w:type="dxa" w:w="4320"/>
          </w:tcPr>
          <w:p>
            <w:r/>
            <w:r>
              <w:t xml:space="preserve">Cấu hình đặt trong màn hình: </w:t>
            </w:r>
            <w:r>
              <w:rPr>
                <w:rFonts w:ascii="Consolas" w:hAnsi="Consolas"/>
                <w:sz w:val="19"/>
              </w:rPr>
              <w:t>ke_toan_api</w:t>
            </w:r>
            <w:r>
              <w:t xml:space="preserve">, </w:t>
            </w:r>
            <w:r>
              <w:rPr>
                <w:rFonts w:ascii="Consolas" w:hAnsi="Consolas"/>
                <w:sz w:val="19"/>
              </w:rPr>
              <w:t>ke_toan_token</w:t>
            </w:r>
            <w:r>
              <w:t xml:space="preserve">; không có thì rơi về biến môi trường </w:t>
            </w:r>
            <w:r>
              <w:rPr>
                <w:rFonts w:ascii="Consolas" w:hAnsi="Consolas"/>
                <w:sz w:val="19"/>
              </w:rPr>
              <w:t>EPL_&lt;KHOA&gt;</w:t>
            </w:r>
          </w:p>
        </w:tc>
      </w:tr>
      <w:tr>
        <w:tc>
          <w:tcPr>
            <w:tcW w:type="dxa" w:w="4320"/>
          </w:tcPr>
          <w:p>
            <w:r/>
            <w:r>
              <w:rPr>
                <w:rFonts w:ascii="Consolas" w:hAnsi="Consolas"/>
                <w:sz w:val="19"/>
              </w:rPr>
              <w:t>invoices</w:t>
            </w:r>
          </w:p>
        </w:tc>
        <w:tc>
          <w:tcPr>
            <w:tcW w:type="dxa" w:w="4320"/>
          </w:tcPr>
          <w:p>
            <w:r/>
            <w:r>
              <w:rPr>
                <w:b/>
              </w:rPr>
              <w:t>Hoá đơn gộp tháng</w:t>
            </w:r>
            <w:r>
              <w:t xml:space="preserve"> — một tờ nhiều phiếu: </w:t>
            </w:r>
            <w:r>
              <w:rPr>
                <w:rFonts w:ascii="Consolas" w:hAnsi="Consolas"/>
                <w:sz w:val="19"/>
              </w:rPr>
              <w:t>inv_no</w:t>
            </w:r>
            <w:r>
              <w:t xml:space="preserve"> (</w:t>
            </w:r>
            <w:r>
              <w:rPr>
                <w:rFonts w:ascii="Consolas" w:hAnsi="Consolas"/>
                <w:sz w:val="19"/>
              </w:rPr>
              <w:t>HDT-202609-01</w:t>
            </w:r>
            <w:r>
              <w:t xml:space="preserve">), </w:t>
            </w:r>
            <w:r>
              <w:rPr>
                <w:rFonts w:ascii="Consolas" w:hAnsi="Consolas"/>
                <w:sz w:val="19"/>
              </w:rPr>
              <w:t>customer_id</w:t>
            </w:r>
            <w:r>
              <w:t xml:space="preserve">, </w:t>
            </w:r>
            <w:r>
              <w:rPr>
                <w:rFonts w:ascii="Consolas" w:hAnsi="Consolas"/>
                <w:sz w:val="19"/>
              </w:rPr>
              <w:t>period</w:t>
            </w:r>
            <w:r>
              <w:t xml:space="preserve"> (</w:t>
            </w:r>
            <w:r>
              <w:rPr>
                <w:rFonts w:ascii="Consolas" w:hAnsi="Consolas"/>
                <w:sz w:val="19"/>
              </w:rPr>
              <w:t>YYYY-MM</w:t>
            </w:r>
            <w:r>
              <w:t xml:space="preserve">), </w:t>
            </w:r>
            <w:r>
              <w:rPr>
                <w:rFonts w:ascii="Consolas" w:hAnsi="Consolas"/>
                <w:sz w:val="19"/>
              </w:rPr>
              <w:t>inv_date</w:t>
            </w:r>
            <w:r>
              <w:t xml:space="preserve">, </w:t>
            </w:r>
            <w:r>
              <w:rPr>
                <w:rFonts w:ascii="Consolas" w:hAnsi="Consolas"/>
                <w:sz w:val="19"/>
              </w:rPr>
              <w:t>currency</w:t>
            </w:r>
            <w:r>
              <w:t xml:space="preserve">, </w:t>
            </w:r>
            <w:r>
              <w:rPr>
                <w:rFonts w:ascii="Consolas" w:hAnsi="Consolas"/>
                <w:sz w:val="19"/>
              </w:rPr>
              <w:t>amount</w:t>
            </w:r>
            <w:r>
              <w:t xml:space="preserve"> + </w:t>
            </w:r>
            <w:r>
              <w:rPr>
                <w:rFonts w:ascii="Consolas" w:hAnsi="Consolas"/>
                <w:sz w:val="19"/>
              </w:rPr>
              <w:t>amount_lak</w:t>
            </w:r>
            <w:r>
              <w:t xml:space="preserve">, </w:t>
            </w:r>
            <w:r>
              <w:rPr>
                <w:rFonts w:ascii="Consolas" w:hAnsi="Consolas"/>
                <w:sz w:val="19"/>
              </w:rPr>
              <w:t>so_phieu</w:t>
            </w:r>
            <w:r>
              <w:t xml:space="preserve">. Phiếu trỏ về tờ qua </w:t>
            </w:r>
            <w:r>
              <w:rPr>
                <w:rFonts w:ascii="Consolas" w:hAnsi="Consolas"/>
                <w:sz w:val="19"/>
              </w:rPr>
              <w:t>trips.invoice_id</w:t>
            </w:r>
          </w:p>
        </w:tc>
      </w:tr>
      <w:tr>
        <w:tc>
          <w:tcPr>
            <w:tcW w:type="dxa" w:w="4320"/>
          </w:tcPr>
          <w:p>
            <w:r/>
            <w:r>
              <w:rPr>
                <w:rFonts w:ascii="Consolas" w:hAnsi="Consolas"/>
                <w:sz w:val="19"/>
              </w:rPr>
              <w:t>invoice_payments</w:t>
            </w:r>
          </w:p>
        </w:tc>
        <w:tc>
          <w:tcPr>
            <w:tcW w:type="dxa" w:w="4320"/>
          </w:tcPr>
          <w:p>
            <w:r/>
            <w:r>
              <w:rPr>
                <w:b/>
              </w:rPr>
              <w:t>Một lần khách trả cho tờ gộp</w:t>
            </w:r>
            <w:r>
              <w:t xml:space="preserve"> — </w:t>
            </w:r>
            <w:r>
              <w:rPr>
                <w:rFonts w:ascii="Consolas" w:hAnsi="Consolas"/>
                <w:sz w:val="19"/>
              </w:rPr>
              <w:t>pay_date</w:t>
            </w:r>
            <w:r>
              <w:t xml:space="preserve">, </w:t>
            </w:r>
            <w:r>
              <w:rPr>
                <w:rFonts w:ascii="Consolas" w:hAnsi="Consolas"/>
                <w:sz w:val="19"/>
              </w:rPr>
              <w:t>amount</w:t>
            </w:r>
            <w:r>
              <w:t xml:space="preserve"> + </w:t>
            </w:r>
            <w:r>
              <w:rPr>
                <w:rFonts w:ascii="Consolas" w:hAnsi="Consolas"/>
                <w:sz w:val="19"/>
              </w:rPr>
              <w:t>currency</w:t>
            </w:r>
            <w:r>
              <w:t xml:space="preserve"> + </w:t>
            </w:r>
            <w:r>
              <w:rPr>
                <w:rFonts w:ascii="Consolas" w:hAnsi="Consolas"/>
                <w:sz w:val="19"/>
              </w:rPr>
              <w:t>rate_to_lak</w:t>
            </w:r>
            <w:r>
              <w:t xml:space="preserve"> + </w:t>
            </w:r>
            <w:r>
              <w:rPr>
                <w:rFonts w:ascii="Consolas" w:hAnsi="Consolas"/>
                <w:sz w:val="19"/>
              </w:rPr>
              <w:t>amount_lak</w:t>
            </w:r>
            <w:r>
              <w:t xml:space="preserve">, </w:t>
            </w:r>
            <w:r>
              <w:rPr>
                <w:rFonts w:ascii="Consolas" w:hAnsi="Consolas"/>
                <w:sz w:val="19"/>
              </w:rPr>
              <w:t>method</w:t>
            </w:r>
            <w:r>
              <w:t xml:space="preserve">, </w:t>
            </w:r>
            <w:r>
              <w:rPr>
                <w:rFonts w:ascii="Consolas" w:hAnsi="Consolas"/>
                <w:sz w:val="19"/>
              </w:rPr>
              <w:t>ref</w:t>
            </w:r>
            <w:r>
              <w:t xml:space="preserve">. Phần rải xuống phiếu nằm ở </w:t>
            </w:r>
            <w:r>
              <w:rPr>
                <w:rFonts w:ascii="Consolas" w:hAnsi="Consolas"/>
                <w:sz w:val="19"/>
              </w:rPr>
              <w:t>trip_payments.invoice_payment_id</w:t>
            </w:r>
          </w:p>
        </w:tc>
      </w:tr>
      <w:tr>
        <w:tc>
          <w:tcPr>
            <w:tcW w:type="dxa" w:w="4320"/>
          </w:tcPr>
          <w:p>
            <w:r/>
            <w:r>
              <w:rPr>
                <w:rFonts w:ascii="Consolas" w:hAnsi="Consolas"/>
                <w:sz w:val="19"/>
              </w:rPr>
              <w:t>repair_orders</w:t>
            </w:r>
            <w:r>
              <w:t xml:space="preserve">, </w:t>
            </w:r>
            <w:r>
              <w:rPr>
                <w:rFonts w:ascii="Consolas" w:hAnsi="Consolas"/>
                <w:sz w:val="19"/>
              </w:rPr>
              <w:t>repair_lines</w:t>
            </w:r>
          </w:p>
        </w:tc>
        <w:tc>
          <w:tcPr>
            <w:tcW w:type="dxa" w:w="4320"/>
          </w:tcPr>
          <w:p>
            <w:r/>
            <w:r>
              <w:rPr>
                <w:b/>
              </w:rPr>
              <w:t>Lệnh sửa chữa riêng</w:t>
            </w:r>
            <w:r>
              <w:t xml:space="preserve"> (C7.3): </w:t>
            </w:r>
            <w:r>
              <w:rPr>
                <w:rFonts w:ascii="Consolas" w:hAnsi="Consolas"/>
                <w:sz w:val="19"/>
              </w:rPr>
              <w:t>doc_no</w:t>
            </w:r>
            <w:r>
              <w:t xml:space="preserve"> (</w:t>
            </w:r>
            <w:r>
              <w:rPr>
                <w:rFonts w:ascii="Consolas" w:hAnsi="Consolas"/>
                <w:sz w:val="19"/>
              </w:rPr>
              <w:t>LSC-2609-01</w:t>
            </w:r>
            <w:r>
              <w:t xml:space="preserve">), </w:t>
            </w:r>
            <w:r>
              <w:rPr>
                <w:rFonts w:ascii="Consolas" w:hAnsi="Consolas"/>
                <w:sz w:val="19"/>
              </w:rPr>
              <w:t>vehicle_id</w:t>
            </w:r>
            <w:r>
              <w:t xml:space="preserve">, </w:t>
            </w:r>
            <w:r>
              <w:rPr>
                <w:rFonts w:ascii="Consolas" w:hAnsi="Consolas"/>
                <w:sz w:val="19"/>
              </w:rPr>
              <w:t>order_date</w:t>
            </w:r>
            <w:r>
              <w:t xml:space="preserve">, </w:t>
            </w:r>
            <w:r>
              <w:rPr>
                <w:rFonts w:ascii="Consolas" w:hAnsi="Consolas"/>
                <w:sz w:val="19"/>
              </w:rPr>
              <w:t>kind</w:t>
            </w:r>
            <w:r>
              <w:t xml:space="preserve"> (</w:t>
            </w:r>
            <w:r>
              <w:rPr>
                <w:rFonts w:ascii="Consolas" w:hAnsi="Consolas"/>
                <w:sz w:val="19"/>
              </w:rPr>
              <w:t>sua_chua</w:t>
            </w:r>
            <w:r>
              <w:t>/</w:t>
            </w:r>
            <w:r>
              <w:rPr>
                <w:rFonts w:ascii="Consolas" w:hAnsi="Consolas"/>
                <w:sz w:val="19"/>
              </w:rPr>
              <w:t>bao_duong</w:t>
            </w:r>
            <w:r>
              <w:t xml:space="preserve">), </w:t>
            </w:r>
            <w:r>
              <w:rPr>
                <w:rFonts w:ascii="Consolas" w:hAnsi="Consolas"/>
                <w:sz w:val="19"/>
              </w:rPr>
              <w:t>odo_km</w:t>
            </w:r>
            <w:r>
              <w:t xml:space="preserve">, </w:t>
            </w:r>
            <w:r>
              <w:rPr>
                <w:rFonts w:ascii="Consolas" w:hAnsi="Consolas"/>
                <w:sz w:val="19"/>
              </w:rPr>
              <w:t>garage</w:t>
            </w:r>
            <w:r>
              <w:t xml:space="preserve">, </w:t>
            </w:r>
            <w:r>
              <w:rPr>
                <w:rFonts w:ascii="Consolas" w:hAnsi="Consolas"/>
                <w:sz w:val="19"/>
              </w:rPr>
              <w:t>status</w:t>
            </w:r>
            <w:r>
              <w:t xml:space="preserve"> (</w:t>
            </w:r>
            <w:r>
              <w:rPr>
                <w:rFonts w:ascii="Consolas" w:hAnsi="Consolas"/>
                <w:sz w:val="19"/>
              </w:rPr>
              <w:t>entered</w:t>
            </w:r>
            <w:r>
              <w:t>→</w:t>
            </w:r>
            <w:r>
              <w:rPr>
                <w:rFonts w:ascii="Consolas" w:hAnsi="Consolas"/>
                <w:sz w:val="19"/>
              </w:rPr>
              <w:t>verified</w:t>
            </w:r>
            <w:r>
              <w:t>→</w:t>
            </w:r>
            <w:r>
              <w:rPr>
                <w:rFonts w:ascii="Consolas" w:hAnsi="Consolas"/>
                <w:sz w:val="19"/>
              </w:rPr>
              <w:t>booked</w:t>
            </w:r>
            <w:r>
              <w:t>→</w:t>
            </w:r>
            <w:r>
              <w:rPr>
                <w:rFonts w:ascii="Consolas" w:hAnsi="Consolas"/>
                <w:sz w:val="19"/>
              </w:rPr>
              <w:t>paid</w:t>
            </w:r>
            <w:r>
              <w:t xml:space="preserve">); dòng chi có </w:t>
            </w:r>
            <w:r>
              <w:rPr>
                <w:rFonts w:ascii="Consolas" w:hAnsi="Consolas"/>
                <w:sz w:val="19"/>
              </w:rPr>
              <w:t>source</w:t>
            </w:r>
            <w:r>
              <w:t xml:space="preserve"> (</w:t>
            </w:r>
            <w:r>
              <w:rPr>
                <w:rFonts w:ascii="Consolas" w:hAnsi="Consolas"/>
                <w:sz w:val="19"/>
              </w:rPr>
              <w:t>kho</w:t>
            </w:r>
            <w:r>
              <w:t>/</w:t>
            </w:r>
            <w:r>
              <w:rPr>
                <w:rFonts w:ascii="Consolas" w:hAnsi="Consolas"/>
                <w:sz w:val="19"/>
              </w:rPr>
              <w:t>mua</w:t>
            </w:r>
            <w:r>
              <w:t xml:space="preserve">), </w:t>
            </w:r>
            <w:r>
              <w:rPr>
                <w:rFonts w:ascii="Consolas" w:hAnsi="Consolas"/>
                <w:sz w:val="19"/>
              </w:rPr>
              <w:t>part_id</w:t>
            </w:r>
            <w:r>
              <w:t xml:space="preserve">, </w:t>
            </w:r>
            <w:r>
              <w:rPr>
                <w:rFonts w:ascii="Consolas" w:hAnsi="Consolas"/>
                <w:sz w:val="19"/>
              </w:rPr>
              <w:t>stock_move_id</w:t>
            </w:r>
            <w:r>
              <w:t xml:space="preserve">, </w:t>
            </w:r>
            <w:r>
              <w:rPr>
                <w:rFonts w:ascii="Consolas" w:hAnsi="Consolas"/>
                <w:sz w:val="19"/>
              </w:rPr>
              <w:t>acct_code</w:t>
            </w:r>
          </w:p>
        </w:tc>
      </w:tr>
      <w:tr>
        <w:tc>
          <w:tcPr>
            <w:tcW w:type="dxa" w:w="4320"/>
          </w:tcPr>
          <w:p>
            <w:r/>
            <w:r>
              <w:rPr>
                <w:rFonts w:ascii="Consolas" w:hAnsi="Consolas"/>
                <w:sz w:val="19"/>
              </w:rPr>
              <w:t>toll_cards</w:t>
            </w:r>
            <w:r>
              <w:t xml:space="preserve">, </w:t>
            </w:r>
            <w:r>
              <w:rPr>
                <w:rFonts w:ascii="Consolas" w:hAnsi="Consolas"/>
                <w:sz w:val="19"/>
              </w:rPr>
              <w:t>toll_card_moves</w:t>
            </w:r>
          </w:p>
        </w:tc>
        <w:tc>
          <w:tcPr>
            <w:tcW w:type="dxa" w:w="4320"/>
          </w:tcPr>
          <w:p>
            <w:r/>
            <w:r>
              <w:rPr>
                <w:b/>
              </w:rPr>
              <w:t>Thẻ cao tốc</w:t>
            </w:r>
            <w:r>
              <w:t xml:space="preserve"> (C6.1): </w:t>
            </w:r>
            <w:r>
              <w:rPr>
                <w:rFonts w:ascii="Consolas" w:hAnsi="Consolas"/>
                <w:sz w:val="19"/>
              </w:rPr>
              <w:t>card_no</w:t>
            </w:r>
            <w:r>
              <w:t xml:space="preserve">, </w:t>
            </w:r>
            <w:r>
              <w:rPr>
                <w:rFonts w:ascii="Consolas" w:hAnsi="Consolas"/>
                <w:sz w:val="19"/>
              </w:rPr>
              <w:t>kind</w:t>
            </w:r>
            <w:r>
              <w:t xml:space="preserve"> (</w:t>
            </w:r>
            <w:r>
              <w:rPr>
                <w:rFonts w:ascii="Consolas" w:hAnsi="Consolas"/>
                <w:sz w:val="19"/>
              </w:rPr>
              <w:t>khach</w:t>
            </w:r>
            <w:r>
              <w:t>/</w:t>
            </w:r>
            <w:r>
              <w:rPr>
                <w:rFonts w:ascii="Consolas" w:hAnsi="Consolas"/>
                <w:sz w:val="19"/>
              </w:rPr>
              <w:t>epl</w:t>
            </w:r>
            <w:r>
              <w:t xml:space="preserve">), </w:t>
            </w:r>
            <w:r>
              <w:rPr>
                <w:rFonts w:ascii="Consolas" w:hAnsi="Consolas"/>
                <w:sz w:val="19"/>
              </w:rPr>
              <w:t>customer_id</w:t>
            </w:r>
            <w:r>
              <w:t xml:space="preserve">, </w:t>
            </w:r>
            <w:r>
              <w:rPr>
                <w:rFonts w:ascii="Consolas" w:hAnsi="Consolas"/>
                <w:sz w:val="19"/>
              </w:rPr>
              <w:t>driver_id</w:t>
            </w:r>
            <w:r>
              <w:t xml:space="preserve">, </w:t>
            </w:r>
            <w:r>
              <w:rPr>
                <w:rFonts w:ascii="Consolas" w:hAnsi="Consolas"/>
                <w:sz w:val="19"/>
              </w:rPr>
              <w:t>currency</w:t>
            </w:r>
            <w:r>
              <w:t xml:space="preserve">, </w:t>
            </w:r>
            <w:r>
              <w:rPr>
                <w:rFonts w:ascii="Consolas" w:hAnsi="Consolas"/>
                <w:sz w:val="19"/>
              </w:rPr>
              <w:t>balance</w:t>
            </w:r>
            <w:r>
              <w:t xml:space="preserve">; mỗi dòng có </w:t>
            </w:r>
            <w:r>
              <w:rPr>
                <w:rFonts w:ascii="Consolas" w:hAnsi="Consolas"/>
                <w:sz w:val="19"/>
              </w:rPr>
              <w:t>kind</w:t>
            </w:r>
            <w:r>
              <w:t xml:space="preserve"> (</w:t>
            </w:r>
            <w:r>
              <w:rPr>
                <w:rFonts w:ascii="Consolas" w:hAnsi="Consolas"/>
                <w:sz w:val="19"/>
              </w:rPr>
              <w:t>nap</w:t>
            </w:r>
            <w:r>
              <w:t>/</w:t>
            </w:r>
            <w:r>
              <w:rPr>
                <w:rFonts w:ascii="Consolas" w:hAnsi="Consolas"/>
                <w:sz w:val="19"/>
              </w:rPr>
              <w:t>chi</w:t>
            </w:r>
            <w:r>
              <w:t>/</w:t>
            </w:r>
            <w:r>
              <w:rPr>
                <w:rFonts w:ascii="Consolas" w:hAnsi="Consolas"/>
                <w:sz w:val="19"/>
              </w:rPr>
              <w:t>dieu_chinh</w:t>
            </w:r>
            <w:r>
              <w:t xml:space="preserve">), </w:t>
            </w:r>
            <w:r>
              <w:rPr>
                <w:rFonts w:ascii="Consolas" w:hAnsi="Consolas"/>
                <w:sz w:val="19"/>
              </w:rPr>
              <w:t>amount</w:t>
            </w:r>
            <w:r>
              <w:t xml:space="preserve">, </w:t>
            </w:r>
            <w:r>
              <w:rPr>
                <w:rFonts w:ascii="Consolas" w:hAnsi="Consolas"/>
                <w:sz w:val="19"/>
              </w:rPr>
              <w:t>balance_after</w:t>
            </w:r>
            <w:r>
              <w:t xml:space="preserve">, </w:t>
            </w:r>
            <w:r>
              <w:rPr>
                <w:rFonts w:ascii="Consolas" w:hAnsi="Consolas"/>
                <w:sz w:val="19"/>
              </w:rPr>
              <w:t>trip_id</w:t>
            </w:r>
          </w:p>
        </w:tc>
      </w:tr>
      <w:tr>
        <w:tc>
          <w:tcPr>
            <w:tcW w:type="dxa" w:w="4320"/>
          </w:tcPr>
          <w:p>
            <w:r/>
            <w:r>
              <w:rPr>
                <w:rFonts w:ascii="Consolas" w:hAnsi="Consolas"/>
                <w:sz w:val="19"/>
              </w:rPr>
              <w:t>sales</w:t>
            </w:r>
            <w:r>
              <w:t xml:space="preserve">, </w:t>
            </w:r>
            <w:r>
              <w:rPr>
                <w:rFonts w:ascii="Consolas" w:hAnsi="Consolas"/>
                <w:sz w:val="19"/>
              </w:rPr>
              <w:t>sale_lines</w:t>
            </w:r>
          </w:p>
        </w:tc>
        <w:tc>
          <w:tcPr>
            <w:tcW w:type="dxa" w:w="4320"/>
          </w:tcPr>
          <w:p>
            <w:r/>
            <w:r>
              <w:t>Bán phụ tùng, xăng dầu ra ngoài</w:t>
            </w:r>
          </w:p>
        </w:tc>
      </w:tr>
    </w:tbl>
    <w:p/>
    <w:p>
      <w:pPr>
        <w:jc w:val="both"/>
      </w:pPr>
      <w:r>
        <w:t>---</w:t>
      </w:r>
    </w:p>
    <w:p>
      <w:pPr>
        <w:pStyle w:val="Title"/>
      </w:pPr>
      <w:r>
        <w:rPr>
          <w:color w:val="145C4A"/>
        </w:rPr>
        <w:t>C. API</w:t>
      </w:r>
    </w:p>
    <w:p>
      <w:pPr>
        <w:jc w:val="both"/>
      </w:pPr>
      <w:r>
        <w:t xml:space="preserve">153 đường, tất cả dưới </w:t>
      </w:r>
      <w:r>
        <w:rPr>
          <w:rFonts w:ascii="Consolas" w:hAnsi="Consolas"/>
          <w:sz w:val="19"/>
        </w:rPr>
        <w:t>/api</w:t>
      </w:r>
      <w:r>
        <w:t xml:space="preserve">, cùng cổng với giao diện. Xác thực: </w:t>
      </w:r>
      <w:r>
        <w:rPr>
          <w:rFonts w:ascii="Consolas" w:hAnsi="Consolas"/>
          <w:sz w:val="19"/>
        </w:rPr>
        <w:t>POST /api/dang-nhap</w:t>
      </w:r>
      <w:r>
        <w:t xml:space="preserve"> trả token,</w:t>
      </w:r>
    </w:p>
    <w:p>
      <w:pPr>
        <w:jc w:val="both"/>
      </w:pPr>
      <w:r>
        <w:t xml:space="preserve">gửi lại ở </w:t>
      </w:r>
      <w:r>
        <w:rPr>
          <w:rFonts w:ascii="Consolas" w:hAnsi="Consolas"/>
          <w:sz w:val="19"/>
        </w:rPr>
        <w:t>Authorization: Bearer &lt;token&gt;</w:t>
      </w:r>
      <w:r>
        <w:t>. Vai nào gọi được gì ghi ngay dưới đây.</w:t>
      </w:r>
    </w:p>
    <w:p>
      <w:pPr>
        <w:pStyle w:val="Heading1"/>
      </w:pPr>
      <w:r>
        <w:rPr>
          <w:color w:val="145C4A"/>
        </w:rPr>
        <w:t>C1. Đăng nhập và tài khoản — `routes/dang_nhap.py`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Đường</w:t>
            </w:r>
          </w:p>
        </w:tc>
        <w:tc>
          <w:tcPr>
            <w:tcW w:type="dxa" w:w="4320"/>
          </w:tcPr>
          <w:p>
            <w:r>
              <w:rPr>
                <w:b/>
              </w:rPr>
            </w:r>
            <w:r>
              <w:rPr>
                <w:b/>
              </w:rPr>
              <w:t>Việc</w:t>
            </w:r>
          </w:p>
        </w:tc>
      </w:tr>
      <w:tr>
        <w:tc>
          <w:tcPr>
            <w:tcW w:type="dxa" w:w="4320"/>
          </w:tcPr>
          <w:p>
            <w:r/>
            <w:r>
              <w:rPr>
                <w:rFonts w:ascii="Consolas" w:hAnsi="Consolas"/>
                <w:sz w:val="19"/>
              </w:rPr>
              <w:t>POST /api/dang-nhap</w:t>
            </w:r>
          </w:p>
        </w:tc>
        <w:tc>
          <w:tcPr>
            <w:tcW w:type="dxa" w:w="4320"/>
          </w:tcPr>
          <w:p>
            <w:r/>
            <w:r>
              <w:t>Đăng nhập, trả token và thông tin người dùng</w:t>
            </w:r>
          </w:p>
        </w:tc>
      </w:tr>
      <w:tr>
        <w:tc>
          <w:tcPr>
            <w:tcW w:type="dxa" w:w="4320"/>
          </w:tcPr>
          <w:p>
            <w:r/>
            <w:r>
              <w:rPr>
                <w:rFonts w:ascii="Consolas" w:hAnsi="Consolas"/>
                <w:sz w:val="19"/>
              </w:rPr>
              <w:t>GET /api/toi</w:t>
            </w:r>
          </w:p>
        </w:tc>
        <w:tc>
          <w:tcPr>
            <w:tcW w:type="dxa" w:w="4320"/>
          </w:tcPr>
          <w:p>
            <w:r/>
            <w:r>
              <w:t>Người đang đăng nhập (khôi phục phiên)</w:t>
            </w:r>
          </w:p>
        </w:tc>
      </w:tr>
      <w:tr>
        <w:tc>
          <w:tcPr>
            <w:tcW w:type="dxa" w:w="4320"/>
          </w:tcPr>
          <w:p>
            <w:r/>
            <w:r>
              <w:rPr>
                <w:rFonts w:ascii="Consolas" w:hAnsi="Consolas"/>
                <w:sz w:val="19"/>
              </w:rPr>
              <w:t>GET /api/tai-khoan-mau</w:t>
            </w:r>
          </w:p>
        </w:tc>
        <w:tc>
          <w:tcPr>
            <w:tcW w:type="dxa" w:w="4320"/>
          </w:tcPr>
          <w:p>
            <w:r/>
            <w:r>
              <w:t>Danh sách tài khoản demo cho màn đăng nhập</w:t>
            </w:r>
          </w:p>
        </w:tc>
      </w:tr>
      <w:tr>
        <w:tc>
          <w:tcPr>
            <w:tcW w:type="dxa" w:w="4320"/>
          </w:tcPr>
          <w:p>
            <w:r/>
            <w:r>
              <w:rPr>
                <w:rFonts w:ascii="Consolas" w:hAnsi="Consolas"/>
                <w:sz w:val="19"/>
              </w:rPr>
              <w:t>GET POST /api/users</w:t>
            </w:r>
            <w:r>
              <w:t xml:space="preserve">, </w:t>
            </w:r>
            <w:r>
              <w:rPr>
                <w:rFonts w:ascii="Consolas" w:hAnsi="Consolas"/>
                <w:sz w:val="19"/>
              </w:rPr>
              <w:t>PUT /api/users/{uid}</w:t>
            </w:r>
          </w:p>
        </w:tc>
        <w:tc>
          <w:tcPr>
            <w:tcW w:type="dxa" w:w="4320"/>
          </w:tcPr>
          <w:p>
            <w:r/>
            <w:r>
              <w:t>Quản lý tài khoản (Sếp)</w:t>
            </w:r>
          </w:p>
        </w:tc>
      </w:tr>
    </w:tbl>
    <w:p/>
    <w:p>
      <w:pPr>
        <w:pStyle w:val="Heading1"/>
      </w:pPr>
      <w:r>
        <w:rPr>
          <w:color w:val="145C4A"/>
        </w:rPr>
        <w:t>C2. Phiếu xuất xe — `routes/phieu.py`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Đường</w:t>
            </w:r>
          </w:p>
        </w:tc>
        <w:tc>
          <w:tcPr>
            <w:tcW w:type="dxa" w:w="4320"/>
          </w:tcPr>
          <w:p>
            <w:r>
              <w:rPr>
                <w:b/>
              </w:rPr>
            </w:r>
            <w:r>
              <w:rPr>
                <w:b/>
              </w:rPr>
              <w:t>Việc</w:t>
            </w:r>
          </w:p>
        </w:tc>
      </w:tr>
      <w:tr>
        <w:tc>
          <w:tcPr>
            <w:tcW w:type="dxa" w:w="4320"/>
          </w:tcPr>
          <w:p>
            <w:r/>
            <w:r>
              <w:rPr>
                <w:rFonts w:ascii="Consolas" w:hAnsi="Consolas"/>
                <w:sz w:val="19"/>
              </w:rPr>
              <w:t>GET /api/trips</w:t>
            </w:r>
          </w:p>
        </w:tc>
        <w:tc>
          <w:tcPr>
            <w:tcW w:type="dxa" w:w="4320"/>
          </w:tcPr>
          <w:p>
            <w:r/>
            <w:r>
              <w:t xml:space="preserve">Danh sách phiếu (lọc </w:t>
            </w:r>
            <w:r>
              <w:rPr>
                <w:rFonts w:ascii="Consolas" w:hAnsi="Consolas"/>
                <w:sz w:val="19"/>
              </w:rPr>
              <w:t>q</w:t>
            </w:r>
            <w:r>
              <w:t xml:space="preserve">, </w:t>
            </w:r>
            <w:r>
              <w:rPr>
                <w:rFonts w:ascii="Consolas" w:hAnsi="Consolas"/>
                <w:sz w:val="19"/>
              </w:rPr>
              <w:t>thang</w:t>
            </w:r>
            <w:r>
              <w:t>…)</w:t>
            </w:r>
          </w:p>
        </w:tc>
      </w:tr>
      <w:tr>
        <w:tc>
          <w:tcPr>
            <w:tcW w:type="dxa" w:w="4320"/>
          </w:tcPr>
          <w:p>
            <w:r/>
            <w:r>
              <w:rPr>
                <w:rFonts w:ascii="Consolas" w:hAnsi="Consolas"/>
                <w:sz w:val="19"/>
              </w:rPr>
              <w:t>GET /api/trips/{id}</w:t>
            </w:r>
          </w:p>
        </w:tc>
        <w:tc>
          <w:tcPr>
            <w:tcW w:type="dxa" w:w="4320"/>
          </w:tcPr>
          <w:p>
            <w:r/>
            <w:r>
              <w:t xml:space="preserve">Một phiếu đầy đủ: dòng chi, </w:t>
            </w:r>
            <w:r>
              <w:rPr>
                <w:b/>
              </w:rPr>
              <w:t>dòng hàng</w:t>
            </w:r>
            <w:r>
              <w:t>, mục, nhật ký, diễn biến, chặng tuyến</w:t>
            </w:r>
          </w:p>
        </w:tc>
      </w:tr>
      <w:tr>
        <w:tc>
          <w:tcPr>
            <w:tcW w:type="dxa" w:w="4320"/>
          </w:tcPr>
          <w:p>
            <w:r/>
            <w:r>
              <w:rPr>
                <w:rFonts w:ascii="Consolas" w:hAnsi="Consolas"/>
                <w:sz w:val="19"/>
              </w:rPr>
              <w:t>GET /api/trips-so-moi</w:t>
            </w:r>
          </w:p>
        </w:tc>
        <w:tc>
          <w:tcPr>
            <w:tcW w:type="dxa" w:w="4320"/>
          </w:tcPr>
          <w:p>
            <w:r/>
            <w:r>
              <w:t>Cấp số phiếu kế tiếp</w:t>
            </w:r>
          </w:p>
        </w:tc>
      </w:tr>
      <w:tr>
        <w:tc>
          <w:tcPr>
            <w:tcW w:type="dxa" w:w="4320"/>
          </w:tcPr>
          <w:p>
            <w:r/>
            <w:r>
              <w:rPr>
                <w:rFonts w:ascii="Consolas" w:hAnsi="Consolas"/>
                <w:sz w:val="19"/>
              </w:rPr>
              <w:t>POST /api/trips</w:t>
            </w:r>
          </w:p>
        </w:tc>
        <w:tc>
          <w:tcPr>
            <w:tcW w:type="dxa" w:w="4320"/>
          </w:tcPr>
          <w:p>
            <w:r/>
            <w:r>
              <w:t xml:space="preserve">Lập phiếu. Nhận </w:t>
            </w:r>
            <w:r>
              <w:rPr>
                <w:rFonts w:ascii="Consolas" w:hAnsi="Consolas"/>
                <w:sz w:val="19"/>
              </w:rPr>
              <w:t>kind</w:t>
            </w:r>
            <w:r>
              <w:t xml:space="preserve"> (</w:t>
            </w:r>
            <w:r>
              <w:rPr>
                <w:rFonts w:ascii="Consolas" w:hAnsi="Consolas"/>
                <w:sz w:val="19"/>
              </w:rPr>
              <w:t>gom</w:t>
            </w:r>
            <w:r>
              <w:t>/</w:t>
            </w:r>
            <w:r>
              <w:rPr>
                <w:rFonts w:ascii="Consolas" w:hAnsi="Consolas"/>
                <w:sz w:val="19"/>
              </w:rPr>
              <w:t>giao</w:t>
            </w:r>
            <w:r>
              <w:t xml:space="preserve">), </w:t>
            </w:r>
            <w:r>
              <w:rPr>
                <w:rFonts w:ascii="Consolas" w:hAnsi="Consolas"/>
                <w:sz w:val="19"/>
              </w:rPr>
              <w:t>expenses[]</w:t>
            </w:r>
            <w:r>
              <w:t xml:space="preserve">, </w:t>
            </w:r>
            <w:r>
              <w:rPr>
                <w:b/>
              </w:rPr>
              <w:t>`goods[]`</w:t>
            </w:r>
            <w:r>
              <w:t>. Chỉ Bãi và Sếp</w:t>
            </w:r>
          </w:p>
        </w:tc>
      </w:tr>
      <w:tr>
        <w:tc>
          <w:tcPr>
            <w:tcW w:type="dxa" w:w="4320"/>
          </w:tcPr>
          <w:p>
            <w:r/>
            <w:r>
              <w:rPr>
                <w:rFonts w:ascii="Consolas" w:hAnsi="Consolas"/>
                <w:sz w:val="19"/>
              </w:rPr>
              <w:t>PUT /api/trips/{id}</w:t>
            </w:r>
          </w:p>
        </w:tc>
        <w:tc>
          <w:tcPr>
            <w:tcW w:type="dxa" w:w="4320"/>
          </w:tcPr>
          <w:p>
            <w:r/>
            <w:r>
              <w:t xml:space="preserve">Sửa phiếu; chỉ ghi được ô của mục còn mở. Ô tiền của mục II do </w:t>
            </w:r>
            <w:r>
              <w:rPr>
                <w:b/>
              </w:rPr>
              <w:t>người kiểm</w:t>
            </w:r>
            <w:r>
              <w:t xml:space="preserve"> mục đó sửa; </w:t>
            </w:r>
            <w:r>
              <w:rPr>
                <w:b/>
              </w:rPr>
              <w:t>số và ngày phiếu quặng</w:t>
            </w:r>
            <w:r>
              <w:t xml:space="preserve"> cũng vậy (C3.7: kế toán nhập khi nhận giấy, Bãi chỉ đính kèm ảnh)</w:t>
            </w:r>
          </w:p>
        </w:tc>
      </w:tr>
      <w:tr>
        <w:tc>
          <w:tcPr>
            <w:tcW w:type="dxa" w:w="4320"/>
          </w:tcPr>
          <w:p>
            <w:r/>
            <w:r>
              <w:rPr>
                <w:rFonts w:ascii="Consolas" w:hAnsi="Consolas"/>
                <w:sz w:val="19"/>
              </w:rPr>
              <w:t>DELETE /api/trips/{id}</w:t>
            </w:r>
          </w:p>
        </w:tc>
        <w:tc>
          <w:tcPr>
            <w:tcW w:type="dxa" w:w="4320"/>
          </w:tcPr>
          <w:p>
            <w:r/>
            <w:r>
              <w:t xml:space="preserve">Xoá phiếu; chặn nếu đã có mục được kiểm, đã xuất kho, hoặc </w:t>
            </w:r>
            <w:r>
              <w:rPr>
                <w:b/>
              </w:rPr>
              <w:t>lô đã có người lấy hàng</w:t>
            </w:r>
          </w:p>
        </w:tc>
      </w:tr>
      <w:tr>
        <w:tc>
          <w:tcPr>
            <w:tcW w:type="dxa" w:w="4320"/>
          </w:tcPr>
          <w:p>
            <w:r/>
            <w:r>
              <w:rPr>
                <w:rFonts w:ascii="Consolas" w:hAnsi="Consolas"/>
                <w:sz w:val="19"/>
              </w:rPr>
              <w:t>POST /api/trips/{id}/sections/{muc}/{hanh_dong}</w:t>
            </w:r>
          </w:p>
        </w:tc>
        <w:tc>
          <w:tcPr>
            <w:tcW w:type="dxa" w:w="4320"/>
          </w:tcPr>
          <w:p>
            <w:r/>
            <w:r>
              <w:t xml:space="preserve">Chuyển bước một mục: </w:t>
            </w:r>
            <w:r>
              <w:rPr>
                <w:rFonts w:ascii="Consolas" w:hAnsi="Consolas"/>
                <w:sz w:val="19"/>
              </w:rPr>
              <w:t>send</w:t>
            </w:r>
            <w:r>
              <w:t xml:space="preserve">, </w:t>
            </w:r>
            <w:r>
              <w:rPr>
                <w:rFonts w:ascii="Consolas" w:hAnsi="Consolas"/>
                <w:sz w:val="19"/>
              </w:rPr>
              <w:t>verify</w:t>
            </w:r>
            <w:r>
              <w:t xml:space="preserve">, </w:t>
            </w:r>
            <w:r>
              <w:rPr>
                <w:rFonts w:ascii="Consolas" w:hAnsi="Consolas"/>
                <w:sz w:val="19"/>
              </w:rPr>
              <w:t>return</w:t>
            </w:r>
            <w:r>
              <w:t xml:space="preserve">, </w:t>
            </w:r>
            <w:r>
              <w:rPr>
                <w:rFonts w:ascii="Consolas" w:hAnsi="Consolas"/>
                <w:sz w:val="19"/>
              </w:rPr>
              <w:t>book</w:t>
            </w:r>
            <w:r>
              <w:t xml:space="preserve">, </w:t>
            </w:r>
            <w:r>
              <w:rPr>
                <w:rFonts w:ascii="Consolas" w:hAnsi="Consolas"/>
                <w:sz w:val="19"/>
              </w:rPr>
              <w:t>pay</w:t>
            </w:r>
            <w:r>
              <w:t xml:space="preserve">, </w:t>
            </w:r>
            <w:r>
              <w:rPr>
                <w:rFonts w:ascii="Consolas" w:hAnsi="Consolas"/>
                <w:sz w:val="19"/>
              </w:rPr>
              <w:t>unlock</w:t>
            </w:r>
          </w:p>
        </w:tc>
      </w:tr>
      <w:tr>
        <w:tc>
          <w:tcPr>
            <w:tcW w:type="dxa" w:w="4320"/>
          </w:tcPr>
          <w:p>
            <w:r/>
            <w:r>
              <w:rPr>
                <w:rFonts w:ascii="Consolas" w:hAnsi="Consolas"/>
                <w:sz w:val="19"/>
              </w:rPr>
              <w:t>POST /api/trips/{id}/bao-ve</w:t>
            </w:r>
          </w:p>
        </w:tc>
        <w:tc>
          <w:tcPr>
            <w:tcW w:type="dxa" w:w="4320"/>
          </w:tcPr>
          <w:p>
            <w:r/>
            <w:r>
              <w:rPr>
                <w:b/>
              </w:rPr>
              <w:t>Tài xế báo đã về</w:t>
            </w:r>
            <w:r>
              <w:t xml:space="preserve"> (C2.1): ngày về, km về. Chỉ ghi hai số và đánh mốc tới điểm cuối, không tự chuyển "đã tới" — Bãi cân rồi mới xác nhận</w:t>
            </w:r>
          </w:p>
        </w:tc>
      </w:tr>
      <w:tr>
        <w:tc>
          <w:tcPr>
            <w:tcW w:type="dxa" w:w="4320"/>
          </w:tcPr>
          <w:p>
            <w:r/>
            <w:r>
              <w:rPr>
                <w:rFonts w:ascii="Consolas" w:hAnsi="Consolas"/>
                <w:sz w:val="19"/>
              </w:rPr>
              <w:t>POST /api/trips/{id}/transport-status</w:t>
            </w:r>
          </w:p>
        </w:tc>
        <w:tc>
          <w:tcPr>
            <w:tcW w:type="dxa" w:w="4320"/>
          </w:tcPr>
          <w:p>
            <w:r/>
            <w:r>
              <w:t xml:space="preserve">Xuất phát / tới nơi. Tới nơi: DO gom </w:t>
            </w:r>
            <w:r>
              <w:rPr>
                <w:b/>
              </w:rPr>
              <w:t>nhập kho</w:t>
            </w:r>
            <w:r>
              <w:t xml:space="preserve">, DO giao </w:t>
            </w:r>
            <w:r>
              <w:rPr>
                <w:b/>
              </w:rPr>
              <w:t>ghi hao hụt</w:t>
            </w:r>
          </w:p>
        </w:tc>
      </w:tr>
      <w:tr>
        <w:tc>
          <w:tcPr>
            <w:tcW w:type="dxa" w:w="4320"/>
          </w:tcPr>
          <w:p>
            <w:r/>
            <w:r>
              <w:rPr>
                <w:rFonts w:ascii="Consolas" w:hAnsi="Consolas"/>
                <w:sz w:val="19"/>
              </w:rPr>
              <w:t>POST /api/trips/{id}/khoa</w:t>
            </w:r>
            <w:r>
              <w:t xml:space="preserve">, </w:t>
            </w:r>
            <w:r>
              <w:rPr>
                <w:rFonts w:ascii="Consolas" w:hAnsi="Consolas"/>
                <w:sz w:val="19"/>
              </w:rPr>
              <w:t>/mo-khoa</w:t>
            </w:r>
            <w:r>
              <w:t xml:space="preserve">, </w:t>
            </w:r>
            <w:r>
              <w:rPr>
                <w:rFonts w:ascii="Consolas" w:hAnsi="Consolas"/>
                <w:sz w:val="19"/>
              </w:rPr>
              <w:t>GET /kiem-lai</w:t>
            </w:r>
          </w:p>
        </w:tc>
        <w:tc>
          <w:tcPr>
            <w:tcW w:type="dxa" w:w="4320"/>
          </w:tcPr>
          <w:p>
            <w:r/>
            <w:r>
              <w:t>Khoá phiếu sau khi xe về; Sếp mở khoá</w:t>
            </w:r>
          </w:p>
        </w:tc>
      </w:tr>
      <w:tr>
        <w:tc>
          <w:tcPr>
            <w:tcW w:type="dxa" w:w="4320"/>
          </w:tcPr>
          <w:p>
            <w:r/>
            <w:r>
              <w:rPr>
                <w:rFonts w:ascii="Consolas" w:hAnsi="Consolas"/>
                <w:sz w:val="19"/>
              </w:rPr>
              <w:t>POST /api/trips/{id}/doi-xe</w:t>
            </w:r>
          </w:p>
        </w:tc>
        <w:tc>
          <w:tcPr>
            <w:tcW w:type="dxa" w:w="4320"/>
          </w:tcPr>
          <w:p>
            <w:r/>
            <w:r>
              <w:rPr>
                <w:b/>
              </w:rPr>
              <w:t>Đổi xe giữa đường</w:t>
            </w:r>
            <w:r>
              <w:t xml:space="preserve"> (C2.2, Bãi): </w:t>
            </w:r>
            <w:r>
              <w:rPr>
                <w:rFonts w:ascii="Consolas" w:hAnsi="Consolas"/>
                <w:sz w:val="19"/>
              </w:rPr>
              <w:t>vehicle_id</w:t>
            </w:r>
            <w:r>
              <w:t xml:space="preserve">, </w:t>
            </w:r>
            <w:r>
              <w:rPr>
                <w:rFonts w:ascii="Consolas" w:hAnsi="Consolas"/>
                <w:sz w:val="19"/>
              </w:rPr>
              <w:t>ly_do</w:t>
            </w:r>
            <w:r>
              <w:t xml:space="preserve"> (bắt buộc), </w:t>
            </w:r>
            <w:r>
              <w:rPr>
                <w:rFonts w:ascii="Consolas" w:hAnsi="Consolas"/>
                <w:sz w:val="19"/>
              </w:rPr>
              <w:t>driver_id</w:t>
            </w:r>
            <w:r>
              <w:t xml:space="preserve">, </w:t>
            </w:r>
            <w:r>
              <w:rPr>
                <w:rFonts w:ascii="Consolas" w:hAnsi="Consolas"/>
                <w:sz w:val="19"/>
              </w:rPr>
              <w:t>xe_cu_hong</w:t>
            </w:r>
            <w:r>
              <w:t xml:space="preserve">. Ghi xe mới, để lại dòng diễn biến, mục I về *đã nhập*. Xe đã tới nơi → </w:t>
            </w:r>
            <w:r>
              <w:rPr>
                <w:rFonts w:ascii="Consolas" w:hAnsi="Consolas"/>
                <w:sz w:val="19"/>
              </w:rPr>
              <w:t>PHIEU_DA_TOI</w:t>
            </w:r>
          </w:p>
        </w:tc>
      </w:tr>
      <w:tr>
        <w:tc>
          <w:tcPr>
            <w:tcW w:type="dxa" w:w="4320"/>
          </w:tcPr>
          <w:p>
            <w:r/>
            <w:r>
              <w:rPr>
                <w:rFonts w:ascii="Consolas" w:hAnsi="Consolas"/>
                <w:sz w:val="19"/>
              </w:rPr>
              <w:t>POST /api/trips/{id}/invoice</w:t>
            </w:r>
          </w:p>
        </w:tc>
        <w:tc>
          <w:tcPr>
            <w:tcW w:type="dxa" w:w="4320"/>
          </w:tcPr>
          <w:p>
            <w:r/>
            <w:r>
              <w:t xml:space="preserve">Xuất hoá đơn </w:t>
            </w:r>
            <w:r>
              <w:rPr>
                <w:b/>
              </w:rPr>
              <w:t>từng phiếu</w:t>
            </w:r>
            <w:r>
              <w:t xml:space="preserve"> — phiếu gom cũng xuất được (B4: khách trả cước riêng cho chặng gom). Khách để *gộp tháng* thì từ chối </w:t>
            </w:r>
            <w:r>
              <w:rPr>
                <w:rFonts w:ascii="Consolas" w:hAnsi="Consolas"/>
                <w:sz w:val="19"/>
              </w:rPr>
              <w:t>GOP_THANG</w:t>
            </w:r>
            <w:r>
              <w:t>, làm ở C8</w:t>
            </w:r>
          </w:p>
        </w:tc>
      </w:tr>
      <w:tr>
        <w:tc>
          <w:tcPr>
            <w:tcW w:type="dxa" w:w="4320"/>
          </w:tcPr>
          <w:p>
            <w:r/>
            <w:r>
              <w:rPr>
                <w:rFonts w:ascii="Consolas" w:hAnsi="Consolas"/>
                <w:sz w:val="19"/>
              </w:rPr>
              <w:t>GET POST /api/trips/{id}/thu-tien</w:t>
            </w:r>
            <w:r>
              <w:t xml:space="preserve"> · </w:t>
            </w:r>
            <w:r>
              <w:rPr>
                <w:rFonts w:ascii="Consolas" w:hAnsi="Consolas"/>
                <w:sz w:val="19"/>
              </w:rPr>
              <w:t>DELETE /api/thu-tien/{id}</w:t>
            </w:r>
          </w:p>
        </w:tc>
        <w:tc>
          <w:tcPr>
            <w:tcW w:type="dxa" w:w="4320"/>
          </w:tcPr>
          <w:p>
            <w:r/>
            <w:r>
              <w:rPr>
                <w:b/>
              </w:rPr>
              <w:t>Sổ thu tiền</w:t>
            </w:r>
            <w:r>
              <w:t xml:space="preserve">: xem, ghi một lần khách trả (tiền nào cũng được, có tỷ giá ngày thu), xoá dòng ghi nhầm. Thu dư phải xác nhận; tờ </w:t>
            </w:r>
            <w:r>
              <w:rPr>
                <w:rFonts w:ascii="Consolas" w:hAnsi="Consolas"/>
                <w:sz w:val="19"/>
              </w:rPr>
              <w:t>PT</w:t>
            </w:r>
            <w:r>
              <w:t xml:space="preserve"> đã đẩy kế toán thì không xoá được. Phiếu nằm trong hoá đơn gộp thì ghi và xoá ở tờ gộp (</w:t>
            </w:r>
            <w:r>
              <w:rPr>
                <w:rFonts w:ascii="Consolas" w:hAnsi="Consolas"/>
                <w:sz w:val="19"/>
              </w:rPr>
              <w:t>THU_QUA_HD_GOP</w:t>
            </w:r>
            <w:r>
              <w:t xml:space="preserve">, </w:t>
            </w:r>
            <w:r>
              <w:rPr>
                <w:rFonts w:ascii="Consolas" w:hAnsi="Consolas"/>
                <w:sz w:val="19"/>
              </w:rPr>
              <w:t>THUOC_HD_GOP</w:t>
            </w:r>
            <w:r>
              <w:t>)</w:t>
            </w:r>
          </w:p>
        </w:tc>
      </w:tr>
      <w:tr>
        <w:tc>
          <w:tcPr>
            <w:tcW w:type="dxa" w:w="4320"/>
          </w:tcPr>
          <w:p>
            <w:r/>
            <w:r>
              <w:rPr>
                <w:rFonts w:ascii="Consolas" w:hAnsi="Consolas"/>
                <w:sz w:val="19"/>
              </w:rPr>
              <w:t>POST /api/trips/{id}/tra-chu-xe</w:t>
            </w:r>
          </w:p>
        </w:tc>
        <w:tc>
          <w:tcPr>
            <w:tcW w:type="dxa" w:w="4320"/>
          </w:tcPr>
          <w:p>
            <w:r/>
            <w:r>
              <w:t xml:space="preserve">Quỹ trả chủ xe </w:t>
            </w:r>
            <w:r>
              <w:rPr>
                <w:b/>
              </w:rPr>
              <w:t>từng phiếu</w:t>
            </w:r>
            <w:r>
              <w:t xml:space="preserve"> → một đợt một phiếu, tờ </w:t>
            </w:r>
            <w:r>
              <w:rPr>
                <w:rFonts w:ascii="Consolas" w:hAnsi="Consolas"/>
                <w:sz w:val="19"/>
              </w:rPr>
              <w:t>PC_CX</w:t>
            </w:r>
            <w:r>
              <w:t xml:space="preserve">. Chủ xe trả gộp thì dùng </w:t>
            </w:r>
            <w:r>
              <w:rPr>
                <w:rFonts w:ascii="Consolas" w:hAnsi="Consolas"/>
                <w:sz w:val="19"/>
              </w:rPr>
              <w:t>/api/owners/{id}/tra</w:t>
            </w:r>
          </w:p>
        </w:tc>
      </w:tr>
      <w:tr>
        <w:tc>
          <w:tcPr>
            <w:tcW w:type="dxa" w:w="4320"/>
          </w:tcPr>
          <w:p>
            <w:r/>
            <w:r>
              <w:rPr>
                <w:rFonts w:ascii="Consolas" w:hAnsi="Consolas"/>
                <w:sz w:val="19"/>
              </w:rPr>
              <w:t>GET POST DELETE /api/trips/{id}/tep</w:t>
            </w:r>
            <w:r>
              <w:t xml:space="preserve">, </w:t>
            </w:r>
            <w:r>
              <w:rPr>
                <w:rFonts w:ascii="Consolas" w:hAnsi="Consolas"/>
                <w:sz w:val="19"/>
              </w:rPr>
              <w:t>/api/tep/{aid}</w:t>
            </w:r>
          </w:p>
        </w:tc>
        <w:tc>
          <w:tcPr>
            <w:tcW w:type="dxa" w:w="4320"/>
          </w:tcPr>
          <w:p>
            <w:r/>
            <w:r>
              <w:t>Tệp đính kèm (phiếu quặng)</w:t>
            </w:r>
          </w:p>
        </w:tc>
      </w:tr>
      <w:tr>
        <w:tc>
          <w:tcPr>
            <w:tcW w:type="dxa" w:w="4320"/>
          </w:tcPr>
          <w:p>
            <w:r/>
            <w:r>
              <w:rPr>
                <w:rFonts w:ascii="Consolas" w:hAnsi="Consolas"/>
                <w:sz w:val="19"/>
              </w:rPr>
              <w:t>POST /api/trips/{id}/events</w:t>
            </w:r>
            <w:r>
              <w:t xml:space="preserve">, </w:t>
            </w:r>
            <w:r>
              <w:rPr>
                <w:rFonts w:ascii="Consolas" w:hAnsi="Consolas"/>
                <w:sz w:val="19"/>
              </w:rPr>
              <w:t>/bao-hong</w:t>
            </w:r>
            <w:r>
              <w:t xml:space="preserve">, </w:t>
            </w:r>
            <w:r>
              <w:rPr>
                <w:rFonts w:ascii="Consolas" w:hAnsi="Consolas"/>
                <w:sz w:val="19"/>
              </w:rPr>
              <w:t>/bao-nhien-lieu</w:t>
            </w:r>
            <w:r>
              <w:t xml:space="preserve">, </w:t>
            </w:r>
            <w:r>
              <w:rPr>
                <w:rFonts w:ascii="Consolas" w:hAnsi="Consolas"/>
                <w:sz w:val="19"/>
              </w:rPr>
              <w:t>/events/{eid}/duyet</w:t>
            </w:r>
          </w:p>
        </w:tc>
        <w:tc>
          <w:tcPr>
            <w:tcW w:type="dxa" w:w="4320"/>
          </w:tcPr>
          <w:p>
            <w:r/>
            <w:r>
              <w:t>Diễn biến, báo hỏng, khai đổ dầu, duyệt</w:t>
            </w:r>
          </w:p>
        </w:tc>
      </w:tr>
      <w:tr>
        <w:tc>
          <w:tcPr>
            <w:tcW w:type="dxa" w:w="4320"/>
          </w:tcPr>
          <w:p>
            <w:r/>
            <w:r>
              <w:rPr>
                <w:rFonts w:ascii="Consolas" w:hAnsi="Consolas"/>
                <w:sz w:val="19"/>
              </w:rPr>
              <w:t>GET /api/trips/{id}/phieu-chi</w:t>
            </w:r>
            <w:r>
              <w:t xml:space="preserve">, </w:t>
            </w:r>
            <w:r>
              <w:rPr>
                <w:rFonts w:ascii="Consolas" w:hAnsi="Consolas"/>
                <w:sz w:val="19"/>
              </w:rPr>
              <w:t>/phieu-thu</w:t>
            </w:r>
          </w:p>
        </w:tc>
        <w:tc>
          <w:tcPr>
            <w:tcW w:type="dxa" w:w="4320"/>
          </w:tcPr>
          <w:p>
            <w:r/>
            <w:r>
              <w:t>Dữ liệu in phiếu chi, phiếu thu</w:t>
            </w:r>
          </w:p>
        </w:tc>
      </w:tr>
      <w:tr>
        <w:tc>
          <w:tcPr>
            <w:tcW w:type="dxa" w:w="4320"/>
          </w:tcPr>
          <w:p>
            <w:r/>
            <w:r>
              <w:rPr>
                <w:rFonts w:ascii="Consolas" w:hAnsi="Consolas"/>
                <w:sz w:val="19"/>
              </w:rPr>
              <w:t>GET /api/khoan-muc</w:t>
            </w:r>
          </w:p>
        </w:tc>
        <w:tc>
          <w:tcPr>
            <w:tcW w:type="dxa" w:w="4320"/>
          </w:tcPr>
          <w:p>
            <w:r/>
            <w:r>
              <w:t>Danh mục khoản chi và bảng định khoản mặc định</w:t>
            </w:r>
          </w:p>
        </w:tc>
      </w:tr>
    </w:tbl>
    <w:p/>
    <w:p>
      <w:pPr>
        <w:pStyle w:val="Heading1"/>
      </w:pPr>
      <w:r>
        <w:rPr>
          <w:color w:val="145C4A"/>
        </w:rPr>
        <w:t>C3. Kho hàng ở bãi — `routes/kho_hang.py`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Đường</w:t>
            </w:r>
          </w:p>
        </w:tc>
        <w:tc>
          <w:tcPr>
            <w:tcW w:type="dxa" w:w="4320"/>
          </w:tcPr>
          <w:p>
            <w:r>
              <w:rPr>
                <w:b/>
              </w:rPr>
            </w:r>
            <w:r>
              <w:rPr>
                <w:b/>
              </w:rPr>
              <w:t>Việc</w:t>
            </w:r>
          </w:p>
        </w:tc>
      </w:tr>
      <w:tr>
        <w:tc>
          <w:tcPr>
            <w:tcW w:type="dxa" w:w="4320"/>
          </w:tcPr>
          <w:p>
            <w:r/>
            <w:r>
              <w:rPr>
                <w:rFonts w:ascii="Consolas" w:hAnsi="Consolas"/>
                <w:sz w:val="19"/>
              </w:rPr>
              <w:t>GET /api/kho-hang</w:t>
            </w:r>
          </w:p>
        </w:tc>
        <w:tc>
          <w:tcPr>
            <w:tcW w:type="dxa" w:w="4320"/>
          </w:tcPr>
          <w:p>
            <w:r/>
            <w:r>
              <w:t>Tồn theo lô + sổ nhập xuất + tổng tồn</w:t>
            </w:r>
          </w:p>
        </w:tc>
      </w:tr>
      <w:tr>
        <w:tc>
          <w:tcPr>
            <w:tcW w:type="dxa" w:w="4320"/>
          </w:tcPr>
          <w:p>
            <w:r/>
            <w:r>
              <w:rPr>
                <w:rFonts w:ascii="Consolas" w:hAnsi="Consolas"/>
                <w:sz w:val="19"/>
              </w:rPr>
              <w:t>GET /api/kho-hang/lo?tru_phieu=</w:t>
            </w:r>
          </w:p>
        </w:tc>
        <w:tc>
          <w:tcPr>
            <w:tcW w:type="dxa" w:w="4320"/>
          </w:tcPr>
          <w:p>
            <w:r/>
            <w:r>
              <w:t xml:space="preserve">Các lô còn hàng, để DO giao chọn lấy từ đâu. </w:t>
            </w:r>
            <w:r>
              <w:rPr>
                <w:rFonts w:ascii="Consolas" w:hAnsi="Consolas"/>
                <w:sz w:val="19"/>
              </w:rPr>
              <w:t>tru_phieu</w:t>
            </w:r>
            <w:r>
              <w:t xml:space="preserve"> = phiếu đang sửa, để nó không tự trừ mình</w:t>
            </w:r>
          </w:p>
        </w:tc>
      </w:tr>
      <w:tr>
        <w:tc>
          <w:tcPr>
            <w:tcW w:type="dxa" w:w="4320"/>
          </w:tcPr>
          <w:p>
            <w:r/>
            <w:r>
              <w:rPr>
                <w:rFonts w:ascii="Consolas" w:hAnsi="Consolas"/>
                <w:sz w:val="19"/>
              </w:rPr>
              <w:t>POST /api/kho-hang/dieu-chinh</w:t>
            </w:r>
          </w:p>
        </w:tc>
        <w:tc>
          <w:tcPr>
            <w:tcW w:type="dxa" w:w="4320"/>
          </w:tcPr>
          <w:p>
            <w:r/>
            <w:r>
              <w:t xml:space="preserve">Điều chỉnh tồn một lô </w:t>
            </w:r>
            <w:r>
              <w:rPr>
                <w:rFonts w:ascii="Consolas" w:hAnsi="Consolas"/>
                <w:sz w:val="19"/>
              </w:rPr>
              <w:t>{lo_trip_id, qty_t (có dấu), ly_do}</w:t>
            </w:r>
            <w:r>
              <w:t>. Chỉ KT Thu/Chi VC và Sếp</w:t>
            </w:r>
          </w:p>
        </w:tc>
      </w:tr>
    </w:tbl>
    <w:p/>
    <w:p>
      <w:pPr>
        <w:pStyle w:val="Heading1"/>
      </w:pPr>
      <w:r>
        <w:rPr>
          <w:color w:val="145C4A"/>
        </w:rPr>
        <w:t>C4. Kho nhiên liệu, phụ tùng, phiếu lĩnh — `routes/kho.py`, `routes/phieu_linh.py`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Đường</w:t>
            </w:r>
          </w:p>
        </w:tc>
        <w:tc>
          <w:tcPr>
            <w:tcW w:type="dxa" w:w="4320"/>
          </w:tcPr>
          <w:p>
            <w:r>
              <w:rPr>
                <w:b/>
              </w:rPr>
            </w:r>
            <w:r>
              <w:rPr>
                <w:b/>
              </w:rPr>
              <w:t>Việc</w:t>
            </w:r>
          </w:p>
        </w:tc>
      </w:tr>
      <w:tr>
        <w:tc>
          <w:tcPr>
            <w:tcW w:type="dxa" w:w="4320"/>
          </w:tcPr>
          <w:p>
            <w:r/>
            <w:r>
              <w:rPr>
                <w:rFonts w:ascii="Consolas" w:hAnsi="Consolas"/>
                <w:sz w:val="19"/>
              </w:rPr>
              <w:t>GET POST DELETE /api/fuel-moves</w:t>
            </w:r>
          </w:p>
        </w:tc>
        <w:tc>
          <w:tcPr>
            <w:tcW w:type="dxa" w:w="4320"/>
          </w:tcPr>
          <w:p>
            <w:r/>
            <w:r>
              <w:t>Sổ kho nhiên liệu</w:t>
            </w:r>
          </w:p>
        </w:tc>
      </w:tr>
      <w:tr>
        <w:tc>
          <w:tcPr>
            <w:tcW w:type="dxa" w:w="4320"/>
          </w:tcPr>
          <w:p>
            <w:r/>
            <w:r>
              <w:rPr>
                <w:rFonts w:ascii="Consolas" w:hAnsi="Consolas"/>
                <w:sz w:val="19"/>
              </w:rPr>
              <w:t>GET POST PUT /api/parts</w:t>
            </w:r>
            <w:r>
              <w:t xml:space="preserve">, </w:t>
            </w:r>
            <w:r>
              <w:rPr>
                <w:rFonts w:ascii="Consolas" w:hAnsi="Consolas"/>
                <w:sz w:val="19"/>
              </w:rPr>
              <w:t>/api/parts/{id}/moves</w:t>
            </w:r>
          </w:p>
        </w:tc>
        <w:tc>
          <w:tcPr>
            <w:tcW w:type="dxa" w:w="4320"/>
          </w:tcPr>
          <w:p>
            <w:r/>
            <w:r>
              <w:t>Kho phụ tùng</w:t>
            </w:r>
          </w:p>
        </w:tc>
      </w:tr>
      <w:tr>
        <w:tc>
          <w:tcPr>
            <w:tcW w:type="dxa" w:w="4320"/>
          </w:tcPr>
          <w:p>
            <w:r/>
            <w:r>
              <w:rPr>
                <w:rFonts w:ascii="Consolas" w:hAnsi="Consolas"/>
                <w:sz w:val="19"/>
              </w:rPr>
              <w:t>GET POST /api/fuel-places</w:t>
            </w:r>
            <w:r>
              <w:t xml:space="preserve">, </w:t>
            </w:r>
            <w:r>
              <w:rPr>
                <w:rFonts w:ascii="Consolas" w:hAnsi="Consolas"/>
                <w:sz w:val="19"/>
              </w:rPr>
              <w:t>PUT DELETE /api/fuel-places/{id}</w:t>
            </w:r>
          </w:p>
        </w:tc>
        <w:tc>
          <w:tcPr>
            <w:tcW w:type="dxa" w:w="4320"/>
          </w:tcPr>
          <w:p>
            <w:r/>
            <w:r>
              <w:t>Điểm đổ nhiên liệu</w:t>
            </w:r>
          </w:p>
        </w:tc>
      </w:tr>
      <w:tr>
        <w:tc>
          <w:tcPr>
            <w:tcW w:type="dxa" w:w="4320"/>
          </w:tcPr>
          <w:p>
            <w:r/>
            <w:r>
              <w:rPr>
                <w:rFonts w:ascii="Consolas" w:hAnsi="Consolas"/>
                <w:sz w:val="19"/>
              </w:rPr>
              <w:t>POST GET /api/trips/{id}/vouchers</w:t>
            </w:r>
            <w:r>
              <w:t xml:space="preserve">, </w:t>
            </w:r>
            <w:r>
              <w:rPr>
                <w:rFonts w:ascii="Consolas" w:hAnsi="Consolas"/>
                <w:sz w:val="19"/>
              </w:rPr>
              <w:t>GET /api/vouchers</w:t>
            </w:r>
          </w:p>
        </w:tc>
        <w:tc>
          <w:tcPr>
            <w:tcW w:type="dxa" w:w="4320"/>
          </w:tcPr>
          <w:p>
            <w:r/>
            <w:r>
              <w:t>Phiếu lĩnh và phiếu tạm ứng</w:t>
            </w:r>
          </w:p>
        </w:tc>
      </w:tr>
      <w:tr>
        <w:tc>
          <w:tcPr>
            <w:tcW w:type="dxa" w:w="4320"/>
          </w:tcPr>
          <w:p>
            <w:r/>
            <w:r>
              <w:rPr>
                <w:rFonts w:ascii="Consolas" w:hAnsi="Consolas"/>
                <w:sz w:val="19"/>
              </w:rPr>
              <w:t>GET /api/vouchers/{id}/qr.png</w:t>
            </w:r>
            <w:r>
              <w:t xml:space="preserve">, </w:t>
            </w:r>
            <w:r>
              <w:rPr>
                <w:rFonts w:ascii="Consolas" w:hAnsi="Consolas"/>
                <w:sz w:val="19"/>
              </w:rPr>
              <w:t>GET /api/vouchers/tra-cuu/{token}</w:t>
            </w:r>
          </w:p>
        </w:tc>
        <w:tc>
          <w:tcPr>
            <w:tcW w:type="dxa" w:w="4320"/>
          </w:tcPr>
          <w:p>
            <w:r/>
            <w:r>
              <w:t>Mã QR và tra cứu khi thủ kho quét</w:t>
            </w:r>
          </w:p>
        </w:tc>
      </w:tr>
      <w:tr>
        <w:tc>
          <w:tcPr>
            <w:tcW w:type="dxa" w:w="4320"/>
          </w:tcPr>
          <w:p>
            <w:r/>
            <w:r>
              <w:rPr>
                <w:rFonts w:ascii="Consolas" w:hAnsi="Consolas"/>
                <w:sz w:val="19"/>
              </w:rPr>
              <w:t>POST /api/vouchers/{id}/cap</w:t>
            </w:r>
            <w:r>
              <w:t xml:space="preserve">, </w:t>
            </w:r>
            <w:r>
              <w:rPr>
                <w:rFonts w:ascii="Consolas" w:hAnsi="Consolas"/>
                <w:sz w:val="19"/>
              </w:rPr>
              <w:t>/huy</w:t>
            </w:r>
          </w:p>
        </w:tc>
        <w:tc>
          <w:tcPr>
            <w:tcW w:type="dxa" w:w="4320"/>
          </w:tcPr>
          <w:p>
            <w:r/>
            <w:r>
              <w:t>Thủ kho cấp dầu · quỹ chi tiền · huỷ phiếu</w:t>
            </w:r>
          </w:p>
        </w:tc>
      </w:tr>
    </w:tbl>
    <w:p/>
    <w:p>
      <w:pPr>
        <w:jc w:val="both"/>
      </w:pPr>
      <w:r>
        <w:t>Kho phụ tùng (</w:t>
      </w:r>
      <w:r>
        <w:rPr>
          <w:rFonts w:ascii="Consolas" w:hAnsi="Consolas"/>
          <w:sz w:val="19"/>
        </w:rPr>
        <w:t>POST PUT /api/parts</w:t>
      </w:r>
      <w:r>
        <w:t xml:space="preserve">, </w:t>
      </w:r>
      <w:r>
        <w:rPr>
          <w:rFonts w:ascii="Consolas" w:hAnsi="Consolas"/>
          <w:sz w:val="19"/>
        </w:rPr>
        <w:t>POST /api/parts/{id}/moves</w:t>
      </w:r>
      <w:r>
        <w:t>) từ 22/09 chỉ **Thủ kho phụ tùng</w:t>
      </w:r>
    </w:p>
    <w:p>
      <w:pPr>
        <w:jc w:val="both"/>
      </w:pPr>
      <w:r>
        <w:t>Thà Bốc** và Sếp làm được (C1.2) — Bãi và kế toán chỉ xem.</w:t>
      </w:r>
    </w:p>
    <w:p>
      <w:pPr>
        <w:pStyle w:val="Heading1"/>
      </w:pPr>
      <w:r>
        <w:rPr>
          <w:color w:val="145C4A"/>
        </w:rPr>
        <w:t>C5. Danh mục — `routes/danh_muc.py`, `routes/tuyen.py`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Đường</w:t>
            </w:r>
          </w:p>
        </w:tc>
        <w:tc>
          <w:tcPr>
            <w:tcW w:type="dxa" w:w="4320"/>
          </w:tcPr>
          <w:p>
            <w:r>
              <w:rPr>
                <w:b/>
              </w:rPr>
            </w:r>
            <w:r>
              <w:rPr>
                <w:b/>
              </w:rPr>
              <w:t>Việc</w:t>
            </w:r>
          </w:p>
        </w:tc>
      </w:tr>
      <w:tr>
        <w:tc>
          <w:tcPr>
            <w:tcW w:type="dxa" w:w="4320"/>
          </w:tcPr>
          <w:p>
            <w:r/>
            <w:r>
              <w:rPr>
                <w:rFonts w:ascii="Consolas" w:hAnsi="Consolas"/>
                <w:sz w:val="19"/>
              </w:rPr>
              <w:t>GET POST PUT /api/customers</w:t>
            </w:r>
          </w:p>
        </w:tc>
        <w:tc>
          <w:tcPr>
            <w:tcW w:type="dxa" w:w="4320"/>
          </w:tcPr>
          <w:p>
            <w:r/>
            <w:r>
              <w:t xml:space="preserve">Khách hàng. Có </w:t>
            </w:r>
            <w:r>
              <w:rPr>
                <w:b/>
              </w:rPr>
              <w:t>`invoice_mode`</w:t>
            </w:r>
            <w:r>
              <w:t xml:space="preserve">: </w:t>
            </w:r>
            <w:r>
              <w:rPr>
                <w:rFonts w:ascii="Consolas" w:hAnsi="Consolas"/>
                <w:sz w:val="19"/>
              </w:rPr>
              <w:t>phieu</w:t>
            </w:r>
            <w:r>
              <w:t xml:space="preserve"> mỗi phiếu một hoá đơn · </w:t>
            </w:r>
            <w:r>
              <w:rPr>
                <w:rFonts w:ascii="Consolas" w:hAnsi="Consolas"/>
                <w:sz w:val="19"/>
              </w:rPr>
              <w:t>thang</w:t>
            </w:r>
            <w:r>
              <w:t xml:space="preserve"> gộp một tờ cuối tháng (C8.2)</w:t>
            </w:r>
          </w:p>
        </w:tc>
      </w:tr>
      <w:tr>
        <w:tc>
          <w:tcPr>
            <w:tcW w:type="dxa" w:w="4320"/>
          </w:tcPr>
          <w:p>
            <w:r/>
            <w:r>
              <w:rPr>
                <w:rFonts w:ascii="Consolas" w:hAnsi="Consolas"/>
                <w:sz w:val="19"/>
              </w:rPr>
              <w:t>GET POST /api/customers/{id}/bang-gia</w:t>
            </w:r>
            <w:r>
              <w:t xml:space="preserve">, </w:t>
            </w:r>
            <w:r>
              <w:rPr>
                <w:rFonts w:ascii="Consolas" w:hAnsi="Consolas"/>
                <w:sz w:val="19"/>
              </w:rPr>
              <w:t>PUT DELETE /api/bang-gia/{id}</w:t>
            </w:r>
          </w:p>
        </w:tc>
        <w:tc>
          <w:tcPr>
            <w:tcW w:type="dxa" w:w="4320"/>
          </w:tcPr>
          <w:p>
            <w:r/>
            <w:r>
              <w:rPr>
                <w:b/>
              </w:rPr>
              <w:t>Bảng giá khách × tuyến</w:t>
            </w:r>
            <w:r>
              <w:t>. Chỉ KT Thu/Chi VC và Sếp sửa; Bãi không xem được</w:t>
            </w:r>
          </w:p>
        </w:tc>
      </w:tr>
      <w:tr>
        <w:tc>
          <w:tcPr>
            <w:tcW w:type="dxa" w:w="4320"/>
          </w:tcPr>
          <w:p>
            <w:r/>
            <w:r>
              <w:rPr>
                <w:rFonts w:ascii="Consolas" w:hAnsi="Consolas"/>
                <w:sz w:val="19"/>
              </w:rPr>
              <w:t>GET /api/bang-gia/tra?customer_id=&amp;route_id=</w:t>
            </w:r>
          </w:p>
        </w:tc>
        <w:tc>
          <w:tcPr>
            <w:tcW w:type="dxa" w:w="4320"/>
          </w:tcPr>
          <w:p>
            <w:r/>
            <w:r>
              <w:t>Hỏi giá hợp đồng — màn phiếu dùng để tự điền</w:t>
            </w:r>
          </w:p>
        </w:tc>
      </w:tr>
      <w:tr>
        <w:tc>
          <w:tcPr>
            <w:tcW w:type="dxa" w:w="4320"/>
          </w:tcPr>
          <w:p>
            <w:r/>
            <w:r>
              <w:rPr>
                <w:rFonts w:ascii="Consolas" w:hAnsi="Consolas"/>
                <w:sz w:val="19"/>
              </w:rPr>
              <w:t>GET POST PUT /api/vehicles</w:t>
            </w:r>
            <w:r>
              <w:t xml:space="preserve">, </w:t>
            </w:r>
            <w:r>
              <w:rPr>
                <w:rFonts w:ascii="Consolas" w:hAnsi="Consolas"/>
                <w:sz w:val="19"/>
              </w:rPr>
              <w:t>GET /api/vehicles/{id}</w:t>
            </w:r>
          </w:p>
        </w:tc>
        <w:tc>
          <w:tcPr>
            <w:tcW w:type="dxa" w:w="4320"/>
          </w:tcPr>
          <w:p>
            <w:r/>
            <w:r>
              <w:t>Xe đầu kéo, chi tiết kèm lịch sử rơ-moóc, chi phí sửa chữa, phiếu gần đây</w:t>
            </w:r>
          </w:p>
        </w:tc>
      </w:tr>
      <w:tr>
        <w:tc>
          <w:tcPr>
            <w:tcW w:type="dxa" w:w="4320"/>
          </w:tcPr>
          <w:p>
            <w:r/>
            <w:r>
              <w:rPr>
                <w:rFonts w:ascii="Consolas" w:hAnsi="Consolas"/>
                <w:sz w:val="19"/>
              </w:rPr>
              <w:t>GET /api/vehicles/{id}/lich?tuan=</w:t>
            </w:r>
          </w:p>
        </w:tc>
        <w:tc>
          <w:tcPr>
            <w:tcW w:type="dxa" w:w="4320"/>
          </w:tcPr>
          <w:p>
            <w:r/>
            <w:r>
              <w:rPr>
                <w:b/>
              </w:rPr>
              <w:t>Lịch xe theo tuần</w:t>
            </w:r>
            <w:r>
              <w:t xml:space="preserve"> dựng từ phiếu và dòng sửa chữa</w:t>
            </w:r>
          </w:p>
        </w:tc>
      </w:tr>
      <w:tr>
        <w:tc>
          <w:tcPr>
            <w:tcW w:type="dxa" w:w="4320"/>
          </w:tcPr>
          <w:p>
            <w:r/>
            <w:r>
              <w:rPr>
                <w:rFonts w:ascii="Consolas" w:hAnsi="Consolas"/>
                <w:sz w:val="19"/>
              </w:rPr>
              <w:t>POST /api/vehicles/{id}/trailer</w:t>
            </w:r>
          </w:p>
        </w:tc>
        <w:tc>
          <w:tcPr>
            <w:tcW w:type="dxa" w:w="4320"/>
          </w:tcPr>
          <w:p>
            <w:r/>
            <w:r>
              <w:t xml:space="preserve">Lắp rơ-moóc; </w:t>
            </w:r>
            <w:r>
              <w:rPr>
                <w:rFonts w:ascii="Consolas" w:hAnsi="Consolas"/>
                <w:sz w:val="19"/>
              </w:rPr>
              <w:t>trailer_id</w:t>
            </w:r>
            <w:r>
              <w:t xml:space="preserve"> rỗng là tháo. Máy chủ tự tháo khỏi xe cũ và ghi lịch sử</w:t>
            </w:r>
          </w:p>
        </w:tc>
      </w:tr>
      <w:tr>
        <w:tc>
          <w:tcPr>
            <w:tcW w:type="dxa" w:w="4320"/>
          </w:tcPr>
          <w:p>
            <w:r/>
            <w:r>
              <w:rPr>
                <w:rFonts w:ascii="Consolas" w:hAnsi="Consolas"/>
                <w:sz w:val="19"/>
              </w:rPr>
              <w:t>GET POST PUT /api/trailers</w:t>
            </w:r>
            <w:r>
              <w:t xml:space="preserve">, </w:t>
            </w:r>
            <w:r>
              <w:rPr>
                <w:rFonts w:ascii="Consolas" w:hAnsi="Consolas"/>
                <w:sz w:val="19"/>
              </w:rPr>
              <w:t>GET /api/trailers/{id}</w:t>
            </w:r>
          </w:p>
        </w:tc>
        <w:tc>
          <w:tcPr>
            <w:tcW w:type="dxa" w:w="4320"/>
          </w:tcPr>
          <w:p>
            <w:r/>
            <w:r>
              <w:t>Rơ-moóc, chi tiết kèm lịch sử lắp</w:t>
            </w:r>
          </w:p>
        </w:tc>
      </w:tr>
      <w:tr>
        <w:tc>
          <w:tcPr>
            <w:tcW w:type="dxa" w:w="4320"/>
          </w:tcPr>
          <w:p>
            <w:r/>
            <w:r>
              <w:rPr>
                <w:rFonts w:ascii="Consolas" w:hAnsi="Consolas"/>
                <w:sz w:val="19"/>
              </w:rPr>
              <w:t>GET POST PUT /api/drivers</w:t>
            </w:r>
            <w:r>
              <w:t xml:space="preserve">, </w:t>
            </w:r>
            <w:r>
              <w:rPr>
                <w:rFonts w:ascii="Consolas" w:hAnsi="Consolas"/>
                <w:sz w:val="19"/>
              </w:rPr>
              <w:t>POST /api/drivers/{id}/licenses</w:t>
            </w:r>
          </w:p>
        </w:tc>
        <w:tc>
          <w:tcPr>
            <w:tcW w:type="dxa" w:w="4320"/>
          </w:tcPr>
          <w:p>
            <w:r/>
            <w:r>
              <w:t>Tài xế và bằng lái</w:t>
            </w:r>
          </w:p>
        </w:tc>
      </w:tr>
      <w:tr>
        <w:tc>
          <w:tcPr>
            <w:tcW w:type="dxa" w:w="4320"/>
          </w:tcPr>
          <w:p>
            <w:r/>
            <w:r>
              <w:rPr>
                <w:rFonts w:ascii="Consolas" w:hAnsi="Consolas"/>
                <w:sz w:val="19"/>
              </w:rPr>
              <w:t>GET PUT /api/rates</w:t>
            </w:r>
          </w:p>
        </w:tc>
        <w:tc>
          <w:tcPr>
            <w:tcW w:type="dxa" w:w="4320"/>
          </w:tcPr>
          <w:p>
            <w:r/>
            <w:r>
              <w:t>Tỷ giá</w:t>
            </w:r>
          </w:p>
        </w:tc>
      </w:tr>
      <w:tr>
        <w:tc>
          <w:tcPr>
            <w:tcW w:type="dxa" w:w="4320"/>
          </w:tcPr>
          <w:p>
            <w:r/>
            <w:r>
              <w:rPr>
                <w:rFonts w:ascii="Consolas" w:hAnsi="Consolas"/>
                <w:sz w:val="19"/>
              </w:rPr>
              <w:t>GET POST PUT /api/routes</w:t>
            </w:r>
          </w:p>
        </w:tc>
        <w:tc>
          <w:tcPr>
            <w:tcW w:type="dxa" w:w="4320"/>
          </w:tcPr>
          <w:p>
            <w:r/>
            <w:r>
              <w:t>Tuyến đường và các chặng</w:t>
            </w:r>
          </w:p>
        </w:tc>
      </w:tr>
    </w:tbl>
    <w:p/>
    <w:p>
      <w:pPr>
        <w:pStyle w:val="Heading1"/>
      </w:pPr>
      <w:r>
        <w:rPr>
          <w:color w:val="145C4A"/>
        </w:rPr>
        <w:t>C5a. Tài xế &amp; bằng lái — `routes/danh_muc.py`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Đường</w:t>
            </w:r>
          </w:p>
        </w:tc>
        <w:tc>
          <w:tcPr>
            <w:tcW w:type="dxa" w:w="4320"/>
          </w:tcPr>
          <w:p>
            <w:r>
              <w:rPr>
                <w:b/>
              </w:rPr>
            </w:r>
            <w:r>
              <w:rPr>
                <w:b/>
              </w:rPr>
              <w:t>Việc</w:t>
            </w:r>
          </w:p>
        </w:tc>
      </w:tr>
      <w:tr>
        <w:tc>
          <w:tcPr>
            <w:tcW w:type="dxa" w:w="4320"/>
          </w:tcPr>
          <w:p>
            <w:r/>
            <w:r>
              <w:rPr>
                <w:rFonts w:ascii="Consolas" w:hAnsi="Consolas"/>
                <w:sz w:val="19"/>
              </w:rPr>
              <w:t>GET /api/drivers</w:t>
            </w:r>
          </w:p>
        </w:tc>
        <w:tc>
          <w:tcPr>
            <w:tcW w:type="dxa" w:w="4320"/>
          </w:tcPr>
          <w:p>
            <w:r/>
            <w:r>
              <w:t xml:space="preserve">Danh sách, kèm </w:t>
            </w:r>
            <w:r>
              <w:rPr>
                <w:b/>
              </w:rPr>
              <w:t>số phiếu đã chạy</w:t>
            </w:r>
            <w:r>
              <w:t xml:space="preserve"> và </w:t>
            </w:r>
            <w:r>
              <w:rPr>
                <w:b/>
              </w:rPr>
              <w:t>phiếu đang cầm</w:t>
            </w:r>
            <w:r>
              <w:t xml:space="preserve"> (hai truy vấn gộp cho cả danh sách, không hỏi lại từng người)</w:t>
            </w:r>
          </w:p>
        </w:tc>
      </w:tr>
      <w:tr>
        <w:tc>
          <w:tcPr>
            <w:tcW w:type="dxa" w:w="4320"/>
          </w:tcPr>
          <w:p>
            <w:r/>
            <w:r>
              <w:rPr>
                <w:rFonts w:ascii="Consolas" w:hAnsi="Consolas"/>
                <w:sz w:val="19"/>
              </w:rPr>
              <w:t>GET /api/drivers/{id}</w:t>
            </w:r>
          </w:p>
        </w:tc>
        <w:tc>
          <w:tcPr>
            <w:tcW w:type="dxa" w:w="4320"/>
          </w:tcPr>
          <w:p>
            <w:r/>
            <w:r>
              <w:t>Hồ sơ đầy đủ: lịch sử bằng lái, mười phiếu gần đây</w:t>
            </w:r>
          </w:p>
        </w:tc>
      </w:tr>
      <w:tr>
        <w:tc>
          <w:tcPr>
            <w:tcW w:type="dxa" w:w="4320"/>
          </w:tcPr>
          <w:p>
            <w:r/>
            <w:r>
              <w:rPr>
                <w:rFonts w:ascii="Consolas" w:hAnsi="Consolas"/>
                <w:sz w:val="19"/>
              </w:rPr>
              <w:t>POST PUT /api/drivers[/{id}]</w:t>
            </w:r>
          </w:p>
        </w:tc>
        <w:tc>
          <w:tcPr>
            <w:tcW w:type="dxa" w:w="4320"/>
          </w:tcPr>
          <w:p>
            <w:r/>
            <w:r>
              <w:t>Thêm · sửa. Chỉ Bãi và Kế toán</w:t>
            </w:r>
          </w:p>
        </w:tc>
      </w:tr>
      <w:tr>
        <w:tc>
          <w:tcPr>
            <w:tcW w:type="dxa" w:w="4320"/>
          </w:tcPr>
          <w:p>
            <w:r/>
            <w:r>
              <w:rPr>
                <w:rFonts w:ascii="Consolas" w:hAnsi="Consolas"/>
                <w:sz w:val="19"/>
              </w:rPr>
              <w:t>POST /api/drivers/{id}/licenses</w:t>
            </w:r>
          </w:p>
        </w:tc>
        <w:tc>
          <w:tcPr>
            <w:tcW w:type="dxa" w:w="4320"/>
          </w:tcPr>
          <w:p>
            <w:r/>
            <w:r>
              <w:t xml:space="preserve">Ghi bằng mới / gia hạn: thêm một dòng lịch sử </w:t>
            </w:r>
            <w:r>
              <w:rPr>
                <w:b/>
              </w:rPr>
              <w:t>và</w:t>
            </w:r>
            <w:r>
              <w:t xml:space="preserve"> cập nhật bằng hiện hành, đưa trạng thái bằng về </w:t>
            </w:r>
            <w:r>
              <w:rPr>
                <w:rFonts w:ascii="Consolas" w:hAnsi="Consolas"/>
                <w:sz w:val="19"/>
              </w:rPr>
              <w:t>active</w:t>
            </w:r>
          </w:p>
        </w:tc>
      </w:tr>
      <w:tr>
        <w:tc>
          <w:tcPr>
            <w:tcW w:type="dxa" w:w="4320"/>
          </w:tcPr>
          <w:p>
            <w:r/>
            <w:r>
              <w:rPr>
                <w:rFonts w:ascii="Consolas" w:hAnsi="Consolas"/>
                <w:sz w:val="19"/>
              </w:rPr>
              <w:t>GET /api/drivers/{id}/lich?tuan=YYYY-MM-DD</w:t>
            </w:r>
          </w:p>
        </w:tc>
        <w:tc>
          <w:tcPr>
            <w:tcW w:type="dxa" w:w="4320"/>
          </w:tcPr>
          <w:p>
            <w:r/>
            <w:r>
              <w:t>Lịch tuần, dựng từ chính các phiếu người này cầm — không có bảng lịch riêng</w:t>
            </w:r>
          </w:p>
        </w:tc>
      </w:tr>
    </w:tbl>
    <w:p/>
    <w:p>
      <w:pPr>
        <w:jc w:val="both"/>
      </w:pPr>
      <w:r>
        <w:rPr>
          <w:b/>
        </w:rPr>
        <w:t>Cửa chặn điều phối.</w:t>
      </w:r>
      <w:r>
        <w:t xml:space="preserve"> Màn Tài xế tự trả lời "người này có được điều xe không, vì sao", sáu mức xếp</w:t>
      </w:r>
    </w:p>
    <w:p>
      <w:pPr>
        <w:jc w:val="both"/>
      </w:pPr>
      <w:r>
        <w:t xml:space="preserve">nặng dần: </w:t>
      </w:r>
      <w:r>
        <w:rPr>
          <w:rFonts w:ascii="Consolas" w:hAnsi="Consolas"/>
          <w:sz w:val="19"/>
        </w:rPr>
        <w:t>missing</w:t>
      </w:r>
      <w:r>
        <w:t xml:space="preserve"> chưa có bằng · </w:t>
      </w:r>
      <w:r>
        <w:rPr>
          <w:rFonts w:ascii="Consolas" w:hAnsi="Consolas"/>
          <w:sz w:val="19"/>
        </w:rPr>
        <w:t>inactive</w:t>
      </w:r>
      <w:r>
        <w:t xml:space="preserve"> bằng bị đình chỉ hoặc thu hồi · </w:t>
      </w:r>
      <w:r>
        <w:rPr>
          <w:rFonts w:ascii="Consolas" w:hAnsi="Consolas"/>
          <w:sz w:val="19"/>
        </w:rPr>
        <w:t>expired</w:t>
      </w:r>
      <w:r>
        <w:t xml:space="preserve"> bằng hết hạn ·</w:t>
      </w:r>
    </w:p>
    <w:p>
      <w:pPr>
        <w:jc w:val="both"/>
      </w:pPr>
      <w:r>
        <w:rPr>
          <w:rFonts w:ascii="Consolas" w:hAnsi="Consolas"/>
          <w:sz w:val="19"/>
        </w:rPr>
        <w:t>mismatch</w:t>
      </w:r>
      <w:r>
        <w:t xml:space="preserve"> hạng trên bằng khác hạng ghi trong hồ sơ · </w:t>
      </w:r>
      <w:r>
        <w:rPr>
          <w:rFonts w:ascii="Consolas" w:hAnsi="Consolas"/>
          <w:sz w:val="19"/>
        </w:rPr>
        <w:t>soon</w:t>
      </w:r>
      <w:r>
        <w:t xml:space="preserve"> còn dưới 60 ngày · </w:t>
      </w:r>
      <w:r>
        <w:rPr>
          <w:rFonts w:ascii="Consolas" w:hAnsi="Consolas"/>
          <w:sz w:val="19"/>
        </w:rPr>
        <w:t>ok</w:t>
      </w:r>
      <w:r>
        <w:t>. Bốn mức đầu là</w:t>
      </w:r>
    </w:p>
    <w:p>
      <w:pPr>
        <w:jc w:val="both"/>
      </w:pPr>
      <w:r>
        <w:rPr>
          <w:b/>
        </w:rPr>
        <w:t>chặn hẳn</w:t>
      </w:r>
      <w:r>
        <w:t xml:space="preserve">, </w:t>
      </w:r>
      <w:r>
        <w:rPr>
          <w:rFonts w:ascii="Consolas" w:hAnsi="Consolas"/>
          <w:sz w:val="19"/>
        </w:rPr>
        <w:t>soon</w:t>
      </w:r>
      <w:r>
        <w:t xml:space="preserve"> là cảnh báo cho chuyến xếp xa. Luật viết MỘT chỗ ở </w:t>
      </w:r>
      <w:r>
        <w:rPr>
          <w:rFonts w:ascii="Consolas" w:hAnsi="Consolas"/>
          <w:sz w:val="19"/>
        </w:rPr>
        <w:t>frontend/modules/tai-xe/tai-xe.js</w:t>
      </w:r>
    </w:p>
    <w:p>
      <w:pPr>
        <w:jc w:val="both"/>
      </w:pPr>
      <w:r>
        <w:t xml:space="preserve">và mở ra ngoài qua </w:t>
      </w:r>
      <w:r>
        <w:rPr>
          <w:rFonts w:ascii="Consolas" w:hAnsi="Consolas"/>
          <w:sz w:val="19"/>
        </w:rPr>
        <w:t>EPL.taiXe.ketLuan</w:t>
      </w:r>
      <w:r>
        <w:t xml:space="preserve"> để màn Phiếu xuất xe dùng chung, không ai chép lại lần thứ hai.</w:t>
      </w:r>
    </w:p>
    <w:p>
      <w:pPr>
        <w:pStyle w:val="Heading1"/>
      </w:pPr>
      <w:r>
        <w:rPr>
          <w:color w:val="145C4A"/>
        </w:rPr>
        <w:t>C5c. Chủ xe liên kết — `routes/chu_xe.py`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Đường</w:t>
            </w:r>
          </w:p>
        </w:tc>
        <w:tc>
          <w:tcPr>
            <w:tcW w:type="dxa" w:w="4320"/>
          </w:tcPr>
          <w:p>
            <w:r>
              <w:rPr>
                <w:b/>
              </w:rPr>
            </w:r>
            <w:r>
              <w:rPr>
                <w:b/>
              </w:rPr>
              <w:t>Việc</w:t>
            </w:r>
          </w:p>
        </w:tc>
      </w:tr>
      <w:tr>
        <w:tc>
          <w:tcPr>
            <w:tcW w:type="dxa" w:w="4320"/>
          </w:tcPr>
          <w:p>
            <w:r/>
            <w:r>
              <w:rPr>
                <w:rFonts w:ascii="Consolas" w:hAnsi="Consolas"/>
                <w:sz w:val="19"/>
              </w:rPr>
              <w:t>GET /api/owners</w:t>
            </w:r>
          </w:p>
        </w:tc>
        <w:tc>
          <w:tcPr>
            <w:tcW w:type="dxa" w:w="4320"/>
          </w:tcPr>
          <w:p>
            <w:r/>
            <w:r>
              <w:t>Danh mục kèm xe của từng chủ; vai thấy tiền bán có thêm phí, mức trừ, và *chờ trả* (số phiếu đã khoá chưa trả, tổng theo tiền thuê). Bãi chỉ thấy tên và xe</w:t>
            </w:r>
          </w:p>
        </w:tc>
      </w:tr>
      <w:tr>
        <w:tc>
          <w:tcPr>
            <w:tcW w:type="dxa" w:w="4320"/>
          </w:tcPr>
          <w:p>
            <w:r/>
            <w:r>
              <w:rPr>
                <w:rFonts w:ascii="Consolas" w:hAnsi="Consolas"/>
                <w:sz w:val="19"/>
              </w:rPr>
              <w:t>POST PUT /api/owners[/{id}]</w:t>
            </w:r>
          </w:p>
        </w:tc>
        <w:tc>
          <w:tcPr>
            <w:tcW w:type="dxa" w:w="4320"/>
          </w:tcPr>
          <w:p>
            <w:r/>
            <w:r>
              <w:t xml:space="preserve">Thêm · sửa. Chỉ </w:t>
            </w:r>
            <w:r>
              <w:rPr>
                <w:b/>
              </w:rPr>
              <w:t>KT Thu/Chi VC</w:t>
            </w:r>
            <w:r>
              <w:t xml:space="preserve"> và Sếp — phí, mức trừ, cách trả là điều khoản hợp đồng</w:t>
            </w:r>
          </w:p>
        </w:tc>
      </w:tr>
      <w:tr>
        <w:tc>
          <w:tcPr>
            <w:tcW w:type="dxa" w:w="4320"/>
          </w:tcPr>
          <w:p>
            <w:r/>
            <w:r>
              <w:rPr>
                <w:rFonts w:ascii="Consolas" w:hAnsi="Consolas"/>
                <w:sz w:val="19"/>
              </w:rPr>
              <w:t>GET /api/owners/{id}/cong-no</w:t>
            </w:r>
          </w:p>
        </w:tc>
        <w:tc>
          <w:tcPr>
            <w:tcW w:type="dxa" w:w="4320"/>
          </w:tcPr>
          <w:p>
            <w:r/>
            <w:r>
              <w:t>Phiếu đã khoá chưa trả (để tích vào một đợt) và các đợt đã trả</w:t>
            </w:r>
          </w:p>
        </w:tc>
      </w:tr>
      <w:tr>
        <w:tc>
          <w:tcPr>
            <w:tcW w:type="dxa" w:w="4320"/>
          </w:tcPr>
          <w:p>
            <w:r/>
            <w:r>
              <w:rPr>
                <w:rFonts w:ascii="Consolas" w:hAnsi="Consolas"/>
                <w:sz w:val="19"/>
              </w:rPr>
              <w:t>POST /api/owners/{id}/tra</w:t>
            </w:r>
          </w:p>
        </w:tc>
        <w:tc>
          <w:tcPr>
            <w:tcW w:type="dxa" w:w="4320"/>
          </w:tcPr>
          <w:p>
            <w:r/>
            <w:r>
              <w:rPr>
                <w:b/>
              </w:rPr>
              <w:t>Quỹ trả một đợt</w:t>
            </w:r>
            <w:r>
              <w:t xml:space="preserve">: </w:t>
            </w:r>
            <w:r>
              <w:rPr>
                <w:rFonts w:ascii="Consolas" w:hAnsi="Consolas"/>
                <w:sz w:val="19"/>
              </w:rPr>
              <w:t>trip_ids[]</w:t>
            </w:r>
            <w:r>
              <w:t xml:space="preserve">, </w:t>
            </w:r>
            <w:r>
              <w:rPr>
                <w:rFonts w:ascii="Consolas" w:hAnsi="Consolas"/>
                <w:sz w:val="19"/>
              </w:rPr>
              <w:t>pay_date</w:t>
            </w:r>
            <w:r>
              <w:t xml:space="preserve">, </w:t>
            </w:r>
            <w:r>
              <w:rPr>
                <w:rFonts w:ascii="Consolas" w:hAnsi="Consolas"/>
                <w:sz w:val="19"/>
              </w:rPr>
              <w:t>method</w:t>
            </w:r>
            <w:r>
              <w:t xml:space="preserve">, </w:t>
            </w:r>
            <w:r>
              <w:rPr>
                <w:rFonts w:ascii="Consolas" w:hAnsi="Consolas"/>
                <w:sz w:val="19"/>
              </w:rPr>
              <w:t>ref</w:t>
            </w:r>
            <w:r>
              <w:t xml:space="preserve">, </w:t>
            </w:r>
            <w:r>
              <w:rPr>
                <w:rFonts w:ascii="Consolas" w:hAnsi="Consolas"/>
                <w:sz w:val="19"/>
              </w:rPr>
              <w:t>note</w:t>
            </w:r>
            <w:r>
              <w:t xml:space="preserve">. Số tiền = tổng trả chủ xe của các phiếu, máy tính; các phiếu phải cùng chủ, đã khoá, chưa trả, cùng tiền thuê. Sinh một tờ </w:t>
            </w:r>
            <w:r>
              <w:rPr>
                <w:rFonts w:ascii="Consolas" w:hAnsi="Consolas"/>
                <w:sz w:val="19"/>
              </w:rPr>
              <w:t>PC_CX</w:t>
            </w:r>
            <w:r>
              <w:t xml:space="preserve"> cho cả đợt</w:t>
            </w:r>
          </w:p>
        </w:tc>
      </w:tr>
    </w:tbl>
    <w:p/>
    <w:p>
      <w:pPr>
        <w:pStyle w:val="Heading1"/>
      </w:pPr>
      <w:r>
        <w:rPr>
          <w:color w:val="145C4A"/>
        </w:rPr>
        <w:t>C5b. Tỷ giá — `routes/danh_muc.py`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Đường</w:t>
            </w:r>
          </w:p>
        </w:tc>
        <w:tc>
          <w:tcPr>
            <w:tcW w:type="dxa" w:w="4320"/>
          </w:tcPr>
          <w:p>
            <w:r>
              <w:rPr>
                <w:b/>
              </w:rPr>
            </w:r>
            <w:r>
              <w:rPr>
                <w:b/>
              </w:rPr>
              <w:t>Việc</w:t>
            </w:r>
          </w:p>
        </w:tc>
      </w:tr>
      <w:tr>
        <w:tc>
          <w:tcPr>
            <w:tcW w:type="dxa" w:w="4320"/>
          </w:tcPr>
          <w:p>
            <w:r/>
            <w:r>
              <w:rPr>
                <w:rFonts w:ascii="Consolas" w:hAnsi="Consolas"/>
                <w:sz w:val="19"/>
              </w:rPr>
              <w:t>GET /api/rates</w:t>
            </w:r>
          </w:p>
        </w:tc>
        <w:tc>
          <w:tcPr>
            <w:tcW w:type="dxa" w:w="4320"/>
          </w:tcPr>
          <w:p>
            <w:r/>
            <w:r>
              <w:t xml:space="preserve">Dạng phẳng </w:t>
            </w:r>
            <w:r>
              <w:rPr>
                <w:rFonts w:ascii="Consolas" w:hAnsi="Consolas"/>
                <w:sz w:val="19"/>
              </w:rPr>
              <w:t>{mã: tỷ giá}</w:t>
            </w:r>
            <w:r>
              <w:t xml:space="preserve">, mọi màn đang gọi đường này. Phải đăng nhập; </w:t>
            </w:r>
            <w:r>
              <w:rPr>
                <w:b/>
              </w:rPr>
              <w:t>mọi vai đều xem được</w:t>
            </w:r>
            <w:r>
              <w:t xml:space="preserve"> vì dòng chi có VND, THB</w:t>
            </w:r>
          </w:p>
        </w:tc>
      </w:tr>
      <w:tr>
        <w:tc>
          <w:tcPr>
            <w:tcW w:type="dxa" w:w="4320"/>
          </w:tcPr>
          <w:p>
            <w:r/>
            <w:r>
              <w:rPr>
                <w:rFonts w:ascii="Consolas" w:hAnsi="Consolas"/>
                <w:sz w:val="19"/>
              </w:rPr>
              <w:t>GET /api/rates/chi-tiet</w:t>
            </w:r>
          </w:p>
        </w:tc>
        <w:tc>
          <w:tcPr>
            <w:tcW w:type="dxa" w:w="4320"/>
          </w:tcPr>
          <w:p>
            <w:r/>
            <w:r>
              <w:t>Cho màn Tỷ giá: số đang áp dụng · số lần trước · mức đổi · ai đặt · lịch sử 200 dòng gần nhất</w:t>
            </w:r>
          </w:p>
        </w:tc>
      </w:tr>
      <w:tr>
        <w:tc>
          <w:tcPr>
            <w:tcW w:type="dxa" w:w="4320"/>
          </w:tcPr>
          <w:p>
            <w:r/>
            <w:r>
              <w:rPr>
                <w:rFonts w:ascii="Consolas" w:hAnsi="Consolas"/>
                <w:sz w:val="19"/>
              </w:rPr>
              <w:t>PUT /api/rates</w:t>
            </w:r>
          </w:p>
        </w:tc>
        <w:tc>
          <w:tcPr>
            <w:tcW w:type="dxa" w:w="4320"/>
          </w:tcPr>
          <w:p>
            <w:r/>
            <w:r>
              <w:t xml:space="preserve">Đặt tỷ giá mặc định cho phiếu </w:t>
            </w:r>
            <w:r>
              <w:rPr>
                <w:b/>
              </w:rPr>
              <w:t>lập mới</w:t>
            </w:r>
            <w:r>
              <w:t xml:space="preserve">. Chỉ KT Thu/Chi VC, KT Doanh thu VC và Sếp. Gõ lại đúng số cũ thì </w:t>
            </w:r>
            <w:r>
              <w:rPr>
                <w:b/>
              </w:rPr>
              <w:t>không</w:t>
            </w:r>
            <w:r>
              <w:t xml:space="preserve"> ghi một dòng lịch sử rỗng; số ≤ 0 hoặc không phải số thì 422</w:t>
            </w:r>
          </w:p>
        </w:tc>
      </w:tr>
    </w:tbl>
    <w:p/>
    <w:p>
      <w:pPr>
        <w:jc w:val="both"/>
      </w:pPr>
      <w:r>
        <w:t xml:space="preserve">Sửa tỷ giá </w:t>
      </w:r>
      <w:r>
        <w:rPr>
          <w:b/>
        </w:rPr>
        <w:t>không bao giờ</w:t>
      </w:r>
      <w:r>
        <w:t xml:space="preserve"> làm đổi con số trên phiếu đã lập: phiếu khoá bốn tỷ giá của riêng nó</w:t>
      </w:r>
    </w:p>
    <w:p>
      <w:pPr>
        <w:jc w:val="both"/>
      </w:pPr>
      <w:r>
        <w:t>(</w:t>
      </w:r>
      <w:r>
        <w:rPr>
          <w:rFonts w:ascii="Consolas" w:hAnsi="Consolas"/>
          <w:sz w:val="19"/>
        </w:rPr>
        <w:t>trips.rate_usd</w:t>
      </w:r>
      <w:r>
        <w:t>…) ngay lúc lập. Màn hình nói thẳng câu đó ở đầu trang, vì hiểu nhầm chỗ này là</w:t>
      </w:r>
    </w:p>
    <w:p>
      <w:pPr>
        <w:jc w:val="both"/>
      </w:pPr>
      <w:r>
        <w:t>hiểu nhầm về tiền.</w:t>
      </w:r>
    </w:p>
    <w:p>
      <w:pPr>
        <w:pStyle w:val="Heading1"/>
      </w:pPr>
      <w:r>
        <w:rPr>
          <w:color w:val="145C4A"/>
        </w:rPr>
        <w:t>C8. Hoá đơn gộp tháng — `routes/hoa_don.py`</w:t>
      </w:r>
    </w:p>
    <w:p>
      <w:pPr>
        <w:jc w:val="both"/>
      </w:pPr>
      <w:r>
        <w:t xml:space="preserve">Xem hoá đơn là </w:t>
      </w:r>
      <w:r>
        <w:rPr>
          <w:b/>
        </w:rPr>
        <w:t>tiền bán</w:t>
      </w:r>
      <w:r>
        <w:t>: Bãi, tài xế, thủ kho không gọi được (403). Lập tờ và thu tiền chỉ</w:t>
      </w:r>
    </w:p>
    <w:p>
      <w:pPr>
        <w:jc w:val="both"/>
      </w:pPr>
      <w:r>
        <w:rPr>
          <w:b/>
        </w:rPr>
        <w:t>KT Doanh thu VC</w:t>
      </w:r>
      <w:r>
        <w:t xml:space="preserve"> và Sếp.</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Đường</w:t>
            </w:r>
          </w:p>
        </w:tc>
        <w:tc>
          <w:tcPr>
            <w:tcW w:type="dxa" w:w="4320"/>
          </w:tcPr>
          <w:p>
            <w:r>
              <w:rPr>
                <w:b/>
              </w:rPr>
            </w:r>
            <w:r>
              <w:rPr>
                <w:b/>
              </w:rPr>
              <w:t>Việc</w:t>
            </w:r>
          </w:p>
        </w:tc>
      </w:tr>
      <w:tr>
        <w:tc>
          <w:tcPr>
            <w:tcW w:type="dxa" w:w="4320"/>
          </w:tcPr>
          <w:p>
            <w:r/>
            <w:r>
              <w:rPr>
                <w:rFonts w:ascii="Consolas" w:hAnsi="Consolas"/>
                <w:sz w:val="19"/>
              </w:rPr>
              <w:t>GET /api/hoa-don-gop/cho-gop?period=YYYY-MM</w:t>
            </w:r>
          </w:p>
        </w:tc>
        <w:tc>
          <w:tcPr>
            <w:tcW w:type="dxa" w:w="4320"/>
          </w:tcPr>
          <w:p>
            <w:r/>
            <w:r>
              <w:t xml:space="preserve">Khách nào đang có phiếu chờ gộp trong tháng, </w:t>
            </w:r>
            <w:r>
              <w:rPr>
                <w:b/>
              </w:rPr>
              <w:t>tách theo tiền cước</w:t>
            </w:r>
            <w:r>
              <w:t>; kèm danh sách phiếu và tổng</w:t>
            </w:r>
          </w:p>
        </w:tc>
      </w:tr>
      <w:tr>
        <w:tc>
          <w:tcPr>
            <w:tcW w:type="dxa" w:w="4320"/>
          </w:tcPr>
          <w:p>
            <w:r/>
            <w:r>
              <w:rPr>
                <w:rFonts w:ascii="Consolas" w:hAnsi="Consolas"/>
                <w:sz w:val="19"/>
              </w:rPr>
              <w:t>GET /api/hoa-don-gop?period=&amp;customer_id=</w:t>
            </w:r>
          </w:p>
        </w:tc>
        <w:tc>
          <w:tcPr>
            <w:tcW w:type="dxa" w:w="4320"/>
          </w:tcPr>
          <w:p>
            <w:r/>
            <w:r>
              <w:t>Các tờ đã gộp: tiền, số phiếu, đã thu, còn lại, trạng thái</w:t>
            </w:r>
          </w:p>
        </w:tc>
      </w:tr>
      <w:tr>
        <w:tc>
          <w:tcPr>
            <w:tcW w:type="dxa" w:w="4320"/>
          </w:tcPr>
          <w:p>
            <w:r/>
            <w:r>
              <w:rPr>
                <w:rFonts w:ascii="Consolas" w:hAnsi="Consolas"/>
                <w:sz w:val="19"/>
              </w:rPr>
              <w:t>GET /api/hoa-don-gop/{id}</w:t>
            </w:r>
          </w:p>
        </w:tc>
        <w:tc>
          <w:tcPr>
            <w:tcW w:type="dxa" w:w="4320"/>
          </w:tcPr>
          <w:p>
            <w:r/>
            <w:r>
              <w:t xml:space="preserve">Một tờ: từng dòng phiếu (tấn, đơn giá, thành tiền, đã thu, trạng thái) + sổ thu tiền + số chứng từ </w:t>
            </w:r>
            <w:r>
              <w:rPr>
                <w:rFonts w:ascii="Consolas" w:hAnsi="Consolas"/>
                <w:sz w:val="19"/>
              </w:rPr>
              <w:t>HD</w:t>
            </w:r>
          </w:p>
        </w:tc>
      </w:tr>
      <w:tr>
        <w:tc>
          <w:tcPr>
            <w:tcW w:type="dxa" w:w="4320"/>
          </w:tcPr>
          <w:p>
            <w:r/>
            <w:r>
              <w:rPr>
                <w:rFonts w:ascii="Consolas" w:hAnsi="Consolas"/>
                <w:sz w:val="19"/>
              </w:rPr>
              <w:t>POST /api/hoa-don-gop</w:t>
            </w:r>
          </w:p>
        </w:tc>
        <w:tc>
          <w:tcPr>
            <w:tcW w:type="dxa" w:w="4320"/>
          </w:tcPr>
          <w:p>
            <w:r/>
            <w:r>
              <w:rPr>
                <w:b/>
              </w:rPr>
              <w:t>Gộp hoá đơn tháng</w:t>
            </w:r>
            <w:r>
              <w:t xml:space="preserve">: </w:t>
            </w:r>
            <w:r>
              <w:rPr>
                <w:rFonts w:ascii="Consolas" w:hAnsi="Consolas"/>
                <w:sz w:val="19"/>
              </w:rPr>
              <w:t>customer_id</w:t>
            </w:r>
            <w:r>
              <w:t xml:space="preserve">, </w:t>
            </w:r>
            <w:r>
              <w:rPr>
                <w:rFonts w:ascii="Consolas" w:hAnsi="Consolas"/>
                <w:sz w:val="19"/>
              </w:rPr>
              <w:t>period</w:t>
            </w:r>
            <w:r>
              <w:t xml:space="preserve">, </w:t>
            </w:r>
            <w:r>
              <w:rPr>
                <w:rFonts w:ascii="Consolas" w:hAnsi="Consolas"/>
                <w:sz w:val="19"/>
              </w:rPr>
              <w:t>currency</w:t>
            </w:r>
            <w:r>
              <w:t xml:space="preserve"> (bỏ trống = tiền của phiếu đầu), </w:t>
            </w:r>
            <w:r>
              <w:rPr>
                <w:rFonts w:ascii="Consolas" w:hAnsi="Consolas"/>
                <w:sz w:val="19"/>
              </w:rPr>
              <w:t>inv_date</w:t>
            </w:r>
            <w:r>
              <w:t xml:space="preserve">, </w:t>
            </w:r>
            <w:r>
              <w:rPr>
                <w:rFonts w:ascii="Consolas" w:hAnsi="Consolas"/>
                <w:sz w:val="19"/>
              </w:rPr>
              <w:t>note</w:t>
            </w:r>
            <w:r>
              <w:t xml:space="preserve">. Khách không để *gộp tháng* → </w:t>
            </w:r>
            <w:r>
              <w:rPr>
                <w:rFonts w:ascii="Consolas" w:hAnsi="Consolas"/>
                <w:sz w:val="19"/>
              </w:rPr>
              <w:t>KHONG_GOP_THANG</w:t>
            </w:r>
            <w:r>
              <w:t xml:space="preserve">; tháng không có phiếu nào đủ điều kiện → </w:t>
            </w:r>
            <w:r>
              <w:rPr>
                <w:rFonts w:ascii="Consolas" w:hAnsi="Consolas"/>
                <w:sz w:val="19"/>
              </w:rPr>
              <w:t>KHONG_CO_PHIEU</w:t>
            </w:r>
          </w:p>
        </w:tc>
      </w:tr>
      <w:tr>
        <w:tc>
          <w:tcPr>
            <w:tcW w:type="dxa" w:w="4320"/>
          </w:tcPr>
          <w:p>
            <w:r/>
            <w:r>
              <w:rPr>
                <w:rFonts w:ascii="Consolas" w:hAnsi="Consolas"/>
                <w:sz w:val="19"/>
              </w:rPr>
              <w:t>DELETE /api/hoa-don-gop/{id}</w:t>
            </w:r>
          </w:p>
        </w:tc>
        <w:tc>
          <w:tcPr>
            <w:tcW w:type="dxa" w:w="4320"/>
          </w:tcPr>
          <w:p>
            <w:r/>
            <w:r>
              <w:t xml:space="preserve">Huỷ tờ, các phiếu quay lại *chưa xuất hoá đơn*. Đã thu tiền → </w:t>
            </w:r>
            <w:r>
              <w:rPr>
                <w:rFonts w:ascii="Consolas" w:hAnsi="Consolas"/>
                <w:sz w:val="19"/>
              </w:rPr>
              <w:t>DA_THU</w:t>
            </w:r>
            <w:r>
              <w:t xml:space="preserve">; chứng từ đã đẩy kế toán → </w:t>
            </w:r>
            <w:r>
              <w:rPr>
                <w:rFonts w:ascii="Consolas" w:hAnsi="Consolas"/>
                <w:sz w:val="19"/>
              </w:rPr>
              <w:t>DA_DAY_KE_TOAN</w:t>
            </w:r>
          </w:p>
        </w:tc>
      </w:tr>
      <w:tr>
        <w:tc>
          <w:tcPr>
            <w:tcW w:type="dxa" w:w="4320"/>
          </w:tcPr>
          <w:p>
            <w:r/>
            <w:r>
              <w:rPr>
                <w:rFonts w:ascii="Consolas" w:hAnsi="Consolas"/>
                <w:sz w:val="19"/>
              </w:rPr>
              <w:t>POST /api/hoa-don-gop/{id}/thu-tien</w:t>
            </w:r>
          </w:p>
        </w:tc>
        <w:tc>
          <w:tcPr>
            <w:tcW w:type="dxa" w:w="4320"/>
          </w:tcPr>
          <w:p>
            <w:r/>
            <w:r>
              <w:t xml:space="preserve">Ghi một lần khách trả cho cả tờ (tiền nào cũng được, có tỷ giá ngày thu) → một tờ </w:t>
            </w:r>
            <w:r>
              <w:rPr>
                <w:rFonts w:ascii="Consolas" w:hAnsi="Consolas"/>
                <w:sz w:val="19"/>
              </w:rPr>
              <w:t>PT</w:t>
            </w:r>
            <w:r>
              <w:t xml:space="preserve">, </w:t>
            </w:r>
            <w:r>
              <w:rPr>
                <w:b/>
              </w:rPr>
              <w:t>tự phân bổ xuống từng phiếu theo thứ tự ngày</w:t>
            </w:r>
            <w:r>
              <w:t xml:space="preserve">. Thu dư phải xác nhận </w:t>
            </w:r>
            <w:r>
              <w:rPr>
                <w:rFonts w:ascii="Consolas" w:hAnsi="Consolas"/>
                <w:sz w:val="19"/>
              </w:rPr>
              <w:t>cho_thu_du</w:t>
            </w:r>
          </w:p>
        </w:tc>
      </w:tr>
      <w:tr>
        <w:tc>
          <w:tcPr>
            <w:tcW w:type="dxa" w:w="4320"/>
          </w:tcPr>
          <w:p>
            <w:r/>
            <w:r>
              <w:rPr>
                <w:rFonts w:ascii="Consolas" w:hAnsi="Consolas"/>
                <w:sz w:val="19"/>
              </w:rPr>
              <w:t>DELETE /api/hoa-don-thu/{id}</w:t>
            </w:r>
          </w:p>
        </w:tc>
        <w:tc>
          <w:tcPr>
            <w:tcW w:type="dxa" w:w="4320"/>
          </w:tcPr>
          <w:p>
            <w:r/>
            <w:r>
              <w:t>Xoá một lần thu — xoá luôn phần đã rải xuống các phiếu, trạng thái từng phiếu tính lại</w:t>
            </w:r>
          </w:p>
        </w:tc>
      </w:tr>
    </w:tbl>
    <w:p/>
    <w:p>
      <w:pPr>
        <w:pStyle w:val="Heading1"/>
      </w:pPr>
      <w:r>
        <w:rPr>
          <w:color w:val="145C4A"/>
        </w:rPr>
        <w:t>C9. Lệnh sửa chữa riêng — `routes/sua_chua.py`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Đường</w:t>
            </w:r>
          </w:p>
        </w:tc>
        <w:tc>
          <w:tcPr>
            <w:tcW w:type="dxa" w:w="4320"/>
          </w:tcPr>
          <w:p>
            <w:r>
              <w:rPr>
                <w:b/>
              </w:rPr>
            </w:r>
            <w:r>
              <w:rPr>
                <w:b/>
              </w:rPr>
              <w:t>Việc</w:t>
            </w:r>
          </w:p>
        </w:tc>
      </w:tr>
      <w:tr>
        <w:tc>
          <w:tcPr>
            <w:tcW w:type="dxa" w:w="4320"/>
          </w:tcPr>
          <w:p>
            <w:r/>
            <w:r>
              <w:rPr>
                <w:rFonts w:ascii="Consolas" w:hAnsi="Consolas"/>
                <w:sz w:val="19"/>
              </w:rPr>
              <w:t>GET /api/lenh-sua-chua?vehicle_id=&amp;thang=&amp;status=</w:t>
            </w:r>
          </w:p>
        </w:tc>
        <w:tc>
          <w:tcPr>
            <w:tcW w:type="dxa" w:w="4320"/>
          </w:tcPr>
          <w:p>
            <w:r/>
            <w:r>
              <w:t>Danh sách, lọc theo xe · tháng · bước</w:t>
            </w:r>
          </w:p>
        </w:tc>
      </w:tr>
      <w:tr>
        <w:tc>
          <w:tcPr>
            <w:tcW w:type="dxa" w:w="4320"/>
          </w:tcPr>
          <w:p>
            <w:r/>
            <w:r>
              <w:rPr>
                <w:rFonts w:ascii="Consolas" w:hAnsi="Consolas"/>
                <w:sz w:val="19"/>
              </w:rPr>
              <w:t>GET /api/lenh-sua-chua/{id}</w:t>
            </w:r>
          </w:p>
        </w:tc>
        <w:tc>
          <w:tcPr>
            <w:tcW w:type="dxa" w:w="4320"/>
          </w:tcPr>
          <w:p>
            <w:r/>
            <w:r>
              <w:t>Một tờ kèm từng dòng chi và số chứng từ</w:t>
            </w:r>
          </w:p>
        </w:tc>
      </w:tr>
      <w:tr>
        <w:tc>
          <w:tcPr>
            <w:tcW w:type="dxa" w:w="4320"/>
          </w:tcPr>
          <w:p>
            <w:r/>
            <w:r>
              <w:rPr>
                <w:rFonts w:ascii="Consolas" w:hAnsi="Consolas"/>
                <w:sz w:val="19"/>
              </w:rPr>
              <w:t>POST /api/lenh-sua-chua</w:t>
            </w:r>
          </w:p>
        </w:tc>
        <w:tc>
          <w:tcPr>
            <w:tcW w:type="dxa" w:w="4320"/>
          </w:tcPr>
          <w:p>
            <w:r/>
            <w:r>
              <w:rPr>
                <w:b/>
              </w:rPr>
              <w:t>Tổ sửa chữa</w:t>
            </w:r>
            <w:r>
              <w:t xml:space="preserve"> lập: </w:t>
            </w:r>
            <w:r>
              <w:rPr>
                <w:rFonts w:ascii="Consolas" w:hAnsi="Consolas"/>
                <w:sz w:val="19"/>
              </w:rPr>
              <w:t>vehicle_id</w:t>
            </w:r>
            <w:r>
              <w:t xml:space="preserve">, </w:t>
            </w:r>
            <w:r>
              <w:rPr>
                <w:rFonts w:ascii="Consolas" w:hAnsi="Consolas"/>
                <w:sz w:val="19"/>
              </w:rPr>
              <w:t>kind</w:t>
            </w:r>
            <w:r>
              <w:t xml:space="preserve">, </w:t>
            </w:r>
            <w:r>
              <w:rPr>
                <w:rFonts w:ascii="Consolas" w:hAnsi="Consolas"/>
                <w:sz w:val="19"/>
              </w:rPr>
              <w:t>order_date</w:t>
            </w:r>
            <w:r>
              <w:t xml:space="preserve">, </w:t>
            </w:r>
            <w:r>
              <w:rPr>
                <w:rFonts w:ascii="Consolas" w:hAnsi="Consolas"/>
                <w:sz w:val="19"/>
              </w:rPr>
              <w:t>odo_km</w:t>
            </w:r>
            <w:r>
              <w:t xml:space="preserve">, </w:t>
            </w:r>
            <w:r>
              <w:rPr>
                <w:rFonts w:ascii="Consolas" w:hAnsi="Consolas"/>
                <w:sz w:val="19"/>
              </w:rPr>
              <w:t>garage</w:t>
            </w:r>
            <w:r>
              <w:t xml:space="preserve">, </w:t>
            </w:r>
            <w:r>
              <w:rPr>
                <w:rFonts w:ascii="Consolas" w:hAnsi="Consolas"/>
                <w:sz w:val="19"/>
              </w:rPr>
              <w:t>note</w:t>
            </w:r>
            <w:r>
              <w:t xml:space="preserve">, </w:t>
            </w:r>
            <w:r>
              <w:rPr>
                <w:rFonts w:ascii="Consolas" w:hAnsi="Consolas"/>
                <w:sz w:val="19"/>
              </w:rPr>
              <w:t>lines[]</w:t>
            </w:r>
            <w:r>
              <w:t>. Xe sang *đang sửa*</w:t>
            </w:r>
          </w:p>
        </w:tc>
      </w:tr>
      <w:tr>
        <w:tc>
          <w:tcPr>
            <w:tcW w:type="dxa" w:w="4320"/>
          </w:tcPr>
          <w:p>
            <w:r/>
            <w:r>
              <w:rPr>
                <w:rFonts w:ascii="Consolas" w:hAnsi="Consolas"/>
                <w:sz w:val="19"/>
              </w:rPr>
              <w:t>PUT /api/lenh-sua-chua/{id}</w:t>
            </w:r>
          </w:p>
        </w:tc>
        <w:tc>
          <w:tcPr>
            <w:tcW w:type="dxa" w:w="4320"/>
          </w:tcPr>
          <w:p>
            <w:r/>
            <w:r>
              <w:t xml:space="preserve">Sửa khi còn ở *đã nhập*. Gửi </w:t>
            </w:r>
            <w:r>
              <w:rPr>
                <w:rFonts w:ascii="Consolas" w:hAnsi="Consolas"/>
                <w:sz w:val="19"/>
              </w:rPr>
              <w:t>lines[]</w:t>
            </w:r>
            <w:r>
              <w:t xml:space="preserve"> là ghi lại toàn bộ dòng; dòng </w:t>
            </w:r>
            <w:r>
              <w:rPr>
                <w:b/>
              </w:rPr>
              <w:t>đã xuất kho</w:t>
            </w:r>
            <w:r>
              <w:t xml:space="preserve"> không sửa, không xoá (</w:t>
            </w:r>
            <w:r>
              <w:rPr>
                <w:rFonts w:ascii="Consolas" w:hAnsi="Consolas"/>
                <w:sz w:val="19"/>
              </w:rPr>
              <w:t>DA_XUAT_KHO</w:t>
            </w:r>
            <w:r>
              <w:t>)</w:t>
            </w:r>
          </w:p>
        </w:tc>
      </w:tr>
      <w:tr>
        <w:tc>
          <w:tcPr>
            <w:tcW w:type="dxa" w:w="4320"/>
          </w:tcPr>
          <w:p>
            <w:r/>
            <w:r>
              <w:rPr>
                <w:rFonts w:ascii="Consolas" w:hAnsi="Consolas"/>
                <w:sz w:val="19"/>
              </w:rPr>
              <w:t>DELETE /api/lenh-sua-chua/{id}</w:t>
            </w:r>
          </w:p>
        </w:tc>
        <w:tc>
          <w:tcPr>
            <w:tcW w:type="dxa" w:w="4320"/>
          </w:tcPr>
          <w:p>
            <w:r/>
            <w:r>
              <w:t>Xoá tờ chưa xuất kho phụ tùng</w:t>
            </w:r>
          </w:p>
        </w:tc>
      </w:tr>
      <w:tr>
        <w:tc>
          <w:tcPr>
            <w:tcW w:type="dxa" w:w="4320"/>
          </w:tcPr>
          <w:p>
            <w:r/>
            <w:r>
              <w:rPr>
                <w:rFonts w:ascii="Consolas" w:hAnsi="Consolas"/>
                <w:sz w:val="19"/>
              </w:rPr>
              <w:t>POST /api/lenh-sua-chua/{id}/verify</w:t>
            </w:r>
            <w:r>
              <w:t xml:space="preserve"> · </w:t>
            </w:r>
            <w:r>
              <w:rPr>
                <w:rFonts w:ascii="Consolas" w:hAnsi="Consolas"/>
                <w:sz w:val="19"/>
              </w:rPr>
              <w:t>/book</w:t>
            </w:r>
          </w:p>
        </w:tc>
        <w:tc>
          <w:tcPr>
            <w:tcW w:type="dxa" w:w="4320"/>
          </w:tcPr>
          <w:p>
            <w:r/>
            <w:r>
              <w:rPr>
                <w:b/>
              </w:rPr>
              <w:t>KT Chi phí VC</w:t>
            </w:r>
            <w:r>
              <w:t xml:space="preserve"> kiểm và ghi sổ</w:t>
            </w:r>
          </w:p>
        </w:tc>
      </w:tr>
      <w:tr>
        <w:tc>
          <w:tcPr>
            <w:tcW w:type="dxa" w:w="4320"/>
          </w:tcPr>
          <w:p>
            <w:r/>
            <w:r>
              <w:rPr>
                <w:rFonts w:ascii="Consolas" w:hAnsi="Consolas"/>
                <w:sz w:val="19"/>
              </w:rPr>
              <w:t>POST /api/lenh-sua-chua/{id}/return</w:t>
            </w:r>
          </w:p>
        </w:tc>
        <w:tc>
          <w:tcPr>
            <w:tcW w:type="dxa" w:w="4320"/>
          </w:tcPr>
          <w:p>
            <w:r/>
            <w:r>
              <w:t>KT Chi phí trả lại cho tổ sửa chữa (rút tờ chứng từ nếu đã ghi sổ)</w:t>
            </w:r>
          </w:p>
        </w:tc>
      </w:tr>
      <w:tr>
        <w:tc>
          <w:tcPr>
            <w:tcW w:type="dxa" w:w="4320"/>
          </w:tcPr>
          <w:p>
            <w:r/>
            <w:r>
              <w:rPr>
                <w:rFonts w:ascii="Consolas" w:hAnsi="Consolas"/>
                <w:sz w:val="19"/>
              </w:rPr>
              <w:t>POST /api/lenh-sua-chua/{id}/pay</w:t>
            </w:r>
          </w:p>
        </w:tc>
        <w:tc>
          <w:tcPr>
            <w:tcW w:type="dxa" w:w="4320"/>
          </w:tcPr>
          <w:p>
            <w:r/>
            <w:r>
              <w:rPr>
                <w:b/>
              </w:rPr>
              <w:t>Quỹ tiền mặt</w:t>
            </w:r>
            <w:r>
              <w:t xml:space="preserve"> chi → một tờ </w:t>
            </w:r>
            <w:r>
              <w:rPr>
                <w:rFonts w:ascii="Consolas" w:hAnsi="Consolas"/>
                <w:sz w:val="19"/>
              </w:rPr>
              <w:t>PC_SC</w:t>
            </w:r>
            <w:r>
              <w:t xml:space="preserve"> gồm riêng khoản mua ngoài; xe về *rảnh*</w:t>
            </w:r>
          </w:p>
        </w:tc>
      </w:tr>
    </w:tbl>
    <w:p/>
    <w:p>
      <w:pPr>
        <w:pStyle w:val="Heading1"/>
      </w:pPr>
      <w:r>
        <w:rPr>
          <w:color w:val="145C4A"/>
        </w:rPr>
        <w:t>C10. Thẻ cao tốc — `routes/the_cao_toc.py`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Đường</w:t>
            </w:r>
          </w:p>
        </w:tc>
        <w:tc>
          <w:tcPr>
            <w:tcW w:type="dxa" w:w="4320"/>
          </w:tcPr>
          <w:p>
            <w:r>
              <w:rPr>
                <w:b/>
              </w:rPr>
            </w:r>
            <w:r>
              <w:rPr>
                <w:b/>
              </w:rPr>
              <w:t>Việc</w:t>
            </w:r>
          </w:p>
        </w:tc>
      </w:tr>
      <w:tr>
        <w:tc>
          <w:tcPr>
            <w:tcW w:type="dxa" w:w="4320"/>
          </w:tcPr>
          <w:p>
            <w:r/>
            <w:r>
              <w:rPr>
                <w:rFonts w:ascii="Consolas" w:hAnsi="Consolas"/>
                <w:sz w:val="19"/>
              </w:rPr>
              <w:t>GET /api/the-cao-toc</w:t>
            </w:r>
          </w:p>
        </w:tc>
        <w:tc>
          <w:tcPr>
            <w:tcW w:type="dxa" w:w="4320"/>
          </w:tcPr>
          <w:p>
            <w:r/>
            <w:r>
              <w:t>Danh mục thẻ kèm số dư — mọi vai xem được (Bãi phải biết thẻ nào còn tiền)</w:t>
            </w:r>
          </w:p>
        </w:tc>
      </w:tr>
      <w:tr>
        <w:tc>
          <w:tcPr>
            <w:tcW w:type="dxa" w:w="4320"/>
          </w:tcPr>
          <w:p>
            <w:r/>
            <w:r>
              <w:rPr>
                <w:rFonts w:ascii="Consolas" w:hAnsi="Consolas"/>
                <w:sz w:val="19"/>
              </w:rPr>
              <w:t>GET /api/the-cao-toc/{id}</w:t>
            </w:r>
          </w:p>
        </w:tc>
        <w:tc>
          <w:tcPr>
            <w:tcW w:type="dxa" w:w="4320"/>
          </w:tcPr>
          <w:p>
            <w:r/>
            <w:r>
              <w:t>Một thẻ kèm 200 dòng gần nhất (nạp · qua trạm · điều chỉnh)</w:t>
            </w:r>
          </w:p>
        </w:tc>
      </w:tr>
      <w:tr>
        <w:tc>
          <w:tcPr>
            <w:tcW w:type="dxa" w:w="4320"/>
          </w:tcPr>
          <w:p>
            <w:r/>
            <w:r>
              <w:rPr>
                <w:rFonts w:ascii="Consolas" w:hAnsi="Consolas"/>
                <w:sz w:val="19"/>
              </w:rPr>
              <w:t>POST PUT /api/the-cao-toc[/{id}]</w:t>
            </w:r>
          </w:p>
        </w:tc>
        <w:tc>
          <w:tcPr>
            <w:tcW w:type="dxa" w:w="4320"/>
          </w:tcPr>
          <w:p>
            <w:r/>
            <w:r>
              <w:rPr>
                <w:b/>
              </w:rPr>
              <w:t>KT Thu/Chi VC</w:t>
            </w:r>
            <w:r>
              <w:t xml:space="preserve"> lập và sửa. Thẻ </w:t>
            </w:r>
            <w:r>
              <w:rPr>
                <w:rFonts w:ascii="Consolas" w:hAnsi="Consolas"/>
                <w:sz w:val="19"/>
              </w:rPr>
              <w:t>khach</w:t>
            </w:r>
            <w:r>
              <w:t xml:space="preserve"> bắt buộc ghi khách; trùng số thẻ → </w:t>
            </w:r>
            <w:r>
              <w:rPr>
                <w:rFonts w:ascii="Consolas" w:hAnsi="Consolas"/>
                <w:sz w:val="19"/>
              </w:rPr>
              <w:t>TRUNG_SO_THE</w:t>
            </w:r>
            <w:r>
              <w:t>. Số dư không sửa thẳng ở đây</w:t>
            </w:r>
          </w:p>
        </w:tc>
      </w:tr>
      <w:tr>
        <w:tc>
          <w:tcPr>
            <w:tcW w:type="dxa" w:w="4320"/>
          </w:tcPr>
          <w:p>
            <w:r/>
            <w:r>
              <w:rPr>
                <w:rFonts w:ascii="Consolas" w:hAnsi="Consolas"/>
                <w:sz w:val="19"/>
              </w:rPr>
              <w:t>POST /api/the-cao-toc/{id}/nap</w:t>
            </w:r>
          </w:p>
        </w:tc>
        <w:tc>
          <w:tcPr>
            <w:tcW w:type="dxa" w:w="4320"/>
          </w:tcPr>
          <w:p>
            <w:r/>
            <w:r>
              <w:rPr>
                <w:b/>
              </w:rPr>
              <w:t>Quỹ</w:t>
            </w:r>
            <w:r>
              <w:t xml:space="preserve"> (hoặc kế toán) nạp tiền: </w:t>
            </w:r>
            <w:r>
              <w:rPr>
                <w:rFonts w:ascii="Consolas" w:hAnsi="Consolas"/>
                <w:sz w:val="19"/>
              </w:rPr>
              <w:t>amount</w:t>
            </w:r>
            <w:r>
              <w:t xml:space="preserve">, </w:t>
            </w:r>
            <w:r>
              <w:rPr>
                <w:rFonts w:ascii="Consolas" w:hAnsi="Consolas"/>
                <w:sz w:val="19"/>
              </w:rPr>
              <w:t>move_date</w:t>
            </w:r>
            <w:r>
              <w:t xml:space="preserve">, </w:t>
            </w:r>
            <w:r>
              <w:rPr>
                <w:rFonts w:ascii="Consolas" w:hAnsi="Consolas"/>
                <w:sz w:val="19"/>
              </w:rPr>
              <w:t>ref</w:t>
            </w:r>
          </w:p>
        </w:tc>
      </w:tr>
      <w:tr>
        <w:tc>
          <w:tcPr>
            <w:tcW w:type="dxa" w:w="4320"/>
          </w:tcPr>
          <w:p>
            <w:r/>
            <w:r>
              <w:rPr>
                <w:rFonts w:ascii="Consolas" w:hAnsi="Consolas"/>
                <w:sz w:val="19"/>
              </w:rPr>
              <w:t>POST /api/the-cao-toc/{id}/dieu-chinh</w:t>
            </w:r>
          </w:p>
        </w:tc>
        <w:tc>
          <w:tcPr>
            <w:tcW w:type="dxa" w:w="4320"/>
          </w:tcPr>
          <w:p>
            <w:r/>
            <w:r>
              <w:t xml:space="preserve">Chỉnh lệch với trạm — </w:t>
            </w:r>
            <w:r>
              <w:rPr>
                <w:rFonts w:ascii="Consolas" w:hAnsi="Consolas"/>
                <w:sz w:val="19"/>
              </w:rPr>
              <w:t>amount</w:t>
            </w:r>
            <w:r>
              <w:t xml:space="preserve"> (± ) và </w:t>
            </w:r>
            <w:r>
              <w:rPr>
                <w:b/>
              </w:rPr>
              <w:t>`note` bắt buộc</w:t>
            </w:r>
          </w:p>
        </w:tc>
      </w:tr>
      <w:tr>
        <w:tc>
          <w:tcPr>
            <w:tcW w:type="dxa" w:w="4320"/>
          </w:tcPr>
          <w:p>
            <w:r/>
            <w:r>
              <w:rPr>
                <w:rFonts w:ascii="Consolas" w:hAnsi="Consolas"/>
                <w:sz w:val="19"/>
              </w:rPr>
              <w:t>GET /api/the-cao-toc/cong-no?thang=</w:t>
            </w:r>
          </w:p>
        </w:tc>
        <w:tc>
          <w:tcPr>
            <w:tcW w:type="dxa" w:w="4320"/>
          </w:tcPr>
          <w:p>
            <w:r/>
            <w:r>
              <w:t>Thẻ khách cấp: nạp · tiêu · số cấn trừ từng khách</w:t>
            </w:r>
          </w:p>
        </w:tc>
      </w:tr>
    </w:tbl>
    <w:p/>
    <w:p>
      <w:pPr>
        <w:jc w:val="both"/>
      </w:pPr>
      <w:r>
        <w:t xml:space="preserve">Trừ thẻ không có đường riêng: nó xảy ra khi </w:t>
      </w:r>
      <w:r>
        <w:rPr>
          <w:b/>
        </w:rPr>
        <w:t>ghi sổ mục IV</w:t>
      </w:r>
      <w:r>
        <w:t xml:space="preserve"> của phiếu (</w:t>
      </w:r>
      <w:r>
        <w:rPr>
          <w:rFonts w:ascii="Consolas" w:hAnsi="Consolas"/>
          <w:sz w:val="19"/>
        </w:rPr>
        <w:t>/sections/travel/book</w:t>
      </w:r>
      <w:r>
        <w:t>).</w:t>
      </w:r>
    </w:p>
    <w:p>
      <w:pPr>
        <w:pStyle w:val="Heading1"/>
      </w:pPr>
      <w:r>
        <w:rPr>
          <w:color w:val="145C4A"/>
        </w:rPr>
        <w:t>C6. Theo dõi, báo cáo, chứng từ</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Đường</w:t>
            </w:r>
          </w:p>
        </w:tc>
        <w:tc>
          <w:tcPr>
            <w:tcW w:type="dxa" w:w="4320"/>
          </w:tcPr>
          <w:p>
            <w:r>
              <w:rPr>
                <w:b/>
              </w:rPr>
            </w:r>
            <w:r>
              <w:rPr>
                <w:b/>
              </w:rPr>
              <w:t>Việc</w:t>
            </w:r>
          </w:p>
        </w:tc>
      </w:tr>
      <w:tr>
        <w:tc>
          <w:tcPr>
            <w:tcW w:type="dxa" w:w="4320"/>
          </w:tcPr>
          <w:p>
            <w:r/>
            <w:r>
              <w:rPr>
                <w:rFonts w:ascii="Consolas" w:hAnsi="Consolas"/>
                <w:sz w:val="19"/>
              </w:rPr>
              <w:t>GET /api/theo-doi</w:t>
            </w:r>
            <w:r>
              <w:t xml:space="preserve">, </w:t>
            </w:r>
            <w:r>
              <w:rPr>
                <w:rFonts w:ascii="Consolas" w:hAnsi="Consolas"/>
                <w:sz w:val="19"/>
              </w:rPr>
              <w:t>/api/theo-doi/su-co</w:t>
            </w:r>
          </w:p>
        </w:tc>
        <w:tc>
          <w:tcPr>
            <w:tcW w:type="dxa" w:w="4320"/>
          </w:tcPr>
          <w:p>
            <w:r/>
            <w:r>
              <w:t>Trung tâm điều hành: dải ô số, danh sách chuyến, sổ sự cố</w:t>
            </w:r>
          </w:p>
        </w:tc>
      </w:tr>
      <w:tr>
        <w:tc>
          <w:tcPr>
            <w:tcW w:type="dxa" w:w="4320"/>
          </w:tcPr>
          <w:p>
            <w:r/>
            <w:r>
              <w:rPr>
                <w:rFonts w:ascii="Consolas" w:hAnsi="Consolas"/>
                <w:sz w:val="19"/>
              </w:rPr>
              <w:t>GET /api/bao-cao/tong-quan?thang=</w:t>
            </w:r>
          </w:p>
        </w:tc>
        <w:tc>
          <w:tcPr>
            <w:tcW w:type="dxa" w:w="4320"/>
          </w:tcPr>
          <w:p>
            <w:r/>
            <w:r>
              <w:t>Bốn con số, tiến trình, cơ cấu chi, việc cần xử lý</w:t>
            </w:r>
          </w:p>
        </w:tc>
      </w:tr>
      <w:tr>
        <w:tc>
          <w:tcPr>
            <w:tcW w:type="dxa" w:w="4320"/>
          </w:tcPr>
          <w:p>
            <w:r/>
            <w:r>
              <w:rPr>
                <w:rFonts w:ascii="Consolas" w:hAnsi="Consolas"/>
                <w:sz w:val="19"/>
              </w:rPr>
              <w:t>GET /api/bao-cao/xu-huong?thang=</w:t>
            </w:r>
          </w:p>
        </w:tc>
        <w:tc>
          <w:tcPr>
            <w:tcW w:type="dxa" w:w="4320"/>
          </w:tcPr>
          <w:p>
            <w:r/>
            <w:r>
              <w:t>Sáu tháng, theo ngày, hao hụt, hiệu suất xe, vận hành, xem nhanh, dòng thời gian</w:t>
            </w:r>
          </w:p>
        </w:tc>
      </w:tr>
      <w:tr>
        <w:tc>
          <w:tcPr>
            <w:tcW w:type="dxa" w:w="4320"/>
          </w:tcPr>
          <w:p>
            <w:r/>
            <w:r>
              <w:rPr>
                <w:rFonts w:ascii="Consolas" w:hAnsi="Consolas"/>
                <w:sz w:val="19"/>
              </w:rPr>
              <w:t>GET /api/bao-cao/theo-doi</w:t>
            </w:r>
            <w:r>
              <w:t xml:space="preserve">, </w:t>
            </w:r>
            <w:r>
              <w:rPr>
                <w:rFonts w:ascii="Consolas" w:hAnsi="Consolas"/>
                <w:sz w:val="19"/>
              </w:rPr>
              <w:t>/xe-lien-ket</w:t>
            </w:r>
            <w:r>
              <w:t xml:space="preserve">, </w:t>
            </w:r>
            <w:r>
              <w:rPr>
                <w:rFonts w:ascii="Consolas" w:hAnsi="Consolas"/>
                <w:sz w:val="19"/>
              </w:rPr>
              <w:t>/tien-tai-xe</w:t>
            </w:r>
          </w:p>
        </w:tc>
        <w:tc>
          <w:tcPr>
            <w:tcW w:type="dxa" w:w="4320"/>
          </w:tcPr>
          <w:p>
            <w:r/>
            <w:r>
              <w:t xml:space="preserve">Ba bảng báo cáo trong Excel của họ. </w:t>
            </w:r>
            <w:r>
              <w:rPr>
                <w:rFonts w:ascii="Consolas" w:hAnsi="Consolas"/>
                <w:sz w:val="19"/>
              </w:rPr>
              <w:t>/xe-lien-ket</w:t>
            </w:r>
            <w:r>
              <w:t xml:space="preserve"> là biên lợi nhuận nên chặn vai không thấy tiền bán</w:t>
            </w:r>
          </w:p>
        </w:tc>
      </w:tr>
      <w:tr>
        <w:tc>
          <w:tcPr>
            <w:tcW w:type="dxa" w:w="4320"/>
          </w:tcPr>
          <w:p>
            <w:r/>
            <w:r>
              <w:rPr>
                <w:rFonts w:ascii="Consolas" w:hAnsi="Consolas"/>
                <w:sz w:val="19"/>
              </w:rPr>
              <w:t>GET /api/bao-cao/can-tru?thang=</w:t>
            </w:r>
          </w:p>
        </w:tc>
        <w:tc>
          <w:tcPr>
            <w:tcW w:type="dxa" w:w="4320"/>
          </w:tcPr>
          <w:p>
            <w:r/>
            <w:r>
              <w:rPr>
                <w:b/>
              </w:rPr>
              <w:t>Cấn trừ cuối tháng</w:t>
            </w:r>
            <w:r>
              <w:t xml:space="preserve"> (C5.1 · C6.1): từng khách — cước phải thu · trả hộ qua thẻ · nợ trạm dầu VN · còn phải thu</w:t>
            </w:r>
          </w:p>
        </w:tc>
      </w:tr>
      <w:tr>
        <w:tc>
          <w:tcPr>
            <w:tcW w:type="dxa" w:w="4320"/>
          </w:tcPr>
          <w:p>
            <w:r/>
            <w:r>
              <w:rPr>
                <w:rFonts w:ascii="Consolas" w:hAnsi="Consolas"/>
                <w:sz w:val="19"/>
              </w:rPr>
              <w:t>GET /api/dem-viec</w:t>
            </w:r>
          </w:p>
        </w:tc>
        <w:tc>
          <w:tcPr>
            <w:tcW w:type="dxa" w:w="4320"/>
          </w:tcPr>
          <w:p>
            <w:r/>
            <w:r>
              <w:t>Số việc đang chờ của từng màn, theo vai đang đăng nhập</w:t>
            </w:r>
          </w:p>
        </w:tc>
      </w:tr>
      <w:tr>
        <w:tc>
          <w:tcPr>
            <w:tcW w:type="dxa" w:w="4320"/>
          </w:tcPr>
          <w:p>
            <w:r/>
            <w:r>
              <w:rPr>
                <w:rFonts w:ascii="Consolas" w:hAnsi="Consolas"/>
                <w:sz w:val="19"/>
              </w:rPr>
              <w:t>GET /api/chung-tu</w:t>
            </w:r>
            <w:r>
              <w:t xml:space="preserve">, </w:t>
            </w:r>
            <w:r>
              <w:rPr>
                <w:rFonts w:ascii="Consolas" w:hAnsi="Consolas"/>
                <w:sz w:val="19"/>
              </w:rPr>
              <w:t>/loai</w:t>
            </w:r>
            <w:r>
              <w:t xml:space="preserve">, </w:t>
            </w:r>
            <w:r>
              <w:rPr>
                <w:rFonts w:ascii="Consolas" w:hAnsi="Consolas"/>
                <w:sz w:val="19"/>
              </w:rPr>
              <w:t>/{id}</w:t>
            </w:r>
            <w:r>
              <w:t xml:space="preserve">, </w:t>
            </w:r>
            <w:r>
              <w:rPr>
                <w:rFonts w:ascii="Consolas" w:hAnsi="Consolas"/>
                <w:sz w:val="19"/>
              </w:rPr>
              <w:t>POST /{id}/da-day</w:t>
            </w:r>
          </w:p>
        </w:tc>
        <w:tc>
          <w:tcPr>
            <w:tcW w:type="dxa" w:w="4320"/>
          </w:tcPr>
          <w:p>
            <w:r/>
            <w:r>
              <w:rPr>
                <w:b/>
              </w:rPr>
              <w:t>Sổ chứng từ</w:t>
            </w:r>
            <w:r>
              <w:t xml:space="preserve"> cho bên kế toán kéo về hoặc đánh dấu tay</w:t>
            </w:r>
          </w:p>
        </w:tc>
      </w:tr>
      <w:tr>
        <w:tc>
          <w:tcPr>
            <w:tcW w:type="dxa" w:w="4320"/>
          </w:tcPr>
          <w:p>
            <w:r/>
            <w:r>
              <w:rPr>
                <w:rFonts w:ascii="Consolas" w:hAnsi="Consolas"/>
                <w:sz w:val="19"/>
              </w:rPr>
              <w:t>POST /api/chung-tu/day</w:t>
            </w:r>
            <w:r>
              <w:t xml:space="preserve">, </w:t>
            </w:r>
            <w:r>
              <w:rPr>
                <w:rFonts w:ascii="Consolas" w:hAnsi="Consolas"/>
                <w:sz w:val="19"/>
              </w:rPr>
              <w:t>POST /api/chung-tu/{id}/day</w:t>
            </w:r>
          </w:p>
        </w:tc>
        <w:tc>
          <w:tcPr>
            <w:tcW w:type="dxa" w:w="4320"/>
          </w:tcPr>
          <w:p>
            <w:r/>
            <w:r>
              <w:rPr>
                <w:b/>
              </w:rPr>
              <w:t>Đẩy chứng từ sang kế toán anh Khang</w:t>
            </w:r>
            <w:r>
              <w:t xml:space="preserve"> (hết tờ chưa đẩy · một tờ). KT Thu/Chi VC và Sếp. Chưa cấu hình → </w:t>
            </w:r>
            <w:r>
              <w:rPr>
                <w:rFonts w:ascii="Consolas" w:hAnsi="Consolas"/>
                <w:sz w:val="19"/>
              </w:rPr>
              <w:t>CHUA_CAU_HINH</w:t>
            </w:r>
            <w:r>
              <w:t xml:space="preserve">; bên kia hỏng → </w:t>
            </w:r>
            <w:r>
              <w:rPr>
                <w:rFonts w:ascii="Consolas" w:hAnsi="Consolas"/>
                <w:sz w:val="19"/>
              </w:rPr>
              <w:t>DAY_HONG</w:t>
            </w:r>
            <w:r>
              <w:t>, tờ giữ nguyên kèm câu lỗi</w:t>
            </w:r>
          </w:p>
        </w:tc>
      </w:tr>
      <w:tr>
        <w:tc>
          <w:tcPr>
            <w:tcW w:type="dxa" w:w="4320"/>
          </w:tcPr>
          <w:p>
            <w:r/>
            <w:r>
              <w:rPr>
                <w:rFonts w:ascii="Consolas" w:hAnsi="Consolas"/>
                <w:sz w:val="19"/>
              </w:rPr>
              <w:t>GET /api/ke-toan/trang-thai</w:t>
            </w:r>
          </w:p>
        </w:tc>
        <w:tc>
          <w:tcPr>
            <w:tcW w:type="dxa" w:w="4320"/>
          </w:tcPr>
          <w:p>
            <w:r/>
            <w:r>
              <w:t>Đã nối chưa, bao nhiêu tờ đã/chưa/lỗi, lần đẩy gần nhất</w:t>
            </w:r>
          </w:p>
        </w:tc>
      </w:tr>
      <w:tr>
        <w:tc>
          <w:tcPr>
            <w:tcW w:type="dxa" w:w="4320"/>
          </w:tcPr>
          <w:p>
            <w:r/>
            <w:r>
              <w:rPr>
                <w:rFonts w:ascii="Consolas" w:hAnsi="Consolas"/>
                <w:sz w:val="19"/>
              </w:rPr>
              <w:t>GET PUT /api/ke-toan/cau-hinh</w:t>
            </w:r>
          </w:p>
        </w:tc>
        <w:tc>
          <w:tcPr>
            <w:tcW w:type="dxa" w:w="4320"/>
          </w:tcPr>
          <w:p>
            <w:r/>
            <w:r>
              <w:t>Sếp đặt địa chỉ API và token kế toán ngay trong màn hình, không cần khởi động lại; token không trả về trình duyệt</w:t>
            </w:r>
          </w:p>
        </w:tc>
      </w:tr>
      <w:tr>
        <w:tc>
          <w:tcPr>
            <w:tcW w:type="dxa" w:w="4320"/>
          </w:tcPr>
          <w:p>
            <w:r/>
            <w:r>
              <w:rPr>
                <w:rFonts w:ascii="Consolas" w:hAnsi="Consolas"/>
                <w:sz w:val="19"/>
              </w:rPr>
              <w:t>GET /api/acc-codes</w:t>
            </w:r>
          </w:p>
        </w:tc>
        <w:tc>
          <w:tcPr>
            <w:tcW w:type="dxa" w:w="4320"/>
          </w:tcPr>
          <w:p>
            <w:r/>
            <w:r>
              <w:t>Danh mục mã tài khoản (gọi API bên anh Khang, có danh mục dự phòng)</w:t>
            </w:r>
          </w:p>
        </w:tc>
      </w:tr>
      <w:tr>
        <w:tc>
          <w:tcPr>
            <w:tcW w:type="dxa" w:w="4320"/>
          </w:tcPr>
          <w:p>
            <w:r/>
            <w:r>
              <w:rPr>
                <w:rFonts w:ascii="Consolas" w:hAnsi="Consolas"/>
                <w:sz w:val="19"/>
              </w:rPr>
              <w:t>GET POST DELETE /api/tat-toan</w:t>
            </w:r>
          </w:p>
        </w:tc>
        <w:tc>
          <w:tcPr>
            <w:tcW w:type="dxa" w:w="4320"/>
          </w:tcPr>
          <w:p>
            <w:r/>
            <w:r>
              <w:t>Tất toán tài xế theo tháng</w:t>
            </w:r>
          </w:p>
        </w:tc>
      </w:tr>
      <w:tr>
        <w:tc>
          <w:tcPr>
            <w:tcW w:type="dxa" w:w="4320"/>
          </w:tcPr>
          <w:p>
            <w:r/>
            <w:r>
              <w:rPr>
                <w:rFonts w:ascii="Consolas" w:hAnsi="Consolas"/>
                <w:sz w:val="19"/>
              </w:rPr>
              <w:t>GET POST /api/suppliers</w:t>
            </w:r>
            <w:r>
              <w:t xml:space="preserve">, </w:t>
            </w:r>
            <w:r>
              <w:rPr>
                <w:rFonts w:ascii="Consolas" w:hAnsi="Consolas"/>
                <w:sz w:val="19"/>
              </w:rPr>
              <w:t>/api/suppliers/{id}/payments</w:t>
            </w:r>
          </w:p>
        </w:tc>
        <w:tc>
          <w:tcPr>
            <w:tcW w:type="dxa" w:w="4320"/>
          </w:tcPr>
          <w:p>
            <w:r/>
            <w:r>
              <w:t>Nhà cung cấp và các đợt trả</w:t>
            </w:r>
          </w:p>
        </w:tc>
      </w:tr>
      <w:tr>
        <w:tc>
          <w:tcPr>
            <w:tcW w:type="dxa" w:w="4320"/>
          </w:tcPr>
          <w:p>
            <w:r/>
            <w:r>
              <w:rPr>
                <w:rFonts w:ascii="Consolas" w:hAnsi="Consolas"/>
                <w:sz w:val="19"/>
              </w:rPr>
              <w:t>GET POST DELETE /api/ban-hang</w:t>
            </w:r>
            <w:r>
              <w:t xml:space="preserve">, </w:t>
            </w:r>
            <w:r>
              <w:rPr>
                <w:rFonts w:ascii="Consolas" w:hAnsi="Consolas"/>
                <w:sz w:val="19"/>
              </w:rPr>
              <w:t>POST /api/ban-hang/{id}/thu</w:t>
            </w:r>
          </w:p>
        </w:tc>
        <w:tc>
          <w:tcPr>
            <w:tcW w:type="dxa" w:w="4320"/>
          </w:tcPr>
          <w:p>
            <w:r/>
            <w:r>
              <w:t>Bán phụ tùng, xăng dầu ra ngoài</w:t>
            </w:r>
          </w:p>
        </w:tc>
      </w:tr>
      <w:tr>
        <w:tc>
          <w:tcPr>
            <w:tcW w:type="dxa" w:w="4320"/>
          </w:tcPr>
          <w:p>
            <w:r/>
            <w:r>
              <w:rPr>
                <w:rFonts w:ascii="Consolas" w:hAnsi="Consolas"/>
                <w:sz w:val="19"/>
              </w:rPr>
              <w:t>POST /api/trips/{id}/vi-tri</w:t>
            </w:r>
            <w:r>
              <w:t xml:space="preserve">, </w:t>
            </w:r>
            <w:r>
              <w:rPr>
                <w:rFonts w:ascii="Consolas" w:hAnsi="Consolas"/>
                <w:sz w:val="19"/>
              </w:rPr>
              <w:t>GET /api/trips/{id}/vet</w:t>
            </w:r>
          </w:p>
        </w:tc>
        <w:tc>
          <w:tcPr>
            <w:tcW w:type="dxa" w:w="4320"/>
          </w:tcPr>
          <w:p>
            <w:r/>
            <w:r>
              <w:t>GPS: app tài xế gửi vị trí, màn theo dõi lấy vệt</w:t>
            </w:r>
          </w:p>
        </w:tc>
      </w:tr>
      <w:tr>
        <w:tc>
          <w:tcPr>
            <w:tcW w:type="dxa" w:w="4320"/>
          </w:tcPr>
          <w:p>
            <w:r/>
            <w:r>
              <w:rPr>
                <w:rFonts w:ascii="Consolas" w:hAnsi="Consolas"/>
                <w:sz w:val="19"/>
              </w:rPr>
              <w:t>GET /api/quy-trinh</w:t>
            </w:r>
          </w:p>
        </w:tc>
        <w:tc>
          <w:tcPr>
            <w:tcW w:type="dxa" w:w="4320"/>
          </w:tcPr>
          <w:p>
            <w:r/>
            <w:r>
              <w:t>Sơ đồ quy trình và ma trận vai × mục (màn Quy trình đọc từ đây)</w:t>
            </w:r>
          </w:p>
        </w:tc>
      </w:tr>
    </w:tbl>
    <w:p/>
    <w:p>
      <w:pPr>
        <w:pStyle w:val="Heading1"/>
      </w:pPr>
      <w:r>
        <w:rPr>
          <w:color w:val="145C4A"/>
        </w:rPr>
        <w:t>C7. Quy ước lỗi</w:t>
      </w:r>
    </w:p>
    <w:p>
      <w:pPr>
        <w:jc w:val="both"/>
      </w:pPr>
      <w:r>
        <w:t xml:space="preserve">Mọi lỗi trả JSON </w:t>
      </w:r>
      <w:r>
        <w:rPr>
          <w:rFonts w:ascii="Consolas" w:hAnsi="Consolas"/>
          <w:sz w:val="19"/>
        </w:rPr>
        <w:t>{"detail": {"ma": "MA_LOI", "loi": "câu tiếng Việt cho người dùng"}}</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Mã</w:t>
            </w:r>
          </w:p>
        </w:tc>
        <w:tc>
          <w:tcPr>
            <w:tcW w:type="dxa" w:w="4320"/>
          </w:tcPr>
          <w:p>
            <w:r>
              <w:rPr>
                <w:b/>
              </w:rPr>
            </w:r>
            <w:r>
              <w:rPr>
                <w:b/>
              </w:rPr>
              <w:t>Nghĩa</w:t>
            </w:r>
          </w:p>
        </w:tc>
      </w:tr>
      <w:tr>
        <w:tc>
          <w:tcPr>
            <w:tcW w:type="dxa" w:w="4320"/>
          </w:tcPr>
          <w:p>
            <w:r/>
            <w:r>
              <w:rPr>
                <w:rFonts w:ascii="Consolas" w:hAnsi="Consolas"/>
                <w:sz w:val="19"/>
              </w:rPr>
              <w:t>KHONG_CO_QUYEN</w:t>
            </w:r>
            <w:r>
              <w:t xml:space="preserve"> (403)</w:t>
            </w:r>
          </w:p>
        </w:tc>
        <w:tc>
          <w:tcPr>
            <w:tcW w:type="dxa" w:w="4320"/>
          </w:tcPr>
          <w:p>
            <w:r/>
            <w:r>
              <w:t>Vai này không được làm việc đó</w:t>
            </w:r>
          </w:p>
        </w:tc>
      </w:tr>
      <w:tr>
        <w:tc>
          <w:tcPr>
            <w:tcW w:type="dxa" w:w="4320"/>
          </w:tcPr>
          <w:p>
            <w:r/>
            <w:r>
              <w:rPr>
                <w:rFonts w:ascii="Consolas" w:hAnsi="Consolas"/>
                <w:sz w:val="19"/>
              </w:rPr>
              <w:t>MUC_DA_KHOA</w:t>
            </w:r>
            <w:r>
              <w:t xml:space="preserve"> (409)</w:t>
            </w:r>
          </w:p>
        </w:tc>
        <w:tc>
          <w:tcPr>
            <w:tcW w:type="dxa" w:w="4320"/>
          </w:tcPr>
          <w:p>
            <w:r/>
            <w:r>
              <w:t>Mục đã kiểm, phải trả lại mới sửa</w:t>
            </w:r>
          </w:p>
        </w:tc>
      </w:tr>
      <w:tr>
        <w:tc>
          <w:tcPr>
            <w:tcW w:type="dxa" w:w="4320"/>
          </w:tcPr>
          <w:p>
            <w:r/>
            <w:r>
              <w:rPr>
                <w:rFonts w:ascii="Consolas" w:hAnsi="Consolas"/>
                <w:sz w:val="19"/>
              </w:rPr>
              <w:t>SAI_BUOC</w:t>
            </w:r>
            <w:r>
              <w:t xml:space="preserve"> (409)</w:t>
            </w:r>
          </w:p>
        </w:tc>
        <w:tc>
          <w:tcPr>
            <w:tcW w:type="dxa" w:w="4320"/>
          </w:tcPr>
          <w:p>
            <w:r/>
            <w:r>
              <w:t>Chuyển bước không đúng thứ tự</w:t>
            </w:r>
          </w:p>
        </w:tc>
      </w:tr>
      <w:tr>
        <w:tc>
          <w:tcPr>
            <w:tcW w:type="dxa" w:w="4320"/>
          </w:tcPr>
          <w:p>
            <w:r/>
            <w:r>
              <w:rPr>
                <w:rFonts w:ascii="Consolas" w:hAnsi="Consolas"/>
                <w:sz w:val="19"/>
              </w:rPr>
              <w:t>DA_KHOA</w:t>
            </w:r>
            <w:r>
              <w:t xml:space="preserve"> (409)</w:t>
            </w:r>
          </w:p>
        </w:tc>
        <w:tc>
          <w:tcPr>
            <w:tcW w:type="dxa" w:w="4320"/>
          </w:tcPr>
          <w:p>
            <w:r/>
            <w:r>
              <w:t>Phiếu đã khoá</w:t>
            </w:r>
          </w:p>
        </w:tc>
      </w:tr>
      <w:tr>
        <w:tc>
          <w:tcPr>
            <w:tcW w:type="dxa" w:w="4320"/>
          </w:tcPr>
          <w:p>
            <w:r/>
            <w:r>
              <w:rPr>
                <w:rFonts w:ascii="Consolas" w:hAnsi="Consolas"/>
                <w:sz w:val="19"/>
              </w:rPr>
              <w:t>KHONG_DU_HANG</w:t>
            </w:r>
            <w:r>
              <w:t xml:space="preserve"> (409)</w:t>
            </w:r>
          </w:p>
        </w:tc>
        <w:tc>
          <w:tcPr>
            <w:tcW w:type="dxa" w:w="4320"/>
          </w:tcPr>
          <w:p>
            <w:r/>
            <w:r>
              <w:t>Lấy quá tồn của lô</w:t>
            </w:r>
          </w:p>
        </w:tc>
      </w:tr>
      <w:tr>
        <w:tc>
          <w:tcPr>
            <w:tcW w:type="dxa" w:w="4320"/>
          </w:tcPr>
          <w:p>
            <w:r/>
            <w:r>
              <w:rPr>
                <w:rFonts w:ascii="Consolas" w:hAnsi="Consolas"/>
                <w:sz w:val="19"/>
              </w:rPr>
              <w:t>LO_DA_XUAT</w:t>
            </w:r>
            <w:r>
              <w:t xml:space="preserve"> (409)</w:t>
            </w:r>
          </w:p>
        </w:tc>
        <w:tc>
          <w:tcPr>
            <w:tcW w:type="dxa" w:w="4320"/>
          </w:tcPr>
          <w:p>
            <w:r/>
            <w:r>
              <w:t>Xoá DO gom mà hàng đã có người lấy</w:t>
            </w:r>
          </w:p>
        </w:tc>
      </w:tr>
      <w:tr>
        <w:tc>
          <w:tcPr>
            <w:tcW w:type="dxa" w:w="4320"/>
          </w:tcPr>
          <w:p>
            <w:r/>
            <w:r>
              <w:rPr>
                <w:rFonts w:ascii="Consolas" w:hAnsi="Consolas"/>
                <w:sz w:val="19"/>
              </w:rPr>
              <w:t>HANG_DA_NHAP_KHO</w:t>
            </w:r>
            <w:r>
              <w:t xml:space="preserve"> (409)</w:t>
            </w:r>
          </w:p>
        </w:tc>
        <w:tc>
          <w:tcPr>
            <w:tcW w:type="dxa" w:w="4320"/>
          </w:tcPr>
          <w:p>
            <w:r/>
            <w:r>
              <w:t>Sửa dòng hàng hoặc cân của DO gom đã nhập kho</w:t>
            </w:r>
          </w:p>
        </w:tc>
      </w:tr>
      <w:tr>
        <w:tc>
          <w:tcPr>
            <w:tcW w:type="dxa" w:w="4320"/>
          </w:tcPr>
          <w:p>
            <w:r/>
            <w:r>
              <w:rPr>
                <w:rFonts w:ascii="Consolas" w:hAnsi="Consolas"/>
                <w:sz w:val="19"/>
              </w:rPr>
              <w:t>KHONG_DOI_LOAI</w:t>
            </w:r>
            <w:r>
              <w:t xml:space="preserve"> (409)</w:t>
            </w:r>
          </w:p>
        </w:tc>
        <w:tc>
          <w:tcPr>
            <w:tcW w:type="dxa" w:w="4320"/>
          </w:tcPr>
          <w:p>
            <w:r/>
            <w:r>
              <w:t>Đổi loại gom/giao khi phiếu đã có dòng hàng hay sổ kho</w:t>
            </w:r>
          </w:p>
        </w:tc>
      </w:tr>
      <w:tr>
        <w:tc>
          <w:tcPr>
            <w:tcW w:type="dxa" w:w="4320"/>
          </w:tcPr>
          <w:p>
            <w:r/>
            <w:r>
              <w:rPr>
                <w:rFonts w:ascii="Consolas" w:hAnsi="Consolas"/>
                <w:sz w:val="19"/>
              </w:rPr>
              <w:t>TON_AM</w:t>
            </w:r>
            <w:r>
              <w:t xml:space="preserve"> (409)</w:t>
            </w:r>
          </w:p>
        </w:tc>
        <w:tc>
          <w:tcPr>
            <w:tcW w:type="dxa" w:w="4320"/>
          </w:tcPr>
          <w:p>
            <w:r/>
            <w:r>
              <w:t>Điều chỉnh giảm quá tồn của lô</w:t>
            </w:r>
          </w:p>
        </w:tc>
      </w:tr>
      <w:tr>
        <w:tc>
          <w:tcPr>
            <w:tcW w:type="dxa" w:w="4320"/>
          </w:tcPr>
          <w:p>
            <w:r/>
            <w:r>
              <w:rPr>
                <w:rFonts w:ascii="Consolas" w:hAnsi="Consolas"/>
                <w:sz w:val="19"/>
              </w:rPr>
              <w:t>THIEU_LY_DO</w:t>
            </w:r>
            <w:r>
              <w:t xml:space="preserve"> (422)</w:t>
            </w:r>
          </w:p>
        </w:tc>
        <w:tc>
          <w:tcPr>
            <w:tcW w:type="dxa" w:w="4320"/>
          </w:tcPr>
          <w:p>
            <w:r/>
            <w:r>
              <w:t>Điều chỉnh kho không ghi lý do</w:t>
            </w:r>
          </w:p>
        </w:tc>
      </w:tr>
      <w:tr>
        <w:tc>
          <w:tcPr>
            <w:tcW w:type="dxa" w:w="4320"/>
          </w:tcPr>
          <w:p>
            <w:r/>
            <w:r>
              <w:rPr>
                <w:rFonts w:ascii="Consolas" w:hAnsi="Consolas"/>
                <w:sz w:val="19"/>
              </w:rPr>
              <w:t>THANG_SAI</w:t>
            </w:r>
            <w:r>
              <w:t xml:space="preserve">, </w:t>
            </w:r>
            <w:r>
              <w:rPr>
                <w:rFonts w:ascii="Consolas" w:hAnsi="Consolas"/>
                <w:sz w:val="19"/>
              </w:rPr>
              <w:t>TUAN_SAI</w:t>
            </w:r>
            <w:r>
              <w:t xml:space="preserve">, </w:t>
            </w:r>
            <w:r>
              <w:rPr>
                <w:rFonts w:ascii="Consolas" w:hAnsi="Consolas"/>
                <w:sz w:val="19"/>
              </w:rPr>
              <w:t>SO_SAI</w:t>
            </w:r>
            <w:r>
              <w:t>… (422)</w:t>
            </w:r>
          </w:p>
        </w:tc>
        <w:tc>
          <w:tcPr>
            <w:tcW w:type="dxa" w:w="4320"/>
          </w:tcPr>
          <w:p>
            <w:r/>
            <w:r>
              <w:t>Dữ liệu gửi lên sai dạng</w:t>
            </w:r>
          </w:p>
        </w:tc>
      </w:tr>
    </w:tbl>
    <w:p/>
    <w:p>
      <w:pPr>
        <w:jc w:val="both"/>
      </w:pPr>
      <w:r>
        <w:t>---</w:t>
      </w:r>
    </w:p>
    <w:p>
      <w:pPr>
        <w:pStyle w:val="Title"/>
      </w:pPr>
      <w:r>
        <w:rPr>
          <w:color w:val="145C4A"/>
        </w:rPr>
        <w:t>D. Chạy và kiểm</w:t>
      </w:r>
    </w:p>
    <w:p>
      <w:pPr>
        <w:jc w:val="both"/>
      </w:pPr>
      <w:r>
        <w:rPr>
          <w:rFonts w:ascii="Consolas" w:hAnsi="Consolas"/>
          <w:sz w:val="19"/>
        </w:rPr>
        <w:t>`</w:t>
      </w:r>
    </w:p>
    <w:p>
      <w:pPr>
        <w:jc w:val="both"/>
      </w:pPr>
      <w:r>
        <w:t>python backend\app\seed.py                       # dựng bảng + gieo dữ liệu mẫu (có sẵn một cặp DO gom/giao)</w:t>
      </w:r>
    </w:p>
    <w:p>
      <w:pPr>
        <w:jc w:val="both"/>
      </w:pPr>
      <w:r>
        <w:t>python -m uvicorn backend.app.main:app --host 0.0.0.0 --port 8010 --no-access-log</w:t>
      </w:r>
    </w:p>
    <w:p>
      <w:pPr>
        <w:jc w:val="both"/>
      </w:pPr>
      <w:r>
        <w:rPr>
          <w:rFonts w:ascii="Consolas" w:hAnsi="Consolas"/>
          <w:sz w:val="19"/>
        </w:rPr>
        <w:t>`</w:t>
      </w:r>
    </w:p>
    <w:p>
      <w:pPr>
        <w:jc w:val="both"/>
      </w:pPr>
      <w:r>
        <w:t>Chín bộ kiểm, chạy khi máy chủ đang bật: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Lệnh</w:t>
            </w:r>
          </w:p>
        </w:tc>
        <w:tc>
          <w:tcPr>
            <w:tcW w:type="dxa" w:w="4320"/>
          </w:tcPr>
          <w:p>
            <w:r>
              <w:rPr>
                <w:b/>
              </w:rPr>
            </w:r>
            <w:r>
              <w:rPr>
                <w:b/>
              </w:rPr>
              <w:t>Kiểm gì</w:t>
            </w:r>
          </w:p>
        </w:tc>
      </w:tr>
      <w:tr>
        <w:tc>
          <w:tcPr>
            <w:tcW w:type="dxa" w:w="4320"/>
          </w:tcPr>
          <w:p>
            <w:r/>
            <w:r>
              <w:rPr>
                <w:rFonts w:ascii="Consolas" w:hAnsi="Consolas"/>
                <w:sz w:val="19"/>
              </w:rPr>
              <w:t>python kiem\test_tinh_toan.py</w:t>
            </w:r>
          </w:p>
        </w:tc>
        <w:tc>
          <w:tcPr>
            <w:tcW w:type="dxa" w:w="4320"/>
          </w:tcPr>
          <w:p>
            <w:r/>
            <w:r>
              <w:t>Phép tính phiếu và phân quyền (không cần máy chủ)</w:t>
            </w:r>
          </w:p>
        </w:tc>
      </w:tr>
      <w:tr>
        <w:tc>
          <w:tcPr>
            <w:tcW w:type="dxa" w:w="4320"/>
          </w:tcPr>
          <w:p>
            <w:r/>
            <w:r>
              <w:rPr>
                <w:rFonts w:ascii="Consolas" w:hAnsi="Consolas"/>
                <w:sz w:val="19"/>
              </w:rPr>
              <w:t>python kiem\thu_hai_do.py</w:t>
            </w:r>
          </w:p>
        </w:tc>
        <w:tc>
          <w:tcPr>
            <w:tcW w:type="dxa" w:w="4320"/>
          </w:tcPr>
          <w:p>
            <w:r/>
            <w:r>
              <w:rPr>
                <w:b/>
              </w:rPr>
              <w:t>Luồng hai DO</w:t>
            </w:r>
            <w:r>
              <w:t>: gom → nhập kho → giao lấy lô → xuất kho → hao hụt, và ba chỗ phải bị từ chối</w:t>
            </w:r>
          </w:p>
        </w:tc>
      </w:tr>
      <w:tr>
        <w:tc>
          <w:tcPr>
            <w:tcW w:type="dxa" w:w="4320"/>
          </w:tcPr>
          <w:p>
            <w:r/>
            <w:r>
              <w:rPr>
                <w:rFonts w:ascii="Consolas" w:hAnsi="Consolas"/>
                <w:sz w:val="19"/>
              </w:rPr>
              <w:t>python kiem\thu_luong_api.py</w:t>
            </w:r>
          </w:p>
        </w:tc>
        <w:tc>
          <w:tcPr>
            <w:tcW w:type="dxa" w:w="4320"/>
          </w:tcPr>
          <w:p>
            <w:r/>
            <w:r>
              <w:t>Trọn luồng: lập phiếu → kiểm → ghi sổ → chi → hoá đơn → thu tiền</w:t>
            </w:r>
          </w:p>
        </w:tc>
      </w:tr>
      <w:tr>
        <w:tc>
          <w:tcPr>
            <w:tcW w:type="dxa" w:w="4320"/>
          </w:tcPr>
          <w:p>
            <w:r/>
            <w:r>
              <w:rPr>
                <w:rFonts w:ascii="Consolas" w:hAnsi="Consolas"/>
                <w:sz w:val="19"/>
              </w:rPr>
              <w:t>python kiem\thu_phieu_linh.py</w:t>
            </w:r>
          </w:p>
        </w:tc>
        <w:tc>
          <w:tcPr>
            <w:tcW w:type="dxa" w:w="4320"/>
          </w:tcPr>
          <w:p>
            <w:r/>
            <w:r>
              <w:t>Phiếu lĩnh QR, thủ kho cấp dầu, khai đổ dọc đường, tất toán</w:t>
            </w:r>
          </w:p>
        </w:tc>
      </w:tr>
      <w:tr>
        <w:tc>
          <w:tcPr>
            <w:tcW w:type="dxa" w:w="4320"/>
          </w:tcPr>
          <w:p>
            <w:r/>
            <w:r>
              <w:rPr>
                <w:rFonts w:ascii="Consolas" w:hAnsi="Consolas"/>
                <w:sz w:val="19"/>
              </w:rPr>
              <w:t>python kiem\thu_ban_hang.py</w:t>
            </w:r>
          </w:p>
        </w:tc>
        <w:tc>
          <w:tcPr>
            <w:tcW w:type="dxa" w:w="4320"/>
          </w:tcPr>
          <w:p>
            <w:r/>
            <w:r>
              <w:t>Bán phụ tùng, xăng dầu ra ngoài</w:t>
            </w:r>
          </w:p>
        </w:tc>
      </w:tr>
      <w:tr>
        <w:tc>
          <w:tcPr>
            <w:tcW w:type="dxa" w:w="4320"/>
          </w:tcPr>
          <w:p>
            <w:r/>
            <w:r>
              <w:rPr>
                <w:rFonts w:ascii="Consolas" w:hAnsi="Consolas"/>
                <w:sz w:val="19"/>
              </w:rPr>
              <w:t>python kiem\thu_vi_tri.py</w:t>
            </w:r>
          </w:p>
        </w:tc>
        <w:tc>
          <w:tcPr>
            <w:tcW w:type="dxa" w:w="4320"/>
          </w:tcPr>
          <w:p>
            <w:r/>
            <w:r>
              <w:t>GPS: ai được gửi, lọc điểm dày, GPS cũ</w:t>
            </w:r>
          </w:p>
        </w:tc>
      </w:tr>
      <w:tr>
        <w:tc>
          <w:tcPr>
            <w:tcW w:type="dxa" w:w="4320"/>
          </w:tcPr>
          <w:p>
            <w:r/>
            <w:r>
              <w:rPr>
                <w:rFonts w:ascii="Consolas" w:hAnsi="Consolas"/>
                <w:sz w:val="19"/>
              </w:rPr>
              <w:t>node kiem\ra_tai_xe.js</w:t>
            </w:r>
          </w:p>
        </w:tc>
        <w:tc>
          <w:tcPr>
            <w:tcW w:type="dxa" w:w="4320"/>
          </w:tcPr>
          <w:p>
            <w:r/>
            <w:r>
              <w:rPr>
                <w:b/>
              </w:rPr>
              <w:t>Rà màn Tài xế</w:t>
            </w:r>
            <w:r>
              <w:t>: từng vai, cột Kết luận, ngăn trượt hồ sơ, năm tab, bốn ngôn ngữ (báo cáo, không phải đạt/hỏng)</w:t>
            </w:r>
          </w:p>
        </w:tc>
      </w:tr>
      <w:tr>
        <w:tc>
          <w:tcPr>
            <w:tcW w:type="dxa" w:w="4320"/>
          </w:tcPr>
          <w:p>
            <w:r/>
            <w:r>
              <w:rPr>
                <w:rFonts w:ascii="Consolas" w:hAnsi="Consolas"/>
                <w:sz w:val="19"/>
              </w:rPr>
              <w:t>python kiem\thu_chu_xe.py</w:t>
            </w:r>
          </w:p>
        </w:tc>
        <w:tc>
          <w:tcPr>
            <w:tcW w:type="dxa" w:w="4320"/>
          </w:tcPr>
          <w:p>
            <w:r/>
            <w:r>
              <w:rPr>
                <w:b/>
              </w:rPr>
              <w:t>Chủ xe liên kết</w:t>
            </w:r>
            <w:r>
              <w:t>: danh mục, phí riêng từng chủ tự điền vào phiếu, trả gộp hai phiếu một tờ PC_CX, chặn trả trùng, phân quyền xem/sửa/trả</w:t>
            </w:r>
          </w:p>
        </w:tc>
      </w:tr>
      <w:tr>
        <w:tc>
          <w:tcPr>
            <w:tcW w:type="dxa" w:w="4320"/>
          </w:tcPr>
          <w:p>
            <w:r/>
            <w:r>
              <w:rPr>
                <w:rFonts w:ascii="Consolas" w:hAnsi="Consolas"/>
                <w:sz w:val="19"/>
              </w:rPr>
              <w:t>python kiem\thu_hoa_don_gop.py</w:t>
            </w:r>
          </w:p>
        </w:tc>
        <w:tc>
          <w:tcPr>
            <w:tcW w:type="dxa" w:w="4320"/>
          </w:tcPr>
          <w:p>
            <w:r/>
            <w:r>
              <w:rPr>
                <w:b/>
              </w:rPr>
              <w:t>Hoá đơn gộp tháng</w:t>
            </w:r>
            <w:r>
              <w:t xml:space="preserve">: cờ khách, chặn hoá đơn lẻ, gộp một tờ nhiều phiếu, thu ở tờ </w:t>
            </w:r>
            <w:r>
              <w:rPr>
                <w:b/>
              </w:rPr>
              <w:t>phân bổ đúng về từng phiếu theo ngày</w:t>
            </w:r>
            <w:r>
              <w:t>, chặn thu/xoá lẻ, huỷ tờ lùi lại sạch</w:t>
            </w:r>
          </w:p>
        </w:tc>
      </w:tr>
      <w:tr>
        <w:tc>
          <w:tcPr>
            <w:tcW w:type="dxa" w:w="4320"/>
          </w:tcPr>
          <w:p>
            <w:r/>
            <w:r>
              <w:rPr>
                <w:rFonts w:ascii="Consolas" w:hAnsi="Consolas"/>
                <w:sz w:val="19"/>
              </w:rPr>
              <w:t>python kiem\thu_vai_va_doi_xe.py</w:t>
            </w:r>
          </w:p>
        </w:tc>
        <w:tc>
          <w:tcPr>
            <w:tcW w:type="dxa" w:w="4320"/>
          </w:tcPr>
          <w:p>
            <w:r/>
            <w:r>
              <w:rPr>
                <w:b/>
              </w:rPr>
              <w:t>Hai vai mới ở Thà Bốc</w:t>
            </w:r>
            <w:r>
              <w:t xml:space="preserve"> (C1.2) và </w:t>
            </w:r>
            <w:r>
              <w:rPr>
                <w:b/>
              </w:rPr>
              <w:t>đổi xe giữa đường</w:t>
            </w:r>
            <w:r>
              <w:t xml:space="preserve"> (C2.2): mục V và kho phụ tùng rút khỏi Bãi, tổ sửa chữa duyệt báo hỏng, đổi xe giữ nguyên chuyến và bắt kiểm lại mục I</w:t>
            </w:r>
          </w:p>
        </w:tc>
      </w:tr>
      <w:tr>
        <w:tc>
          <w:tcPr>
            <w:tcW w:type="dxa" w:w="4320"/>
          </w:tcPr>
          <w:p>
            <w:r/>
            <w:r>
              <w:rPr>
                <w:rFonts w:ascii="Consolas" w:hAnsi="Consolas"/>
                <w:sz w:val="19"/>
              </w:rPr>
              <w:t>python kiem\thu_sua_chua.py</w:t>
            </w:r>
          </w:p>
        </w:tc>
        <w:tc>
          <w:tcPr>
            <w:tcW w:type="dxa" w:w="4320"/>
          </w:tcPr>
          <w:p>
            <w:r/>
            <w:r>
              <w:rPr>
                <w:b/>
              </w:rPr>
              <w:t>Lệnh sửa chữa riêng</w:t>
            </w:r>
            <w:r>
              <w:t xml:space="preserve"> (C7.3): chuỗi duyệt như mục V, lấy kho trừ tồn ngay kèm </w:t>
            </w:r>
            <w:r>
              <w:rPr>
                <w:rFonts w:ascii="Consolas" w:hAnsi="Consolas"/>
                <w:sz w:val="19"/>
              </w:rPr>
              <w:t>PXK_PT</w:t>
            </w:r>
            <w:r>
              <w:t>, chi chỉ phần mua ngoài, màn Xe gom cả hai nguồn</w:t>
            </w:r>
          </w:p>
        </w:tc>
      </w:tr>
      <w:tr>
        <w:tc>
          <w:tcPr>
            <w:tcW w:type="dxa" w:w="4320"/>
          </w:tcPr>
          <w:p>
            <w:r/>
            <w:r>
              <w:rPr>
                <w:rFonts w:ascii="Consolas" w:hAnsi="Consolas"/>
                <w:sz w:val="19"/>
              </w:rPr>
              <w:t>python kiem\thu_the_cao_toc.py</w:t>
            </w:r>
          </w:p>
        </w:tc>
        <w:tc>
          <w:tcPr>
            <w:tcW w:type="dxa" w:w="4320"/>
          </w:tcPr>
          <w:p>
            <w:r/>
            <w:r>
              <w:rPr>
                <w:b/>
              </w:rPr>
              <w:t>Thẻ cao tốc</w:t>
            </w:r>
            <w:r>
              <w:t xml:space="preserve"> (C6.1): số dư, trừ ĐÚNG MỘT LẦN lúc ghi sổ mục IV, chặn xoá dòng đã trừ, điều chỉnh phải có lý do, cấn trừ cuối tháng</w:t>
            </w:r>
          </w:p>
        </w:tc>
      </w:tr>
      <w:tr>
        <w:tc>
          <w:tcPr>
            <w:tcW w:type="dxa" w:w="4320"/>
          </w:tcPr>
          <w:p>
            <w:r/>
            <w:r>
              <w:rPr>
                <w:rFonts w:ascii="Consolas" w:hAnsi="Consolas"/>
                <w:sz w:val="19"/>
              </w:rPr>
              <w:t>python kiem\thu_no_tram_dau.py</w:t>
            </w:r>
          </w:p>
        </w:tc>
        <w:tc>
          <w:tcPr>
            <w:tcW w:type="dxa" w:w="4320"/>
          </w:tcPr>
          <w:p>
            <w:r/>
            <w:r>
              <w:rPr>
                <w:b/>
              </w:rPr>
              <w:t>Nợ trạm dầu Việt Nam</w:t>
            </w:r>
            <w:r>
              <w:t xml:space="preserve"> (C5.1): cờ ghi nợ tách khỏi dòng tài xế trả tiền mặt, công nợ trạm chỉ gồm phần ghi nợ, bảng cấn trừ cuối tháng</w:t>
            </w:r>
          </w:p>
        </w:tc>
      </w:tr>
      <w:tr>
        <w:tc>
          <w:tcPr>
            <w:tcW w:type="dxa" w:w="4320"/>
          </w:tcPr>
          <w:p>
            <w:r/>
            <w:r>
              <w:rPr>
                <w:rFonts w:ascii="Consolas" w:hAnsi="Consolas"/>
                <w:sz w:val="19"/>
              </w:rPr>
              <w:t>python kiem\thu_ty_gia.py</w:t>
            </w:r>
          </w:p>
        </w:tc>
        <w:tc>
          <w:tcPr>
            <w:tcW w:type="dxa" w:w="4320"/>
          </w:tcPr>
          <w:p>
            <w:r/>
            <w:r>
              <w:rPr>
                <w:b/>
              </w:rPr>
              <w:t>Màn Tỷ giá</w:t>
            </w:r>
            <w:r>
              <w:t>: ai xem ai sửa, lịch sử giữ số cũ, gõ lại số cũ không đẻ dòng rác, chặn số sai, phiếu cũ giữ tỷ giá của nó, phiếu mới lấy số mới</w:t>
            </w:r>
          </w:p>
        </w:tc>
      </w:tr>
      <w:tr>
        <w:tc>
          <w:tcPr>
            <w:tcW w:type="dxa" w:w="4320"/>
          </w:tcPr>
          <w:p>
            <w:r/>
            <w:r>
              <w:rPr>
                <w:rFonts w:ascii="Consolas" w:hAnsi="Consolas"/>
                <w:sz w:val="19"/>
              </w:rPr>
              <w:t>python kiem\thu_tien_te.py</w:t>
            </w:r>
          </w:p>
        </w:tc>
        <w:tc>
          <w:tcPr>
            <w:tcW w:type="dxa" w:w="4320"/>
          </w:tcPr>
          <w:p>
            <w:r/>
            <w:r>
              <w:rPr>
                <w:b/>
              </w:rPr>
              <w:t>Nhiều tiền tệ và sổ thu tiền</w:t>
            </w:r>
            <w:r>
              <w:t>: cước Nhân dân tệ, quy Kíp đúng tỷ giá khoá, thu nhiều lần bằng nhiều tiền, trạng thái tự suy, chặn thu dư, chặn xoá tờ đã đẩy</w:t>
            </w:r>
          </w:p>
        </w:tc>
      </w:tr>
      <w:tr>
        <w:tc>
          <w:tcPr>
            <w:tcW w:type="dxa" w:w="4320"/>
          </w:tcPr>
          <w:p>
            <w:r/>
            <w:r>
              <w:rPr>
                <w:rFonts w:ascii="Consolas" w:hAnsi="Consolas"/>
                <w:sz w:val="19"/>
              </w:rPr>
              <w:t>python kiem\thu_day_ke_toan.py</w:t>
            </w:r>
          </w:p>
        </w:tc>
        <w:tc>
          <w:tcPr>
            <w:tcW w:type="dxa" w:w="4320"/>
          </w:tcPr>
          <w:p>
            <w:r/>
            <w:r>
              <w:rPr>
                <w:b/>
              </w:rPr>
              <w:t>Đẩy chứng từ sang kế toán</w:t>
            </w:r>
            <w:r>
              <w:t xml:space="preserve"> với máy nhận giả đóng vai API anh Khang: cấu hình, gói tin, bên kia hỏng, 409, đẩy hết, không gửi trùng</w:t>
            </w:r>
          </w:p>
        </w:tc>
      </w:tr>
      <w:tr>
        <w:tc>
          <w:tcPr>
            <w:tcW w:type="dxa" w:w="4320"/>
          </w:tcPr>
          <w:p>
            <w:r/>
            <w:r>
              <w:rPr>
                <w:rFonts w:ascii="Consolas" w:hAnsi="Consolas"/>
                <w:sz w:val="19"/>
              </w:rPr>
              <w:t>node kiem\thu_giao_dien.js</w:t>
            </w:r>
          </w:p>
        </w:tc>
        <w:tc>
          <w:tcPr>
            <w:tcW w:type="dxa" w:w="4320"/>
          </w:tcPr>
          <w:p>
            <w:r/>
            <w:r>
              <w:t>Toàn giao diện trên jsdom, nối máy chủ thật</w:t>
            </w:r>
          </w:p>
        </w:tc>
      </w:tr>
      <w:tr>
        <w:tc>
          <w:tcPr>
            <w:tcW w:type="dxa" w:w="4320"/>
          </w:tcPr>
          <w:p>
            <w:r/>
            <w:r>
              <w:rPr>
                <w:rFonts w:ascii="Consolas" w:hAnsi="Consolas"/>
                <w:sz w:val="19"/>
              </w:rPr>
              <w:t>node kiem\thu_ngoai_tuyen.js</w:t>
            </w:r>
          </w:p>
        </w:tc>
        <w:tc>
          <w:tcPr>
            <w:tcW w:type="dxa" w:w="4320"/>
          </w:tcPr>
          <w:p>
            <w:r/>
            <w:r>
              <w:t>Màn Cấp phát khi mất mạng</w:t>
            </w:r>
          </w:p>
        </w:tc>
      </w:tr>
      <w:tr>
        <w:tc>
          <w:tcPr>
            <w:tcW w:type="dxa" w:w="4320"/>
          </w:tcPr>
          <w:p>
            <w:r/>
            <w:r>
              <w:rPr>
                <w:rFonts w:ascii="Consolas" w:hAnsi="Consolas"/>
                <w:sz w:val="19"/>
              </w:rPr>
              <w:t>node kiem\ra_vai.js</w:t>
            </w:r>
            <w:r>
              <w:t xml:space="preserve"> · </w:t>
            </w:r>
            <w:r>
              <w:rPr>
                <w:rFonts w:ascii="Consolas" w:hAnsi="Consolas"/>
                <w:sz w:val="19"/>
              </w:rPr>
              <w:t>ra_tong_quan.js</w:t>
            </w:r>
            <w:r>
              <w:t xml:space="preserve"> · </w:t>
            </w:r>
            <w:r>
              <w:rPr>
                <w:rFonts w:ascii="Consolas" w:hAnsi="Consolas"/>
                <w:sz w:val="19"/>
              </w:rPr>
              <w:t>ra_xe.js</w:t>
            </w:r>
          </w:p>
        </w:tc>
        <w:tc>
          <w:tcPr>
            <w:tcW w:type="dxa" w:w="4320"/>
          </w:tcPr>
          <w:p>
            <w:r/>
            <w:r>
              <w:t>Báo cáo rà từng vai và từng màn (không phải đạt/hỏng)</w:t>
            </w:r>
          </w:p>
        </w:tc>
      </w:tr>
    </w:tbl>
    <w:p/>
    <w:p>
      <w:pPr>
        <w:jc w:val="both"/>
      </w:pPr>
      <w:r>
        <w:t xml:space="preserve">Từ điển ba thứ tiếng sinh tự động: sửa </w:t>
      </w:r>
      <w:r>
        <w:rPr>
          <w:rFonts w:ascii="Consolas" w:hAnsi="Consolas"/>
          <w:sz w:val="19"/>
        </w:rPr>
        <w:t>tools/sinh_ngon_ngu.py</w:t>
      </w:r>
      <w:r>
        <w:t xml:space="preserve"> rồi chạy nó, </w:t>
      </w:r>
      <w:r>
        <w:rPr>
          <w:b/>
        </w:rPr>
        <w:t>đừng sửa tay</w:t>
      </w:r>
    </w:p>
    <w:p>
      <w:pPr>
        <w:jc w:val="both"/>
      </w:pPr>
      <w:r>
        <w:rPr>
          <w:rFonts w:ascii="Consolas" w:hAnsi="Consolas"/>
          <w:sz w:val="19"/>
        </w:rPr>
        <w:t>frontend/js/ngon_ngu.js</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