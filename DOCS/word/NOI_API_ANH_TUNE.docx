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Nối trang điều xe EPL Lào với hệ kế toán anh Tune — mình gọi gì, anh gọi gì, chứng từ đi đâu</w:t>
      </w:r>
    </w:p>
    <w:p>
      <w:pPr>
        <w:jc w:val="both"/>
      </w:pPr>
      <w:r>
        <w:t xml:space="preserve">Bản ngày </w:t>
      </w:r>
      <w:r>
        <w:rPr>
          <w:b/>
        </w:rPr>
        <w:t>01/10/2026</w:t>
      </w:r>
      <w:r>
        <w:t>, sửa chiều cùng ngày. Soạn từ mã đang chạy của trang điều xe (</w:t>
      </w:r>
      <w:r>
        <w:rPr>
          <w:rFonts w:ascii="Consolas" w:hAnsi="Consolas"/>
          <w:sz w:val="19"/>
        </w:rPr>
        <w:t>EPL_LAO_REAL</w:t>
      </w:r>
      <w:r>
        <w:t xml:space="preserve">), các lần gọi thử thật trên máy </w:t>
      </w:r>
      <w:r>
        <w:rPr>
          <w:rFonts w:ascii="Consolas" w:hAnsi="Consolas"/>
          <w:sz w:val="19"/>
        </w:rPr>
        <w:t>demo-lao-api.goldensme.com</w:t>
      </w:r>
      <w:r>
        <w:t xml:space="preserve">, và </w:t>
      </w:r>
      <w:r>
        <w:rPr>
          <w:b/>
        </w:rPr>
        <w:t>mã nguồn của anh</w:t>
      </w:r>
      <w:r>
        <w:t xml:space="preserve"> (</w:t>
      </w:r>
      <w:r>
        <w:rPr>
          <w:rFonts w:ascii="Consolas" w:hAnsi="Consolas"/>
          <w:sz w:val="19"/>
        </w:rPr>
        <w:t>GLS-QLSX-APIs</w:t>
      </w:r>
      <w:r>
        <w:t xml:space="preserve">, </w:t>
      </w:r>
      <w:r>
        <w:rPr>
          <w:rFonts w:ascii="Consolas" w:hAnsi="Consolas"/>
          <w:sz w:val="19"/>
        </w:rPr>
        <w:t>GLS-QLSX-Web</w:t>
      </w:r>
      <w:r>
        <w:t xml:space="preserve">, nhánh </w:t>
      </w:r>
      <w:r>
        <w:rPr>
          <w:rFonts w:ascii="Consolas" w:hAnsi="Consolas"/>
          <w:sz w:val="19"/>
        </w:rPr>
        <w:t>feat/DemoLao</w:t>
      </w:r>
      <w:r>
        <w:t>, đọc 01/10 — mục 8).</w:t>
      </w:r>
    </w:p>
    <w:p>
      <w:pPr>
        <w:pStyle w:val="ListBullet"/>
      </w:pPr>
      <w:r>
        <w:t xml:space="preserve">Tài liệu này là </w:t>
      </w:r>
      <w:r>
        <w:rPr>
          <w:b/>
        </w:rPr>
        <w:t>bản đồ</w:t>
      </w:r>
      <w:r>
        <w:t>: mỗi đường nói để làm gì, gửi gì, nhận gì, đang ở trạng thái nào.</w:t>
      </w:r>
    </w:p>
    <w:p>
      <w:pPr>
        <w:pStyle w:val="ListBullet"/>
      </w:pPr>
      <w:r>
        <w:t xml:space="preserve">Từng trường chi tiết nằm ở </w:t>
      </w:r>
      <w:r>
        <w:rPr>
          <w:b/>
        </w:rPr>
        <w:t>hợp đồng API kế toán</w:t>
      </w:r>
      <w:r>
        <w:t xml:space="preserve"> </w:t>
      </w:r>
      <w:r>
        <w:rPr>
          <w:rFonts w:ascii="Consolas" w:hAnsi="Consolas"/>
          <w:sz w:val="19"/>
        </w:rPr>
        <w:t>HOP_DONG_API_KE_TOAN_ANH_TUNE</w:t>
      </w:r>
      <w:r>
        <w:t xml:space="preserve"> (bản v2.1 cùng ngày). Mỗi chỗ dưới đây ghi số mục để tra.</w:t>
      </w:r>
    </w:p>
    <w:p>
      <w:pPr>
        <w:pStyle w:val="ListBullet"/>
      </w:pPr>
      <w:r>
        <w:t>Quy ước:</w:t>
      </w:r>
    </w:p>
    <w:p>
      <w:pPr>
        <w:pStyle w:val="ListBullet2"/>
      </w:pPr>
      <w:r>
        <w:rPr>
          <w:b/>
        </w:rPr>
        <w:t>LAO</w:t>
      </w:r>
      <w:r>
        <w:t xml:space="preserve"> = trang điều xe (bên em);</w:t>
      </w:r>
    </w:p>
    <w:p>
      <w:pPr>
        <w:pStyle w:val="ListBullet2"/>
      </w:pPr>
      <w:r>
        <w:rPr>
          <w:b/>
        </w:rPr>
        <w:t>hệ anh</w:t>
      </w:r>
      <w:r>
        <w:t xml:space="preserve"> = hệ kế toán của anh Tune (QLSX, máy </w:t>
      </w:r>
      <w:r>
        <w:rPr>
          <w:rFonts w:ascii="Consolas" w:hAnsi="Consolas"/>
          <w:sz w:val="19"/>
        </w:rPr>
        <w:t>demo-lao-api</w:t>
      </w:r>
      <w:r>
        <w:t>);</w:t>
      </w:r>
    </w:p>
    <w:p>
      <w:pPr>
        <w:pStyle w:val="ListBullet2"/>
      </w:pPr>
      <w:r>
        <w:rPr>
          <w:b/>
        </w:rPr>
        <w:t>KT tạm</w:t>
      </w:r>
      <w:r>
        <w:t xml:space="preserve"> = trang kế toán tạm </w:t>
      </w:r>
      <w:r>
        <w:rPr>
          <w:rFonts w:ascii="Consolas" w:hAnsi="Consolas"/>
          <w:sz w:val="19"/>
        </w:rPr>
        <w:t>EPL_KETOAN</w:t>
      </w:r>
      <w:r>
        <w:t xml:space="preserve"> (cổng 8030), đang giữ phần tiền cho tới khi hệ anh thay.</w:t>
      </w:r>
    </w:p>
    <w:p>
      <w:pPr>
        <w:pStyle w:val="ListBullet"/>
      </w:pPr>
      <w:r>
        <w:t>Không có token, mật khẩu nào trong tài liệu này.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0. Tóm tắt một trang</w:t>
      </w:r>
    </w:p>
    <w:p>
      <w:pPr>
        <w:pStyle w:val="Heading2"/>
      </w:pPr>
      <w:r>
        <w:t>0.1. LAO gọi sang hệ 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Đường của anh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Để làm gì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Trạng thái 01/10</w:t>
            </w:r>
          </w:p>
        </w:tc>
      </w:tr>
      <w:tr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/api/v1/common/country-accounts?tryAutoId=11&amp;onlyActive=true</w:t>
            </w:r>
          </w:p>
        </w:tc>
        <w:tc>
          <w:tcPr>
            <w:tcW w:type="dxa" w:w="2160"/>
          </w:tcPr>
          <w:p>
            <w:r/>
            <w:r>
              <w:t>danh mục tài khoản Lào (494 mã), cho ô chọn mã kế toán trên phiếu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đang chạy</w:t>
            </w:r>
          </w:p>
        </w:tc>
      </w:tr>
      <w:tr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/api/v1/integrations/logistics/sales-orders</w:t>
            </w:r>
          </w:p>
        </w:tc>
        <w:tc>
          <w:tcPr>
            <w:tcW w:type="dxa" w:w="2160"/>
          </w:tcPr>
          <w:p>
            <w:r/>
            <w:r>
              <w:t xml:space="preserve">phiếu </w:t>
            </w:r>
            <w:r>
              <w:rPr>
                <w:b/>
              </w:rPr>
              <w:t>đề nghị thu</w:t>
            </w:r>
            <w:r>
              <w:t xml:space="preserve"> → SO + công nợ khách bên anh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đã dựng, đã gửi thử 1 DO</w:t>
            </w:r>
            <w:r>
              <w:t xml:space="preserve">: bị trả 422 </w:t>
            </w:r>
            <w:r>
              <w:rPr>
                <w:rFonts w:ascii="Consolas" w:hAnsi="Consolas"/>
                <w:sz w:val="19"/>
              </w:rPr>
              <w:t>LOGISTICS_52905</w:t>
            </w:r>
            <w:r>
              <w:t xml:space="preserve"> vì hệ anh chưa có khách EPL Lào. Không tạo gì</w:t>
            </w:r>
          </w:p>
        </w:tc>
      </w:tr>
      <w:tr>
        <w:tc>
          <w:tcPr>
            <w:tcW w:type="dxa" w:w="2160"/>
          </w:tcPr>
          <w:p>
            <w:r/>
            <w:r>
              <w:t>A3</w:t>
            </w:r>
          </w:p>
        </w:tc>
        <w:tc>
          <w:tcPr>
            <w:tcW w:type="dxa" w:w="2160"/>
          </w:tcPr>
          <w:p>
            <w:r/>
            <w:r>
              <w:t xml:space="preserve">20 đường </w:t>
            </w:r>
            <w:r>
              <w:rPr>
                <w:b/>
              </w:rPr>
              <w:t>chỉ đọc</w:t>
            </w:r>
            <w:r>
              <w:t xml:space="preserve"> (mục 1.3)</w:t>
            </w:r>
          </w:p>
        </w:tc>
        <w:tc>
          <w:tcPr>
            <w:tcW w:type="dxa" w:w="2160"/>
          </w:tcPr>
          <w:p>
            <w:r/>
            <w:r>
              <w:t>lấy mã số: đơn vị, kỳ, loại chứng từ, tiền tệ, khách…</w:t>
            </w:r>
          </w:p>
        </w:tc>
        <w:tc>
          <w:tcPr>
            <w:tcW w:type="dxa" w:w="2160"/>
          </w:tcPr>
          <w:p>
            <w:r/>
            <w:r>
              <w:t xml:space="preserve">đã đọc 30/09 và 01/10, </w:t>
            </w:r>
            <w:r>
              <w:rPr>
                <w:b/>
              </w:rPr>
              <w:t>không nằm trong mã chạy</w:t>
            </w:r>
          </w:p>
        </w:tc>
      </w:tr>
      <w:tr>
        <w:tc>
          <w:tcPr>
            <w:tcW w:type="dxa" w:w="2160"/>
          </w:tcPr>
          <w:p>
            <w:r/>
            <w:r>
              <w:t>A4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/api/v1/accounting/cmpayment-receipt/save-and-commit</w:t>
            </w:r>
            <w:r>
              <w:t xml:space="preserve"> (CMP)</w:t>
            </w:r>
          </w:p>
        </w:tc>
        <w:tc>
          <w:tcPr>
            <w:tcW w:type="dxa" w:w="2160"/>
          </w:tcPr>
          <w:p>
            <w:r/>
            <w:r>
              <w:t xml:space="preserve">phiếu </w:t>
            </w:r>
            <w:r>
              <w:rPr>
                <w:b/>
              </w:rPr>
              <w:t>đề nghị tạm ứng</w:t>
            </w:r>
            <w:r>
              <w:t xml:space="preserve"> → phiếu chi chờ ở hệ anh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 làm</w:t>
            </w:r>
            <w:r>
              <w:t>: chờ anh cấp mã số và trả lời (mục 1.4)</w:t>
            </w:r>
          </w:p>
        </w:tc>
      </w:tr>
      <w:tr>
        <w:tc>
          <w:tcPr>
            <w:tcW w:type="dxa" w:w="2160"/>
          </w:tcPr>
          <w:p>
            <w:r/>
            <w:r>
              <w:t>A5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/api/v1/sales/debt/customer-detail</w:t>
            </w:r>
          </w:p>
        </w:tc>
        <w:tc>
          <w:tcPr>
            <w:tcW w:type="dxa" w:w="2160"/>
          </w:tcPr>
          <w:p>
            <w:r/>
            <w:r>
              <w:t>màn Khách hàng → tab Công nợ, chỉ xem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 làm</w:t>
            </w:r>
            <w:r>
              <w:t>: chờ mẫu dữ liệu thật</w:t>
            </w:r>
          </w:p>
        </w:tc>
      </w:tr>
    </w:tbl>
    <w:p/>
    <w:p>
      <w:pPr>
        <w:pStyle w:val="Heading2"/>
      </w:pPr>
      <w:r>
        <w:t>0.2. Hệ anh gọi sang LAO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Đường của LAO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Để làm gì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Trạng thái 01/10</w:t>
            </w:r>
          </w:p>
        </w:tc>
      </w:tr>
      <w:tr>
        <w:tc>
          <w:tcPr>
            <w:tcW w:type="dxa" w:w="2160"/>
          </w:tcPr>
          <w:p>
            <w:r/>
            <w:r>
              <w:t>B1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/api/handover/delivery-orders</w:t>
            </w:r>
          </w:p>
        </w:tc>
        <w:tc>
          <w:tcPr>
            <w:tcW w:type="dxa" w:w="2160"/>
          </w:tcPr>
          <w:p>
            <w:r/>
            <w:r>
              <w:t>danh sách DO đã xong (đã về + đã khoá), đúng khuôn EPL_System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đã dựng 30/09</w:t>
            </w:r>
            <w:r>
              <w:t xml:space="preserve">, chờ địa chỉ ra Internet. </w:t>
            </w:r>
            <w:r>
              <w:rPr>
                <w:b/>
              </w:rPr>
              <w:t>Phía anh phải sửa mã</w:t>
            </w:r>
            <w:r>
              <w:t xml:space="preserve"> để gọi được: địa chỉ đang ghi cứng sang EPL_System, chưa gửi khoá (mục 8.2)</w:t>
            </w:r>
          </w:p>
        </w:tc>
      </w:tr>
      <w:tr>
        <w:tc>
          <w:tcPr>
            <w:tcW w:type="dxa" w:w="2160"/>
          </w:tcPr>
          <w:p>
            <w:r/>
            <w:r>
              <w:t>B2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/api/handover/delivery-orders/{do_id}</w:t>
            </w:r>
          </w:p>
        </w:tc>
        <w:tc>
          <w:tcPr>
            <w:tcW w:type="dxa" w:w="2160"/>
          </w:tcPr>
          <w:p>
            <w:r/>
            <w:r>
              <w:t>header + details một DO (dòng thu, các dòng chi mục III–VI kèm mã kế toán)</w:t>
            </w:r>
          </w:p>
        </w:tc>
        <w:tc>
          <w:tcPr>
            <w:tcW w:type="dxa" w:w="2160"/>
          </w:tcPr>
          <w:p>
            <w:r/>
            <w:r>
              <w:t>như trên</w:t>
            </w:r>
          </w:p>
        </w:tc>
      </w:tr>
      <w:tr>
        <w:tc>
          <w:tcPr>
            <w:tcW w:type="dxa" w:w="2160"/>
          </w:tcPr>
          <w:p>
            <w:r/>
            <w:r>
              <w:t>B3</w:t>
            </w:r>
          </w:p>
        </w:tc>
        <w:tc>
          <w:tcPr>
            <w:tcW w:type="dxa" w:w="2160"/>
          </w:tcPr>
          <w:p>
            <w:r/>
            <w:r>
              <w:t xml:space="preserve">nhóm </w:t>
            </w:r>
            <w:r>
              <w:rPr>
                <w:rFonts w:ascii="Consolas" w:hAnsi="Consolas"/>
                <w:sz w:val="19"/>
              </w:rPr>
              <w:t>/api/lien-thong/*</w:t>
            </w:r>
            <w:r>
              <w:t xml:space="preserve"> (hợp đồng mục 4)</w:t>
            </w:r>
          </w:p>
        </w:tc>
        <w:tc>
          <w:tcPr>
            <w:tcW w:type="dxa" w:w="2160"/>
          </w:tcPr>
          <w:p>
            <w:r/>
            <w:r>
              <w:t xml:space="preserve">anh báo lại </w:t>
            </w:r>
            <w:r>
              <w:rPr>
                <w:b/>
              </w:rPr>
              <w:t>đã xuất hoá đơn</w:t>
            </w:r>
            <w:r>
              <w:t xml:space="preserve">, </w:t>
            </w:r>
            <w:r>
              <w:rPr>
                <w:b/>
              </w:rPr>
              <w:t>đã thu</w:t>
            </w:r>
            <w:r>
              <w:t xml:space="preserve">, </w:t>
            </w:r>
            <w:r>
              <w:rPr>
                <w:b/>
              </w:rPr>
              <w:t>đã trả chủ xe</w:t>
            </w:r>
            <w:r>
              <w:t>, và đọc số của phiếu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có sẵn</w:t>
            </w:r>
            <w:r>
              <w:t>, KT tạm đang dùng; anh dùng khi thay KT tạm</w:t>
            </w:r>
          </w:p>
        </w:tc>
      </w:tr>
    </w:tbl>
    <w:p/>
    <w:p>
      <w:pPr>
        <w:pStyle w:val="Heading2"/>
      </w:pPr>
      <w:r>
        <w:t>0.3. Chứng từ LAO sinh 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Sinh lúc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Hôm nay đi đâu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Đã sang hệ anh chưa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  <w:r>
              <w:t xml:space="preserve"> phiếu xuất xe</w:t>
            </w:r>
          </w:p>
        </w:tc>
        <w:tc>
          <w:tcPr>
            <w:tcW w:type="dxa" w:w="2160"/>
          </w:tcPr>
          <w:p>
            <w:r/>
            <w:r>
              <w:t>Bãi lập phiếu</w:t>
            </w:r>
          </w:p>
        </w:tc>
        <w:tc>
          <w:tcPr>
            <w:tcW w:type="dxa" w:w="2160"/>
          </w:tcPr>
          <w:p>
            <w:r/>
            <w:r>
              <w:t>sổ chứng từ LAO → KT tạm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</w:t>
            </w:r>
            <w:r>
              <w:t xml:space="preserve">; hệ anh đọc DO qua </w:t>
            </w:r>
            <w:r>
              <w:rPr>
                <w:b/>
              </w:rPr>
              <w:t>B1/B2</w:t>
            </w:r>
            <w:r>
              <w:t>, không cần đẩy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PTU</w:t>
            </w:r>
            <w:r>
              <w:t xml:space="preserve"> đề nghị tạm ứng</w:t>
            </w:r>
          </w:p>
        </w:tc>
        <w:tc>
          <w:tcPr>
            <w:tcW w:type="dxa" w:w="2160"/>
          </w:tcPr>
          <w:p>
            <w:r/>
            <w:r>
              <w:t>lập / in tờ tạm ứng</w:t>
            </w:r>
          </w:p>
        </w:tc>
        <w:tc>
          <w:tcPr>
            <w:tcW w:type="dxa" w:w="2160"/>
          </w:tcPr>
          <w:p>
            <w:r/>
            <w:r>
              <w:t>sổ chứng từ → KT tạm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</w:t>
            </w:r>
            <w:r>
              <w:t>; đề nghị đi A4 (CMP)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PLNL</w:t>
            </w:r>
            <w:r>
              <w:t xml:space="preserve"> đề nghị xuất kho nhiên liệu</w:t>
            </w:r>
          </w:p>
        </w:tc>
        <w:tc>
          <w:tcPr>
            <w:tcW w:type="dxa" w:w="2160"/>
          </w:tcPr>
          <w:p>
            <w:r/>
            <w:r>
              <w:t>lập / in tờ xuất kho</w:t>
            </w:r>
          </w:p>
        </w:tc>
        <w:tc>
          <w:tcPr>
            <w:tcW w:type="dxa" w:w="2160"/>
          </w:tcPr>
          <w:p>
            <w:r/>
            <w:r>
              <w:t>sổ chứng từ → KT tạm; thủ kho cấp ở kho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không sang anh Tune</w:t>
            </w:r>
            <w:r>
              <w:t>: việc kho, sang hệ anh Toàn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PC_TU</w:t>
            </w:r>
            <w:r>
              <w:t xml:space="preserve"> chi tạm ứng</w:t>
            </w:r>
          </w:p>
        </w:tc>
        <w:tc>
          <w:tcPr>
            <w:tcW w:type="dxa" w:w="2160"/>
          </w:tcPr>
          <w:p>
            <w:r/>
            <w:r>
              <w:t>quỹ chi ngay trên LAO</w:t>
            </w:r>
          </w:p>
        </w:tc>
        <w:tc>
          <w:tcPr>
            <w:tcW w:type="dxa" w:w="2160"/>
          </w:tcPr>
          <w:p>
            <w:r/>
            <w:r>
              <w:t>sổ chứng từ → KT tạm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</w:t>
            </w:r>
            <w:r>
              <w:t>; khi hệ anh chi thật thì tờ này sinh ở hệ anh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PC_SC</w:t>
            </w:r>
            <w:r>
              <w:t xml:space="preserve"> chi sửa chữa · chi khác</w:t>
            </w:r>
          </w:p>
        </w:tc>
        <w:tc>
          <w:tcPr>
            <w:tcW w:type="dxa" w:w="2160"/>
          </w:tcPr>
          <w:p>
            <w:r/>
            <w:r>
              <w:t>quỹ chi mục V / VI trên LAO</w:t>
            </w:r>
          </w:p>
        </w:tc>
        <w:tc>
          <w:tcPr>
            <w:tcW w:type="dxa" w:w="2160"/>
          </w:tcPr>
          <w:p>
            <w:r/>
            <w:r>
              <w:t>sổ chứng từ → KT tạm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</w:t>
            </w:r>
            <w:r>
              <w:t xml:space="preserve">; như </w:t>
            </w:r>
            <w:r>
              <w:rPr>
                <w:rFonts w:ascii="Consolas" w:hAnsi="Consolas"/>
                <w:sz w:val="19"/>
              </w:rPr>
              <w:t>PC_TU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PDT</w:t>
            </w:r>
            <w:r>
              <w:t xml:space="preserve"> đề nghị thu</w:t>
            </w:r>
          </w:p>
        </w:tc>
        <w:tc>
          <w:tcPr>
            <w:tcW w:type="dxa" w:w="2160"/>
          </w:tcPr>
          <w:p>
            <w:r/>
            <w:r>
              <w:t>kế toán khoá phiếu</w:t>
            </w:r>
          </w:p>
        </w:tc>
        <w:tc>
          <w:tcPr>
            <w:tcW w:type="dxa" w:w="2160"/>
          </w:tcPr>
          <w:p>
            <w:r/>
            <w:r>
              <w:t xml:space="preserve">sổ chứng từ → KT tạm, </w:t>
            </w:r>
            <w:r>
              <w:rPr>
                <w:b/>
              </w:rPr>
              <w:t>và</w:t>
            </w:r>
            <w:r>
              <w:t xml:space="preserve"> A2 → SO bên anh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đã nối A2 ngày 01/10</w:t>
            </w:r>
            <w:r>
              <w:t>; chờ anh tạo khách</w:t>
            </w:r>
          </w:p>
        </w:tc>
      </w:tr>
    </w:tbl>
    <w:p/>
    <w:p>
      <w:pPr>
        <w:pStyle w:val="Heading2"/>
      </w:pPr>
      <w:r>
        <w:t>0.4. Hệ anh cho LAO những gì</w:t>
      </w:r>
    </w:p>
    <w:p>
      <w:pPr>
        <w:pStyle w:val="ListBullet"/>
      </w:pPr>
      <w:r>
        <w:rPr>
          <w:b/>
        </w:rPr>
        <w:t>Đã có:</w:t>
      </w:r>
    </w:p>
    <w:p>
      <w:pPr>
        <w:pStyle w:val="ListBullet2"/>
      </w:pPr>
      <w:r>
        <w:t xml:space="preserve">token dùng chung cho A1 và A2 (tài khoản cá nhân </w:t>
      </w:r>
      <w:r>
        <w:rPr>
          <w:rFonts w:ascii="Consolas" w:hAnsi="Consolas"/>
          <w:sz w:val="19"/>
        </w:rPr>
        <w:t>tune</w:t>
      </w:r>
      <w:r>
        <w:t xml:space="preserve">, </w:t>
      </w:r>
      <w:r>
        <w:rPr>
          <w:b/>
        </w:rPr>
        <w:t>hết hạn 10/10/2026 09:05 giờ Lào</w:t>
      </w:r>
      <w:r>
        <w:t>);</w:t>
      </w:r>
    </w:p>
    <w:p>
      <w:pPr>
        <w:pStyle w:val="ListBullet2"/>
      </w:pPr>
      <w:r>
        <w:t xml:space="preserve">hướng dẫn </w:t>
      </w:r>
      <w:r>
        <w:rPr>
          <w:rFonts w:ascii="Consolas" w:hAnsi="Consolas"/>
          <w:sz w:val="19"/>
        </w:rPr>
        <w:t>sales-orders</w:t>
      </w:r>
      <w:r>
        <w:t xml:space="preserve"> (11/09) và hướng dẫn thu chi </w:t>
      </w:r>
      <w:r>
        <w:rPr>
          <w:rFonts w:ascii="Consolas" w:hAnsi="Consolas"/>
          <w:sz w:val="19"/>
        </w:rPr>
        <w:t>CM-CASH-VOUCHER-DEMOLAO-API-GUIDE.md</w:t>
      </w:r>
      <w:r>
        <w:t>;</w:t>
      </w:r>
    </w:p>
    <w:p>
      <w:pPr>
        <w:pStyle w:val="ListBullet2"/>
      </w:pPr>
      <w:r>
        <w:t>danh mục tài khoản 494 mã;</w:t>
      </w:r>
    </w:p>
    <w:p>
      <w:pPr>
        <w:pStyle w:val="ListBullet2"/>
      </w:pPr>
      <w:r>
        <w:t>các mã số đọc được ở mục 1.3.</w:t>
      </w:r>
    </w:p>
    <w:p>
      <w:pPr>
        <w:pStyle w:val="ListBullet"/>
      </w:pPr>
      <w:r>
        <w:rPr>
          <w:b/>
        </w:rPr>
        <w:t>Còn chờ:</w:t>
      </w:r>
      <w:r>
        <w:t xml:space="preserve"> mục 5.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LAO gọi sang hệ anh</w:t>
      </w:r>
    </w:p>
    <w:p>
      <w:pPr>
        <w:pStyle w:val="Heading2"/>
      </w:pPr>
      <w:r>
        <w:t>1.1. A1 —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Đường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{EPL_ACC_CODE_API}?tryAutoId=11&amp;onlyActive=true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EPL_ACC_CODE_API</w:t>
            </w:r>
            <w:r>
              <w:t xml:space="preserve"> là đường đầy đủ tới </w:t>
            </w:r>
            <w:r>
              <w:rPr>
                <w:rFonts w:ascii="Consolas" w:hAnsi="Consolas"/>
                <w:sz w:val="19"/>
              </w:rPr>
              <w:t>…/api/v1/common/country-accounts</w:t>
            </w:r>
          </w:p>
        </w:tc>
      </w:tr>
      <w:tr>
        <w:tc>
          <w:tcPr>
            <w:tcW w:type="dxa" w:w="4320"/>
          </w:tcPr>
          <w:p>
            <w:r/>
            <w:r>
              <w:t>Header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Authorization: Bearer &lt;EPL_ACC_CODE_TOKEN&gt;</w:t>
            </w:r>
          </w:p>
        </w:tc>
      </w:tr>
      <w:tr>
        <w:tc>
          <w:tcPr>
            <w:tcW w:type="dxa" w:w="4320"/>
          </w:tcPr>
          <w:p>
            <w:r/>
            <w:r>
              <w:t>Hết giờ · bộ nhớ</w:t>
            </w:r>
          </w:p>
        </w:tc>
        <w:tc>
          <w:tcPr>
            <w:tcW w:type="dxa" w:w="4320"/>
          </w:tcPr>
          <w:p>
            <w:r/>
            <w:r>
              <w:t>20 giây · giữ 10 phút</w:t>
            </w:r>
          </w:p>
        </w:tc>
      </w:tr>
      <w:tr>
        <w:tc>
          <w:tcPr>
            <w:tcW w:type="dxa" w:w="4320"/>
          </w:tcPr>
          <w:p>
            <w:r/>
            <w:r>
              <w:t>LAO đọc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Result[]</w:t>
            </w:r>
            <w:r>
              <w:t xml:space="preserve">, các trường </w:t>
            </w:r>
            <w:r>
              <w:rPr>
                <w:rFonts w:ascii="Consolas" w:hAnsi="Consolas"/>
                <w:sz w:val="19"/>
              </w:rPr>
              <w:t>AccCode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AccName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AccDescription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AccParentId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AccAccountWrite</w:t>
            </w:r>
            <w:r>
              <w:t xml:space="preserve"> (ghi sổ được), </w:t>
            </w:r>
            <w:r>
              <w:rPr>
                <w:rFonts w:ascii="Consolas" w:hAnsi="Consolas"/>
                <w:sz w:val="19"/>
              </w:rPr>
              <w:t>AccIsActive</w:t>
            </w:r>
          </w:p>
        </w:tc>
      </w:tr>
      <w:tr>
        <w:tc>
          <w:tcPr>
            <w:tcW w:type="dxa" w:w="4320"/>
          </w:tcPr>
          <w:p>
            <w:r/>
            <w:r>
              <w:t>LAO trả cho màn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/api/acc-codes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{data: [...], source}</w:t>
            </w:r>
          </w:p>
        </w:tc>
      </w:tr>
      <w:tr>
        <w:tc>
          <w:tcPr>
            <w:tcW w:type="dxa" w:w="4320"/>
          </w:tcPr>
          <w:p>
            <w:r/>
            <w:r>
              <w:t>Dùng ở</w:t>
            </w:r>
          </w:p>
        </w:tc>
        <w:tc>
          <w:tcPr>
            <w:tcW w:type="dxa" w:w="4320"/>
          </w:tcPr>
          <w:p>
            <w:r/>
            <w:r>
              <w:t xml:space="preserve">ô chọn </w:t>
            </w:r>
            <w:r>
              <w:rPr>
                <w:b/>
              </w:rPr>
              <w:t>Mã kế toán</w:t>
            </w:r>
            <w:r>
              <w:t xml:space="preserve"> trên từng dòng chi của phiếu, màn </w:t>
            </w:r>
            <w:r>
              <w:rPr>
                <w:b/>
              </w:rPr>
              <w:t>Phiếu đề nghị chi</w:t>
            </w:r>
          </w:p>
        </w:tc>
      </w:tr>
      <w:tr>
        <w:tc>
          <w:tcPr>
            <w:tcW w:type="dxa" w:w="4320"/>
          </w:tcPr>
          <w:p>
            <w:r/>
            <w:r>
              <w:t>Không nối được</w:t>
            </w:r>
          </w:p>
        </w:tc>
        <w:tc>
          <w:tcPr>
            <w:tcW w:type="dxa" w:w="4320"/>
          </w:tcPr>
          <w:p>
            <w:r/>
            <w:r>
              <w:t>dùng bản chụp ngày 30/09 (</w:t>
            </w:r>
            <w:r>
              <w:rPr>
                <w:rFonts w:ascii="Consolas" w:hAnsi="Consolas"/>
                <w:sz w:val="19"/>
              </w:rPr>
              <w:t>services/danh_muc_tai_khoan_lao.json</w:t>
            </w:r>
            <w:r>
              <w:t>), cộng ba mã con 1371, 4021, 4022 mang nhãn "chưa mở"</w:t>
            </w:r>
          </w:p>
        </w:tc>
      </w:tr>
    </w:tbl>
    <w:p/>
    <w:p>
      <w:pPr>
        <w:jc w:val="both"/>
      </w:pPr>
      <w:r>
        <w:t>Chi tiết: hợp đồng mục 1 và 3.3.</w:t>
      </w:r>
    </w:p>
    <w:p>
      <w:pPr>
        <w:pStyle w:val="Heading2"/>
      </w:pPr>
      <w:r>
        <w:t>1.2. A2 — đề nghị thu → SO + công nợ</w:t>
      </w:r>
    </w:p>
    <w:p>
      <w:pPr>
        <w:jc w:val="both"/>
      </w:pPr>
      <w:r>
        <w:rPr>
          <w:b/>
        </w:rPr>
        <w:t>Người bấm và chỗ bấm:</w:t>
      </w:r>
    </w:p>
    <w:p>
      <w:pPr>
        <w:pStyle w:val="ListNumber"/>
      </w:pPr>
      <w:r>
        <w:t xml:space="preserve">Kế toán Viêng Chăn (vai </w:t>
      </w:r>
      <w:r>
        <w:rPr>
          <w:rFonts w:ascii="Consolas" w:hAnsi="Consolas"/>
          <w:sz w:val="19"/>
        </w:rPr>
        <w:t>acct</w:t>
      </w:r>
      <w:r>
        <w:t>) hoặc Sếp đăng nhập.</w:t>
      </w:r>
    </w:p>
    <w:p>
      <w:pPr>
        <w:pStyle w:val="ListNumber"/>
      </w:pPr>
      <w:r>
        <w:t xml:space="preserve">Menu </w:t>
      </w:r>
      <w:r>
        <w:rPr>
          <w:b/>
        </w:rPr>
        <w:t>Phiếu đề nghị thu</w:t>
      </w:r>
      <w:r>
        <w:t xml:space="preserve"> → chọn </w:t>
      </w:r>
      <w:r>
        <w:rPr>
          <w:b/>
        </w:rPr>
        <w:t>Tháng</w:t>
      </w:r>
      <w:r>
        <w:t xml:space="preserve"> → bấm một DO đã khoá ở danh sách bên trái.</w:t>
      </w:r>
    </w:p>
    <w:p>
      <w:pPr>
        <w:pStyle w:val="ListNumber"/>
      </w:pPr>
      <w:r>
        <w:t xml:space="preserve">Trên thanh nút của tờ, bấm </w:t>
      </w:r>
      <w:r>
        <w:rPr>
          <w:b/>
        </w:rPr>
        <w:t>Tạo SO bên kế toán</w:t>
      </w:r>
      <w:r>
        <w:t>.</w:t>
      </w:r>
    </w:p>
    <w:p>
      <w:pPr>
        <w:pStyle w:val="ListNumber"/>
      </w:pPr>
      <w:r>
        <w:t xml:space="preserve">Máy </w:t>
      </w:r>
      <w:r>
        <w:rPr>
          <w:b/>
        </w:rPr>
        <w:t>xem trước</w:t>
      </w:r>
      <w:r>
        <w:t xml:space="preserve"> ở máy chủ, không gọi mạng. Thiếu gì thì hiện câu báo đỏ và </w:t>
      </w:r>
      <w:r>
        <w:rPr>
          <w:b/>
        </w:rPr>
        <w:t>không gửi</w:t>
      </w:r>
      <w:r>
        <w:t xml:space="preserve">, ví dụ: </w:t>
      </w:r>
      <w:r>
        <w:rPr>
          <w:i/>
        </w:rPr>
        <w:t>"Khách ຄຳຕຸ້ຍ chưa có mã khách bên kế toán…"</w:t>
      </w:r>
      <w:r>
        <w:t>.</w:t>
      </w:r>
    </w:p>
    <w:p>
      <w:pPr>
        <w:pStyle w:val="ListNumber"/>
      </w:pPr>
      <w:r>
        <w:t xml:space="preserve">Đủ điều kiện thì hiện hộp hỏi: </w:t>
      </w:r>
      <w:r>
        <w:rPr>
          <w:i/>
        </w:rPr>
        <w:t>"Bên kế toán sẽ tạo SO và ghi công nợ khách … (mã …) số … USD"</w:t>
      </w:r>
      <w:r>
        <w:t xml:space="preserve"> → bấm </w:t>
      </w:r>
      <w:r>
        <w:rPr>
          <w:b/>
        </w:rPr>
        <w:t>Tạo SO bên kế toán</w:t>
      </w:r>
      <w:r>
        <w:t xml:space="preserve"> trong hộp.</w:t>
      </w:r>
    </w:p>
    <w:p>
      <w:pPr>
        <w:pStyle w:val="ListNumber"/>
      </w:pPr>
      <w:r>
        <w:t xml:space="preserve">Thành công thì thanh nút hiện </w:t>
      </w:r>
      <w:r>
        <w:rPr>
          <w:b/>
        </w:rPr>
        <w:t>Đã có SO SO-…</w:t>
      </w:r>
      <w:r>
        <w:t xml:space="preserve">. Hỏng thì hiện </w:t>
      </w:r>
      <w:r>
        <w:rPr>
          <w:b/>
        </w:rPr>
        <w:t>Lần gửi trước chưa được: …</w:t>
      </w:r>
      <w:r>
        <w:t xml:space="preserve"> kèm câu của hệ anh. Ở danh sách, DO có nhãn </w:t>
      </w:r>
      <w:r>
        <w:rPr>
          <w:b/>
        </w:rPr>
        <w:t>SO</w:t>
      </w:r>
      <w:r>
        <w:t xml:space="preserve"> (xanh) hoặc </w:t>
      </w:r>
      <w:r>
        <w:rPr>
          <w:b/>
        </w:rPr>
        <w:t>SO ⚠</w:t>
      </w:r>
      <w:r>
        <w:t xml:space="preserve"> (vàng).</w:t>
      </w:r>
    </w:p>
    <w:p>
      <w:pPr>
        <w:jc w:val="both"/>
      </w:pPr>
      <w:r>
        <w:rPr>
          <w:b/>
        </w:rPr>
        <w:t>Máy chủ LAO gửi: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POST https://demo-lao-api.goldensme.com/api/v1/integrations/logistics/sales-orders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Accept: application/json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Idempotency-Key: logistics:EPLLAO-779739f4b582</w:t>
      </w:r>
    </w:p>
    <w:p/>
    <w:p>
      <w:pPr>
        <w:spacing w:after="0"/>
        <w:ind w:left="360"/>
      </w:pPr>
      <w:r>
        <w:rPr>
          <w:rFonts w:ascii="Consolas" w:hAnsi="Consolas"/>
          <w:sz w:val="18"/>
        </w:rPr>
        <w:t>{"schemaVersion": 1,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"header": {"do_id": "EPLLAO-779739f4b582", "status": "delivered", "customer_id": "&lt;mã khách bên anh&gt;",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"route": {"id": "0b840ad2a162", "name": "ທ່າບົກ → ທ່າເຮືອກະລໍ", "distance_km": 360.0},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"currency": "USD", "currency_thu": "USD", "currency_chi": "LAK",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"selling_price": 905.85, "customer_surcharge_total": 0, "final_selling_price": 905.85,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"billed_qty": 29.7, "origin": "ທ່າບົກ (ສະໜາມ EPL)", "destination": "ທ່າເຮືອກະລໍ",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"trip_id": "779739f4b582", "vehicle_id": "b8b4e98da702", "driver_id": "e7c9c73fdb21",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"weight_kg": 29700.0, "pod_receiver": "ນາງ ມະນີ", "pod_signed_at": "2026-09-29T13:42:50+00:00"},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"details": [{"line_no": 1, "kind": "thu", "charge_type": "freight",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"name": "Cước vận chuyển T4-0449-09/EPL · 29.7 t × 30.5 USD", "actual_amount": 905.85, "currency": "USD"}]}</w:t>
      </w:r>
    </w:p>
    <w:p/>
    <w:p>
      <w:pPr>
        <w:jc w:val="both"/>
      </w:pPr>
      <w:r>
        <w:t xml:space="preserve">Đây là gói </w:t>
      </w:r>
      <w:r>
        <w:rPr>
          <w:b/>
        </w:rPr>
        <w:t>thật</w:t>
      </w:r>
      <w:r>
        <w:t xml:space="preserve"> của DO T4-0449-09/EPL, chỉ thay mã khách.</w:t>
      </w:r>
    </w:p>
    <w:p>
      <w:pPr>
        <w:pStyle w:val="ListBullet"/>
      </w:pPr>
      <w:r>
        <w:rPr>
          <w:b/>
        </w:rPr>
        <w:t>Gốc</w:t>
      </w:r>
      <w:r>
        <w:t xml:space="preserve"> lấy theo thứ tự: </w:t>
      </w:r>
      <w:r>
        <w:rPr>
          <w:rFonts w:ascii="Consolas" w:hAnsi="Consolas"/>
          <w:sz w:val="19"/>
        </w:rPr>
        <w:t>QLSX_BASE_URL</w:t>
      </w:r>
      <w:r>
        <w:t xml:space="preserve"> nếu đặt; không thì giao thức + tên máy của </w:t>
      </w:r>
      <w:r>
        <w:rPr>
          <w:rFonts w:ascii="Consolas" w:hAnsi="Consolas"/>
          <w:sz w:val="19"/>
        </w:rPr>
        <w:t>EPL_ACC_CODE_API</w:t>
      </w:r>
      <w:r>
        <w:t>.</w:t>
      </w:r>
    </w:p>
    <w:p>
      <w:pPr>
        <w:pStyle w:val="ListBullet"/>
      </w:pPr>
      <w:r>
        <w:rPr>
          <w:b/>
        </w:rPr>
        <w:t>Token</w:t>
      </w:r>
      <w:r>
        <w:t xml:space="preserve"> lấy theo thứ tự: </w:t>
      </w:r>
      <w:r>
        <w:rPr>
          <w:rFonts w:ascii="Consolas" w:hAnsi="Consolas"/>
          <w:sz w:val="19"/>
        </w:rPr>
        <w:t>QLSX_ACCESS_TOKEN</w:t>
      </w:r>
      <w:r>
        <w:t xml:space="preserve"> nếu đặt; không thì </w:t>
      </w:r>
      <w:r>
        <w:rPr>
          <w:rFonts w:ascii="Consolas" w:hAnsi="Consolas"/>
          <w:sz w:val="19"/>
        </w:rPr>
        <w:t>EPL_ACC_CODE_TOKEN</w:t>
      </w:r>
      <w:r>
        <w:t>.</w:t>
      </w:r>
    </w:p>
    <w:p>
      <w:pPr>
        <w:jc w:val="both"/>
      </w:pPr>
      <w:r>
        <w:rPr>
          <w:b/>
        </w:rPr>
        <w:t>Luật LAO kiểm trước khi gửi</w:t>
      </w:r>
      <w:r>
        <w:t xml:space="preserve"> (lỗi nào cũng báo rõ và không gửi):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Luật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Mã lỗi bên LAO</w:t>
            </w:r>
          </w:p>
        </w:tc>
      </w:tr>
      <w:tr>
        <w:tc>
          <w:tcPr>
            <w:tcW w:type="dxa" w:w="4320"/>
          </w:tcPr>
          <w:p>
            <w:r/>
            <w:r>
              <w:t xml:space="preserve">DO đã về </w:t>
            </w:r>
            <w:r>
              <w:rPr>
                <w:b/>
              </w:rPr>
              <w:t>và</w:t>
            </w:r>
            <w:r>
              <w:t xml:space="preserve"> đã khoá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DO_CHUA_KHOA</w:t>
            </w:r>
          </w:p>
        </w:tc>
      </w:tr>
      <w:tr>
        <w:tc>
          <w:tcPr>
            <w:tcW w:type="dxa" w:w="4320"/>
          </w:tcPr>
          <w:p>
            <w:r/>
            <w:r>
              <w:t xml:space="preserve">Khách có </w:t>
            </w:r>
            <w:r>
              <w:rPr>
                <w:b/>
              </w:rPr>
              <w:t>mã khách bên kế toán</w:t>
            </w:r>
            <w:r>
              <w:t xml:space="preserve"> (ô </w:t>
            </w:r>
            <w:r>
              <w:rPr>
                <w:i/>
              </w:rPr>
              <w:t>Mã khách (bên kế toán)</w:t>
            </w:r>
            <w:r>
              <w:t xml:space="preserve"> ở danh mục khách)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THIEU_MA_KHACH_KE_TOAN</w:t>
            </w:r>
          </w:p>
        </w:tc>
      </w:tr>
      <w:tr>
        <w:tc>
          <w:tcPr>
            <w:tcW w:type="dxa" w:w="4320"/>
          </w:tcPr>
          <w:p>
            <w:r/>
            <w:r>
              <w:t xml:space="preserve">Mã khách: mở đầu bằng chữ Latinh hoặc số, chỉ chữ, số, </w:t>
            </w:r>
            <w:r>
              <w:rPr>
                <w:rFonts w:ascii="Consolas" w:hAnsi="Consolas"/>
                <w:sz w:val="19"/>
              </w:rPr>
              <w:t>_ - .</w:t>
            </w:r>
            <w:r>
              <w:t xml:space="preserve">, không có </w:t>
            </w:r>
            <w:r>
              <w:rPr>
                <w:rFonts w:ascii="Consolas" w:hAnsi="Consolas"/>
                <w:sz w:val="19"/>
              </w:rPr>
              <w:t>/</w:t>
            </w:r>
            <w:r>
              <w:t xml:space="preserve">, </w:t>
            </w:r>
            <w:r>
              <w:rPr>
                <w:b/>
              </w:rPr>
              <w:t>≤ 37 ký tự</w:t>
            </w:r>
            <w:r>
              <w:t xml:space="preserve"> (đúng luật mã của anh; danh mục khách chặn ngay lúc gán)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MA_KHACH_SAI</w:t>
            </w:r>
          </w:p>
        </w:tc>
      </w:tr>
      <w:tr>
        <w:tc>
          <w:tcPr>
            <w:tcW w:type="dxa" w:w="4320"/>
          </w:tcPr>
          <w:p>
            <w:r/>
            <w:r>
              <w:t>Phiếu có tuyến; mã tuyến hợp lệ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THIEU_TUYEN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MA_TUYEN_SAI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mã khách + "_" + mã tuyến</w:t>
            </w:r>
            <w:r>
              <w:t xml:space="preserve"> ≤ 50 ký tự (hệ anh dùng làm mã mặt hàng; mã tuyến 12 ký tự nên mã khách ≤ 37)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MA_GHEP_QUA_DAI</w:t>
            </w:r>
          </w:p>
        </w:tc>
      </w:tr>
      <w:tr>
        <w:tc>
          <w:tcPr>
            <w:tcW w:type="dxa" w:w="4320"/>
          </w:tcPr>
          <w:p>
            <w:r/>
            <w:r>
              <w:t>Số tiền gửi được chính xác (không bị làm tròn khi thành số JSON)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TIEN_QUA_NHIEU_SO</w:t>
            </w:r>
          </w:p>
        </w:tc>
      </w:tr>
      <w:tr>
        <w:tc>
          <w:tcPr>
            <w:tcW w:type="dxa" w:w="4320"/>
          </w:tcPr>
          <w:p>
            <w:r/>
            <w:r>
              <w:t>Tiền cước là VND, LAK hoặc USD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TIEN_TE_CHUA_NHAN</w:t>
            </w:r>
            <w:r>
              <w:t xml:space="preserve"> (cước THB, CNY)</w:t>
            </w:r>
          </w:p>
        </w:tc>
      </w:tr>
      <w:tr>
        <w:tc>
          <w:tcPr>
            <w:tcW w:type="dxa" w:w="4320"/>
          </w:tcPr>
          <w:p>
            <w:r/>
            <w:r>
              <w:t xml:space="preserve">Cước &gt; 0,01; </w:t>
            </w:r>
            <w:r>
              <w:rPr>
                <w:rFonts w:ascii="Consolas" w:hAnsi="Consolas"/>
                <w:sz w:val="19"/>
              </w:rPr>
              <w:t>selling_price + phụ thu = final_selling_price = dòng thu</w:t>
            </w:r>
            <w:r>
              <w:t xml:space="preserve"> (Decimal, khớp chính xác)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CUOC_BANG_KHONG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TIEN_SAI</w:t>
            </w:r>
          </w:p>
        </w:tc>
      </w:tr>
      <w:tr>
        <w:tc>
          <w:tcPr>
            <w:tcW w:type="dxa" w:w="4320"/>
          </w:tcPr>
          <w:p>
            <w:r/>
            <w:r>
              <w:t xml:space="preserve">Người bấm là </w:t>
            </w:r>
            <w:r>
              <w:rPr>
                <w:rFonts w:ascii="Consolas" w:hAnsi="Consolas"/>
                <w:sz w:val="19"/>
              </w:rPr>
              <w:t>acct</w:t>
            </w:r>
            <w:r>
              <w:t xml:space="preserve"> hoặc </w:t>
            </w:r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4320"/>
          </w:tcPr>
          <w:p>
            <w:r/>
            <w:r>
              <w:t xml:space="preserve">403 </w:t>
            </w:r>
            <w:r>
              <w:rPr>
                <w:rFonts w:ascii="Consolas" w:hAnsi="Consolas"/>
                <w:sz w:val="19"/>
              </w:rPr>
              <w:t>KHONG_CO_QUYEN</w:t>
            </w:r>
          </w:p>
        </w:tc>
      </w:tr>
    </w:tbl>
    <w:p/>
    <w:p>
      <w:pPr>
        <w:jc w:val="both"/>
      </w:pPr>
      <w:r>
        <w:rPr>
          <w:b/>
        </w:rPr>
        <w:t>Hệ anh trả → LAO làm: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Hệ anh trả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LAO làm</w:t>
            </w:r>
          </w:p>
        </w:tc>
      </w:tr>
      <w:tr>
        <w:tc>
          <w:tcPr>
            <w:tcW w:type="dxa" w:w="4320"/>
          </w:tcPr>
          <w:p>
            <w:r/>
            <w:r>
              <w:t xml:space="preserve">201, hoặc 200 </w:t>
            </w:r>
            <w:r>
              <w:rPr>
                <w:rFonts w:ascii="Consolas" w:hAnsi="Consolas"/>
                <w:sz w:val="19"/>
              </w:rPr>
              <w:t>replayed: true</w:t>
            </w:r>
            <w:r>
              <w:t xml:space="preserve">, kèm </w:t>
            </w:r>
            <w:r>
              <w:rPr>
                <w:rFonts w:ascii="Consolas" w:hAnsi="Consolas"/>
                <w:sz w:val="19"/>
              </w:rPr>
              <w:t>data</w:t>
            </w:r>
          </w:p>
        </w:tc>
        <w:tc>
          <w:tcPr>
            <w:tcW w:type="dxa" w:w="4320"/>
          </w:tcPr>
          <w:p>
            <w:r/>
            <w:r>
              <w:t xml:space="preserve">đánh </w:t>
            </w:r>
            <w:r>
              <w:rPr>
                <w:b/>
              </w:rPr>
              <w:t>đã tạo SO</w:t>
            </w:r>
            <w:r>
              <w:t xml:space="preserve">; lưu </w:t>
            </w:r>
            <w:r>
              <w:rPr>
                <w:rFonts w:ascii="Consolas" w:hAnsi="Consolas"/>
                <w:sz w:val="19"/>
              </w:rPr>
              <w:t>orderId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orderCode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retkAutoId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retkCode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itemCode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currency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totalAmount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initialDebtAmount</w:t>
            </w:r>
            <w:r>
              <w:t xml:space="preserve">. Bấm lại thì trả kết quả cũ, </w:t>
            </w:r>
            <w:r>
              <w:rPr>
                <w:b/>
              </w:rPr>
              <w:t>không gọi nữa</w:t>
            </w:r>
          </w:p>
        </w:tc>
      </w:tr>
      <w:tr>
        <w:tc>
          <w:tcPr>
            <w:tcW w:type="dxa" w:w="4320"/>
          </w:tcPr>
          <w:p>
            <w:r/>
            <w:r>
              <w:t>409 (trùng DO / khoá khác nội dung)</w:t>
            </w:r>
          </w:p>
        </w:tc>
        <w:tc>
          <w:tcPr>
            <w:tcW w:type="dxa" w:w="4320"/>
          </w:tcPr>
          <w:p>
            <w:r/>
            <w:r>
              <w:t xml:space="preserve">đánh </w:t>
            </w:r>
            <w:r>
              <w:rPr>
                <w:b/>
              </w:rPr>
              <w:t>xung đột</w:t>
            </w:r>
            <w:r>
              <w:t xml:space="preserve">, </w:t>
            </w:r>
            <w:r>
              <w:rPr>
                <w:b/>
              </w:rPr>
              <w:t>khoá nút gửi</w:t>
            </w:r>
            <w:r>
              <w:t>: hai bên đối soát</w:t>
            </w:r>
          </w:p>
        </w:tc>
      </w:tr>
      <w:tr>
        <w:tc>
          <w:tcPr>
            <w:tcW w:type="dxa" w:w="4320"/>
          </w:tcPr>
          <w:p>
            <w:r/>
            <w:r>
              <w:t xml:space="preserve">4xx dữ liệu (400 </w:t>
            </w:r>
            <w:r>
              <w:rPr>
                <w:rFonts w:ascii="Consolas" w:hAnsi="Consolas"/>
                <w:sz w:val="19"/>
              </w:rPr>
              <w:t>INVALID_DO</w:t>
            </w:r>
            <w:r>
              <w:t xml:space="preserve">, 422 </w:t>
            </w:r>
            <w:r>
              <w:rPr>
                <w:rFonts w:ascii="Consolas" w:hAnsi="Consolas"/>
                <w:sz w:val="19"/>
              </w:rPr>
              <w:t>52905</w:t>
            </w:r>
            <w:r>
              <w:t>…)</w:t>
            </w:r>
          </w:p>
        </w:tc>
        <w:tc>
          <w:tcPr>
            <w:tcW w:type="dxa" w:w="4320"/>
          </w:tcPr>
          <w:p>
            <w:r/>
            <w:r>
              <w:t xml:space="preserve">ghi câu lỗi lên DO. Lần sau </w:t>
            </w:r>
            <w:r>
              <w:rPr>
                <w:b/>
              </w:rPr>
              <w:t>dựng gói mới</w:t>
            </w:r>
            <w:r>
              <w:t xml:space="preserve"> theo số hiện tại: hệ anh chưa ghi gì</w:t>
            </w:r>
          </w:p>
        </w:tc>
      </w:tr>
      <w:tr>
        <w:tc>
          <w:tcPr>
            <w:tcW w:type="dxa" w:w="4320"/>
          </w:tcPr>
          <w:p>
            <w:r/>
            <w:r>
              <w:t>401 thân rỗng</w:t>
            </w:r>
          </w:p>
        </w:tc>
        <w:tc>
          <w:tcPr>
            <w:tcW w:type="dxa" w:w="4320"/>
          </w:tcPr>
          <w:p>
            <w:r/>
            <w:r>
              <w:t xml:space="preserve">báo </w:t>
            </w:r>
            <w:r>
              <w:rPr>
                <w:b/>
              </w:rPr>
              <w:t>token sai hoặc hết hạn</w:t>
            </w:r>
          </w:p>
        </w:tc>
      </w:tr>
      <w:tr>
        <w:tc>
          <w:tcPr>
            <w:tcW w:type="dxa" w:w="4320"/>
          </w:tcPr>
          <w:p>
            <w:r/>
            <w:r>
              <w:t>403 thân rỗng</w:t>
            </w:r>
          </w:p>
        </w:tc>
        <w:tc>
          <w:tcPr>
            <w:tcW w:type="dxa" w:w="4320"/>
          </w:tcPr>
          <w:p>
            <w:r/>
            <w:r>
              <w:t xml:space="preserve">báo </w:t>
            </w:r>
            <w:r>
              <w:rPr>
                <w:b/>
              </w:rPr>
              <w:t>tài khoản của token chưa nằm trong `LogisticsSalesPush.AllowedUserIds`</w:t>
            </w:r>
            <w:r>
              <w:t xml:space="preserve"> hoặc chưa gắn nhân viên</w:t>
            </w:r>
          </w:p>
        </w:tc>
      </w:tr>
      <w:tr>
        <w:tc>
          <w:tcPr>
            <w:tcW w:type="dxa" w:w="4320"/>
          </w:tcPr>
          <w:p>
            <w:r/>
            <w:r>
              <w:t xml:space="preserve">mất mạng · hết giờ · 5xx (gồm 503 </w:t>
            </w:r>
            <w:r>
              <w:rPr>
                <w:rFonts w:ascii="Consolas" w:hAnsi="Consolas"/>
                <w:sz w:val="19"/>
              </w:rPr>
              <w:t>LOGISTICS_DISABLED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LOGISTICS_CONFIG_REQUIRED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LOGISTICS_DATABASE_ERROR</w:t>
            </w:r>
            <w:r>
              <w:t xml:space="preserve">) · 422 </w:t>
            </w:r>
            <w:r>
              <w:rPr>
                <w:rFonts w:ascii="Consolas" w:hAnsi="Consolas"/>
                <w:sz w:val="19"/>
              </w:rPr>
              <w:t>52903</w:t>
            </w:r>
          </w:p>
        </w:tc>
        <w:tc>
          <w:tcPr>
            <w:tcW w:type="dxa" w:w="4320"/>
          </w:tcPr>
          <w:p>
            <w:r/>
            <w:r>
              <w:t xml:space="preserve">kết quả </w:t>
            </w:r>
            <w:r>
              <w:rPr>
                <w:b/>
              </w:rPr>
              <w:t>chưa rõ</w:t>
            </w:r>
            <w:r>
              <w:t xml:space="preserve">: lần sau gửi lại </w:t>
            </w:r>
            <w:r>
              <w:rPr>
                <w:b/>
              </w:rPr>
              <w:t>đúng gói, đúng khoá</w:t>
            </w:r>
            <w:r>
              <w:t xml:space="preserve"> đã lưu</w:t>
            </w:r>
          </w:p>
        </w:tc>
      </w:tr>
      <w:tr>
        <w:tc>
          <w:tcPr>
            <w:tcW w:type="dxa" w:w="4320"/>
          </w:tcPr>
          <w:p>
            <w:r/>
            <w:r>
              <w:t xml:space="preserve">200 kèm </w:t>
            </w:r>
            <w:r>
              <w:rPr>
                <w:rFonts w:ascii="Consolas" w:hAnsi="Consolas"/>
                <w:sz w:val="19"/>
              </w:rPr>
              <w:t>Success: false</w:t>
            </w:r>
          </w:p>
        </w:tc>
        <w:tc>
          <w:tcPr>
            <w:tcW w:type="dxa" w:w="4320"/>
          </w:tcPr>
          <w:p>
            <w:r/>
            <w:r>
              <w:t>coi là lỗi, dù HTTP 200</w:t>
            </w:r>
          </w:p>
        </w:tc>
      </w:tr>
    </w:tbl>
    <w:p/>
    <w:p>
      <w:pPr>
        <w:jc w:val="both"/>
      </w:pPr>
      <w:r>
        <w:rPr>
          <w:b/>
        </w:rPr>
        <w:t>Sau khi có SO:</w:t>
      </w:r>
      <w:r>
        <w:t xml:space="preserve"> kế toán LAO </w:t>
      </w:r>
      <w:r>
        <w:rPr>
          <w:b/>
        </w:rPr>
        <w:t>không mở khoá</w:t>
      </w:r>
      <w:r>
        <w:t xml:space="preserve"> DO đó được (409 </w:t>
      </w:r>
      <w:r>
        <w:rPr>
          <w:rFonts w:ascii="Consolas" w:hAnsi="Consolas"/>
          <w:sz w:val="19"/>
        </w:rPr>
        <w:t>DA_TAO_SO</w:t>
      </w:r>
      <w:r>
        <w:t>). Chỉ Sếp mở, sau khi đã báo anh.</w:t>
      </w:r>
    </w:p>
    <w:p>
      <w:pPr>
        <w:jc w:val="both"/>
      </w:pPr>
      <w:r>
        <w:rPr>
          <w:b/>
        </w:rPr>
        <w:t>Mã DO.</w:t>
      </w:r>
      <w:r>
        <w:t xml:space="preserve"> </w:t>
      </w:r>
      <w:r>
        <w:rPr>
          <w:rFonts w:ascii="Consolas" w:hAnsi="Consolas"/>
          <w:sz w:val="19"/>
        </w:rPr>
        <w:t>do_id</w:t>
      </w:r>
      <w:r>
        <w:t xml:space="preserve"> = </w:t>
      </w:r>
      <w:r>
        <w:rPr>
          <w:rFonts w:ascii="Consolas" w:hAnsi="Consolas"/>
          <w:sz w:val="19"/>
        </w:rPr>
        <w:t>EPLLAO-&lt;Trip.id&gt;</w:t>
      </w:r>
      <w:r>
        <w:t xml:space="preserve">. Hướng dẫn của anh nói </w:t>
      </w:r>
      <w:r>
        <w:rPr>
          <w:rFonts w:ascii="Consolas" w:hAnsi="Consolas"/>
          <w:sz w:val="19"/>
        </w:rPr>
        <w:t>doId</w:t>
      </w:r>
      <w:r>
        <w:t xml:space="preserve"> là duy nhất </w:t>
      </w:r>
      <w:r>
        <w:rPr>
          <w:b/>
        </w:rPr>
        <w:t>toàn bảng</w:t>
      </w:r>
      <w:r>
        <w:t xml:space="preserve">, không chia theo nguồn. Tiền tố </w:t>
      </w:r>
      <w:r>
        <w:rPr>
          <w:rFonts w:ascii="Consolas" w:hAnsi="Consolas"/>
          <w:sz w:val="19"/>
        </w:rPr>
        <w:t>EPLLAO-</w:t>
      </w:r>
      <w:r>
        <w:t xml:space="preserve"> giữ cho DO bên Lào không bao giờ trùng DO của EPL_System (</w:t>
      </w:r>
      <w:r>
        <w:rPr>
          <w:rFonts w:ascii="Consolas" w:hAnsi="Consolas"/>
          <w:sz w:val="19"/>
        </w:rPr>
        <w:t>DO-2026-…</w:t>
      </w:r>
      <w:r>
        <w:t>).</w:t>
      </w:r>
    </w:p>
    <w:p>
      <w:pPr>
        <w:jc w:val="both"/>
      </w:pPr>
      <w:r>
        <w:rPr>
          <w:b/>
        </w:rPr>
        <w:t>Kết quả gửi thử 01/10</w:t>
      </w:r>
      <w:r>
        <w:t xml:space="preserve"> (máy thử, bản sao dữ liệu):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DO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EPLLAO-779739f4b582</w:t>
            </w:r>
            <w:r>
              <w:t xml:space="preserve"> = phiếu </w:t>
            </w:r>
            <w:r>
              <w:rPr>
                <w:b/>
              </w:rPr>
              <w:t>T4-0449-09/EPL</w:t>
            </w:r>
            <w:r>
              <w:t xml:space="preserve">, 29,7 t × 30,5 USD = </w:t>
            </w:r>
            <w:r>
              <w:rPr>
                <w:b/>
              </w:rPr>
              <w:t>905.85 USD</w:t>
            </w:r>
          </w:p>
        </w:tc>
      </w:tr>
      <w:tr>
        <w:tc>
          <w:tcPr>
            <w:tcW w:type="dxa" w:w="4320"/>
          </w:tcPr>
          <w:p>
            <w:r/>
            <w:r>
              <w:t>Mã khách gửi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EPLLAO-THU-01</w:t>
            </w:r>
            <w:r>
              <w:t xml:space="preserve">: mã thử, </w:t>
            </w:r>
            <w:r>
              <w:rPr>
                <w:b/>
              </w:rPr>
              <w:t>cố ý không có</w:t>
            </w:r>
            <w:r>
              <w:t xml:space="preserve"> trong danh mục bên anh</w:t>
            </w:r>
          </w:p>
        </w:tc>
      </w:tr>
      <w:tr>
        <w:tc>
          <w:tcPr>
            <w:tcW w:type="dxa" w:w="4320"/>
          </w:tcPr>
          <w:p>
            <w:r/>
            <w:r>
              <w:t>Hệ anh trả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 422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{"code":"LOGISTICS_52905","message":"Mã khách không tồn tại hoặc bị trùng trong PUBOBJECT.OBJ_OBJECTNO."}</w:t>
            </w:r>
          </w:p>
        </w:tc>
      </w:tr>
      <w:tr>
        <w:tc>
          <w:tcPr>
            <w:tcW w:type="dxa" w:w="4320"/>
          </w:tcPr>
          <w:p>
            <w:r/>
            <w:r>
              <w:t>Kết luận</w:t>
            </w:r>
          </w:p>
        </w:tc>
        <w:tc>
          <w:tcPr>
            <w:tcW w:type="dxa" w:w="4320"/>
          </w:tcPr>
          <w:p>
            <w:r/>
            <w:r>
              <w:t xml:space="preserve">token qua cửa xác thực; gói qua kiểm khuôn; USD được nhận; hệ anh dừng ở bước </w:t>
            </w:r>
            <w:r>
              <w:rPr>
                <w:b/>
              </w:rPr>
              <w:t>tìm khách</w:t>
            </w:r>
            <w:r>
              <w:t xml:space="preserve">. </w:t>
            </w:r>
            <w:r>
              <w:rPr>
                <w:b/>
              </w:rPr>
              <w:t>Không tạo SO, công nợ, mặt hàng nào</w:t>
            </w:r>
          </w:p>
        </w:tc>
      </w:tr>
    </w:tbl>
    <w:p/>
    <w:p>
      <w:pPr>
        <w:jc w:val="both"/>
      </w:pPr>
      <w:r>
        <w:rPr>
          <w:b/>
        </w:rPr>
        <w:t>Vì sao chưa tạo được SO thật:</w:t>
      </w:r>
      <w:r>
        <w:t xml:space="preserve"> danh mục khách chi nhánh 1368 bên anh (đọc 01/10) có </w:t>
      </w:r>
      <w:r>
        <w:rPr>
          <w:b/>
        </w:rPr>
        <w:t>189 khách</w:t>
      </w:r>
      <w:r>
        <w:t>, đều của EPL_System bên Việt Nam (</w:t>
      </w:r>
      <w:r>
        <w:rPr>
          <w:rFonts w:ascii="Consolas" w:hAnsi="Consolas"/>
          <w:sz w:val="19"/>
        </w:rPr>
        <w:t>DEMO-CUS-…</w:t>
      </w:r>
      <w:r>
        <w:t xml:space="preserve">, </w:t>
      </w:r>
      <w:r>
        <w:rPr>
          <w:rFonts w:ascii="Consolas" w:hAnsi="Consolas"/>
          <w:sz w:val="19"/>
        </w:rPr>
        <w:t>KH-0015</w:t>
      </w:r>
      <w:r>
        <w:t xml:space="preserve">…). </w:t>
      </w:r>
      <w:r>
        <w:rPr>
          <w:b/>
        </w:rPr>
        <w:t>Chưa có khách EPL Lào nào.</w:t>
      </w:r>
    </w:p>
    <w:p>
      <w:pPr>
        <w:jc w:val="both"/>
      </w:pPr>
      <w:r>
        <w:t>Chi tiết: hợp đồng mục 3.2 và 3.2.1.</w:t>
      </w:r>
    </w:p>
    <w:p>
      <w:pPr>
        <w:pStyle w:val="Heading2"/>
      </w:pPr>
      <w:r>
        <w:t>1.3. A3 — các đường chỉ đọc đã gọi thử (không nằm trong mã chạy)</w:t>
      </w:r>
    </w:p>
    <w:p>
      <w:pPr>
        <w:jc w:val="both"/>
      </w:pPr>
      <w:r>
        <w:t xml:space="preserve">Gọi bằng token cấu hình, </w:t>
      </w:r>
      <w:r>
        <w:rPr>
          <w:b/>
        </w:rPr>
        <w:t>chỉ đường xem, danh sách, tìm</w:t>
      </w:r>
      <w:r>
        <w:t>. Không gọi đường tạo, lưu, commit, ghi sổ, xoá nào.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Đọc được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/api/v1/ping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GET /api/v1/auth/info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GET /api/v1/auth/branches</w:t>
            </w:r>
          </w:p>
        </w:tc>
        <w:tc>
          <w:tcPr>
            <w:tcW w:type="dxa" w:w="4320"/>
          </w:tcPr>
          <w:p>
            <w:r/>
            <w:r>
              <w:t xml:space="preserve">máy sống; người dùng </w:t>
            </w:r>
            <w:r>
              <w:rPr>
                <w:rFonts w:ascii="Consolas" w:hAnsi="Consolas"/>
                <w:sz w:val="19"/>
              </w:rPr>
              <w:t>tune</w:t>
            </w:r>
            <w:r>
              <w:t xml:space="preserve"> (UserID 846, ObjectId 1503); chi nhánh được vào 1368 · 5 · 1369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/api/v1/common/GetCompanyAndBranch</w:t>
            </w:r>
          </w:p>
        </w:tc>
        <w:tc>
          <w:tcPr>
            <w:tcW w:type="dxa" w:w="4320"/>
          </w:tcPr>
          <w:p>
            <w:r/>
            <w:r>
              <w:t xml:space="preserve">đơn vị 2, 1368, 5, 1369 — </w:t>
            </w:r>
            <w:r>
              <w:rPr>
                <w:b/>
              </w:rPr>
              <w:t>đều quốc gia Việt Nam, tiền VND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/api/v1/common/GetFinancyCicle</w:t>
            </w:r>
          </w:p>
        </w:tc>
        <w:tc>
          <w:tcPr>
            <w:tcW w:type="dxa" w:w="4320"/>
          </w:tcPr>
          <w:p>
            <w:r/>
            <w:r>
              <w:t xml:space="preserve">22 kỳ tài chính; ID </w:t>
            </w:r>
            <w:r>
              <w:rPr>
                <w:b/>
              </w:rPr>
              <w:t>không theo thứ tự tháng</w:t>
            </w:r>
            <w:r>
              <w:t xml:space="preserve"> (9/2026 = 20, 10/2026 = 19)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/api/v1/common/GetAllCurrency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 = VND, 26 = LAK</w:t>
            </w:r>
            <w:r>
              <w:t>; chưa có USD, THB, CNY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/api/v1/sales/debt/payment-methods</w:t>
            </w:r>
          </w:p>
        </w:tc>
        <w:tc>
          <w:tcPr>
            <w:tcW w:type="dxa" w:w="4320"/>
          </w:tcPr>
          <w:p>
            <w:r/>
            <w:r>
              <w:t>1 Tiền mặt · 3 Chuyển khoản · 6 Tiền mặt/Chuyển khoản; chưa có "cấn trừ"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/api/v1/accounting/cmpayment-receipt/document-types?voucherType=ALL</w:t>
            </w:r>
          </w:p>
        </w:tc>
        <w:tc>
          <w:tcPr>
            <w:tcW w:type="dxa" w:w="4320"/>
          </w:tcPr>
          <w:p>
            <w:r/>
            <w:r>
              <w:t xml:space="preserve">14 Thu hoá đơn · 15 Thu công nợ · 16 Thu trước · 17 Thu khác · 57 Chi hoá đơn · 58 Chi công nợ · 59 Chi trước · 60 Chi khác · 68 Chuyển tiền nội bộ; </w:t>
            </w:r>
            <w:r>
              <w:rPr>
                <w:b/>
              </w:rPr>
              <w:t>không có "chi tạm ứng"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…/cmpayment-receipt/default-money-account?countryId=11&amp;isCash=&amp;isLocal=</w:t>
            </w:r>
            <w:r>
              <w:t xml:space="preserve"> (4 tổ hợp)</w:t>
            </w:r>
          </w:p>
        </w:tc>
        <w:tc>
          <w:tcPr>
            <w:tcW w:type="dxa" w:w="4320"/>
          </w:tcPr>
          <w:p>
            <w:r/>
            <w:r>
              <w:t>tiền mặt Kíp 1011 · tiền mặt ngoại tệ 1012 · ngân hàng Kíp 1021 · ngân hàng ngoại tệ 1022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/api/v1/accounting/lao-accounts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GET …/cmpayment-receipt/country-accounts?countryId=11</w:t>
            </w:r>
          </w:p>
        </w:tc>
        <w:tc>
          <w:tcPr>
            <w:tcW w:type="dxa" w:w="4320"/>
          </w:tcPr>
          <w:p>
            <w:r/>
            <w:r>
              <w:t xml:space="preserve">494 mã · 405 mã cho hạch toán; </w:t>
            </w:r>
            <w:r>
              <w:rPr>
                <w:b/>
              </w:rPr>
              <w:t>chưa có 1371, 4021, 4022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/api/v1/accounting/cash-voucher-references?type=DO</w:t>
            </w:r>
          </w:p>
        </w:tc>
        <w:tc>
          <w:tcPr>
            <w:tcW w:type="dxa" w:w="4320"/>
          </w:tcPr>
          <w:p>
            <w:r/>
            <w:r>
              <w:t xml:space="preserve">23 DO, </w:t>
            </w:r>
            <w:r>
              <w:rPr>
                <w:b/>
              </w:rPr>
              <w:t>đều là DO mẫu của EPL_System</w:t>
            </w:r>
            <w:r>
              <w:t xml:space="preserve"> (khách </w:t>
            </w:r>
            <w:r>
              <w:rPr>
                <w:rFonts w:ascii="Consolas" w:hAnsi="Consolas"/>
                <w:sz w:val="19"/>
              </w:rPr>
              <w:t>DEMO-CUS-…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/api/v1/master-data/customers/list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POST …/suppliers/list</w:t>
            </w:r>
          </w:p>
        </w:tc>
        <w:tc>
          <w:tcPr>
            <w:tcW w:type="dxa" w:w="4320"/>
          </w:tcPr>
          <w:p>
            <w:r/>
            <w:r>
              <w:t xml:space="preserve">chi nhánh 1368: </w:t>
            </w:r>
            <w:r>
              <w:rPr>
                <w:b/>
              </w:rPr>
              <w:t>189 khách</w:t>
            </w:r>
            <w:r>
              <w:t xml:space="preserve">, </w:t>
            </w:r>
            <w:r>
              <w:rPr>
                <w:b/>
              </w:rPr>
              <w:t>517 nhà cung cấp</w:t>
            </w:r>
            <w:r>
              <w:t>; không có đối tượng EPL Lào</w:t>
            </w:r>
          </w:p>
        </w:tc>
      </w:tr>
    </w:tbl>
    <w:p/>
    <w:p>
      <w:pPr>
        <w:jc w:val="both"/>
      </w:pPr>
      <w:r>
        <w:t>Các đường kho (</w:t>
      </w:r>
      <w:r>
        <w:rPr>
          <w:rFonts w:ascii="Consolas" w:hAnsi="Consolas"/>
          <w:sz w:val="19"/>
        </w:rPr>
        <w:t>supply-chain/*</w:t>
      </w:r>
      <w:r>
        <w:t xml:space="preserve">, </w:t>
      </w:r>
      <w:r>
        <w:rPr>
          <w:rFonts w:ascii="Consolas" w:hAnsi="Consolas"/>
          <w:sz w:val="19"/>
        </w:rPr>
        <w:t>report/inventory/*</w:t>
      </w:r>
      <w:r>
        <w:t xml:space="preserve">, </w:t>
      </w:r>
      <w:r>
        <w:rPr>
          <w:rFonts w:ascii="Consolas" w:hAnsi="Consolas"/>
          <w:sz w:val="19"/>
        </w:rPr>
        <w:t>items/search</w:t>
      </w:r>
      <w:r>
        <w:t xml:space="preserve">) cũng có đọc ngày 30/09, nhưng </w:t>
      </w:r>
      <w:r>
        <w:rPr>
          <w:b/>
        </w:rPr>
        <w:t>kho là hệ riêng của anh Toàn</w:t>
      </w:r>
      <w:r>
        <w:t>, bên em không dùng máy này cho kho.</w:t>
      </w:r>
    </w:p>
    <w:p>
      <w:pPr>
        <w:jc w:val="both"/>
      </w:pPr>
      <w:r>
        <w:t>Số chi tiết: hợp đồng mục 12.7.</w:t>
      </w:r>
    </w:p>
    <w:p>
      <w:pPr>
        <w:pStyle w:val="Heading2"/>
      </w:pPr>
      <w:r>
        <w:t>1.4. A4, A5 — sẽ gọi, chưa làm</w:t>
      </w:r>
    </w:p>
    <w:p>
      <w:pPr>
        <w:jc w:val="both"/>
      </w:pPr>
      <w:r>
        <w:rPr>
          <w:b/>
        </w:rPr>
        <w:t>A4 — đề nghị tạm ứng (PTU) → phiếu chi CMP ở trạng thái chờ:</w:t>
      </w:r>
    </w:p>
    <w:p>
      <w:pPr>
        <w:pStyle w:val="ListBullet"/>
      </w:pPr>
      <w:r>
        <w:t>Khung gói: hợp đồng mục 12.3.</w:t>
      </w:r>
    </w:p>
    <w:p>
      <w:pPr>
        <w:pStyle w:val="ListBullet2"/>
      </w:pPr>
      <w:r>
        <w:rPr>
          <w:rFonts w:ascii="Consolas" w:hAnsi="Consolas"/>
          <w:sz w:val="19"/>
        </w:rPr>
        <w:t>VoucherType = "CMP"</w:t>
      </w:r>
      <w:r>
        <w:t xml:space="preserve">, </w:t>
      </w:r>
      <w:r>
        <w:rPr>
          <w:rFonts w:ascii="Consolas" w:hAnsi="Consolas"/>
          <w:sz w:val="19"/>
        </w:rPr>
        <w:t>PostMode = "None"</w:t>
      </w:r>
      <w:r>
        <w:t xml:space="preserve">, </w:t>
      </w:r>
      <w:r>
        <w:rPr>
          <w:rFonts w:ascii="Consolas" w:hAnsi="Consolas"/>
          <w:sz w:val="19"/>
        </w:rPr>
        <w:t>SessionId</w:t>
      </w:r>
      <w:r>
        <w:t xml:space="preserve"> ổn định theo tờ.</w:t>
      </w:r>
    </w:p>
    <w:p>
      <w:pPr>
        <w:pStyle w:val="ListBullet2"/>
      </w:pPr>
      <w:r>
        <w:t xml:space="preserve">Một dòng </w:t>
      </w:r>
      <w:r>
        <w:rPr>
          <w:rFonts w:ascii="Consolas" w:hAnsi="Consolas"/>
          <w:sz w:val="19"/>
        </w:rPr>
        <w:t>Entries</w:t>
      </w:r>
      <w:r>
        <w:t>: xe nhà Nợ 1601 / Có tiền; xe thuê Nợ 4022 / Có tiền.</w:t>
      </w:r>
    </w:p>
    <w:p>
      <w:pPr>
        <w:pStyle w:val="ListBullet2"/>
      </w:pPr>
      <w:r>
        <w:rPr>
          <w:rFonts w:ascii="Consolas" w:hAnsi="Consolas"/>
          <w:sz w:val="19"/>
        </w:rPr>
        <w:t>SourceReferences</w:t>
      </w:r>
      <w:r>
        <w:t xml:space="preserve"> trỏ DO.</w:t>
      </w:r>
    </w:p>
    <w:p>
      <w:pPr>
        <w:pStyle w:val="ListBullet"/>
      </w:pPr>
      <w:r>
        <w:t xml:space="preserve">Hướng dẫn của anh </w:t>
      </w:r>
      <w:r>
        <w:rPr>
          <w:b/>
        </w:rPr>
        <w:t>không có Idempotency-Key</w:t>
      </w:r>
      <w:r>
        <w:t xml:space="preserve"> cho CMP. Trước khi gửi lại, bên em tìm bằng </w:t>
      </w:r>
      <w:r>
        <w:rPr>
          <w:rFonts w:ascii="Consolas" w:hAnsi="Consolas"/>
          <w:sz w:val="19"/>
        </w:rPr>
        <w:t>POST /list</w:t>
      </w:r>
      <w:r>
        <w:t xml:space="preserve"> theo </w:t>
      </w:r>
      <w:r>
        <w:rPr>
          <w:rFonts w:ascii="Consolas" w:hAnsi="Consolas"/>
          <w:sz w:val="19"/>
        </w:rPr>
        <w:t>RefDocumentNo</w:t>
      </w:r>
      <w:r>
        <w:t xml:space="preserve"> (số tờ đề nghị bên em).</w:t>
      </w:r>
    </w:p>
    <w:p>
      <w:pPr>
        <w:pStyle w:val="ListBullet"/>
      </w:pPr>
      <w:r>
        <w:rPr>
          <w:b/>
        </w:rPr>
        <w:t>Cần anh:</w:t>
      </w:r>
    </w:p>
    <w:p>
      <w:pPr>
        <w:pStyle w:val="ListBullet2"/>
      </w:pPr>
      <w:r>
        <w:t>đơn vị EPL Lào (</w:t>
      </w:r>
      <w:r>
        <w:rPr>
          <w:rFonts w:ascii="Consolas" w:hAnsi="Consolas"/>
          <w:sz w:val="19"/>
        </w:rPr>
        <w:t>OrgId</w:t>
      </w:r>
      <w:r>
        <w:t>);</w:t>
      </w:r>
    </w:p>
    <w:p>
      <w:pPr>
        <w:pStyle w:val="ListBullet2"/>
      </w:pPr>
      <w:r>
        <w:rPr>
          <w:rFonts w:ascii="Consolas" w:hAnsi="Consolas"/>
          <w:sz w:val="19"/>
        </w:rPr>
        <w:t>DotyAutoId</w:t>
      </w:r>
      <w:r>
        <w:t xml:space="preserve"> cho chi tạm ứng (59 hay 60);</w:t>
      </w:r>
    </w:p>
    <w:p>
      <w:pPr>
        <w:pStyle w:val="ListBullet2"/>
      </w:pPr>
      <w:r>
        <w:rPr>
          <w:rFonts w:ascii="Consolas" w:hAnsi="Consolas"/>
          <w:sz w:val="19"/>
        </w:rPr>
        <w:t>CurrencyId</w:t>
      </w:r>
      <w:r>
        <w:t xml:space="preserve"> của USD, THB;</w:t>
      </w:r>
    </w:p>
    <w:p>
      <w:pPr>
        <w:pStyle w:val="ListBullet2"/>
      </w:pPr>
      <w:r>
        <w:rPr>
          <w:rFonts w:ascii="Consolas" w:hAnsi="Consolas"/>
          <w:sz w:val="19"/>
        </w:rPr>
        <w:t>ObjectId</w:t>
      </w:r>
      <w:r>
        <w:t xml:space="preserve"> của từng tài xế và chủ xe;</w:t>
      </w:r>
    </w:p>
    <w:p>
      <w:pPr>
        <w:pStyle w:val="ListBullet2"/>
      </w:pPr>
      <w:r>
        <w:t>tài khoản dịch vụ;</w:t>
      </w:r>
    </w:p>
    <w:p>
      <w:pPr>
        <w:pStyle w:val="ListBullet2"/>
      </w:pPr>
      <w:r>
        <w:t xml:space="preserve">và trả lời câu hỏi 10.6: </w:t>
      </w:r>
      <w:r>
        <w:rPr>
          <w:b/>
        </w:rPr>
        <w:t>bên em tạo sẵn phiếu chờ</w:t>
      </w:r>
      <w:r>
        <w:t xml:space="preserve">, hay </w:t>
      </w:r>
      <w:r>
        <w:rPr>
          <w:b/>
        </w:rPr>
        <w:t>thủ quỹ bên anh tự lập</w:t>
      </w:r>
      <w:r>
        <w:t xml:space="preserve"> từ tờ in?</w:t>
      </w:r>
    </w:p>
    <w:p>
      <w:pPr>
        <w:jc w:val="both"/>
      </w:pPr>
      <w:r>
        <w:rPr>
          <w:b/>
        </w:rPr>
        <w:t>A5 — xem công nợ khách:</w:t>
      </w:r>
      <w:r>
        <w:t xml:space="preserve"> </w:t>
      </w:r>
      <w:r>
        <w:rPr>
          <w:rFonts w:ascii="Consolas" w:hAnsi="Consolas"/>
          <w:sz w:val="19"/>
        </w:rPr>
        <w:t>POST /api/v1/sales/debt/customer-detail</w:t>
      </w:r>
      <w:r>
        <w:t xml:space="preserve"> với </w:t>
      </w:r>
      <w:r>
        <w:rPr>
          <w:rFonts w:ascii="Consolas" w:hAnsi="Consolas"/>
          <w:sz w:val="19"/>
        </w:rPr>
        <w:t>{CustomerObjectId, OrgId}</w:t>
      </w:r>
      <w:r>
        <w:t xml:space="preserve">, trả </w:t>
      </w:r>
      <w:r>
        <w:rPr>
          <w:rFonts w:ascii="Consolas" w:hAnsi="Consolas"/>
          <w:sz w:val="19"/>
        </w:rPr>
        <w:t>Customer, Summary, Aging, Debts, Collections, Orders</w:t>
      </w:r>
      <w:r>
        <w:t xml:space="preserve">. Bên em </w:t>
      </w:r>
      <w:r>
        <w:rPr>
          <w:b/>
        </w:rPr>
        <w:t>chỉ đọc và hiện</w:t>
      </w:r>
      <w:r>
        <w:t xml:space="preserve">, thay đường tạm của KT tạm. </w:t>
      </w:r>
      <w:r>
        <w:rPr>
          <w:b/>
        </w:rPr>
        <w:t>Cần anh</w:t>
      </w:r>
      <w:r>
        <w:t xml:space="preserve"> một mẫu thân trả về thật (khối </w:t>
      </w:r>
      <w:r>
        <w:rPr>
          <w:rFonts w:ascii="Consolas" w:hAnsi="Consolas"/>
          <w:sz w:val="19"/>
        </w:rPr>
        <w:t>Debts</w:t>
      </w:r>
      <w:r>
        <w:t xml:space="preserve">, </w:t>
      </w:r>
      <w:r>
        <w:rPr>
          <w:rFonts w:ascii="Consolas" w:hAnsi="Consolas"/>
          <w:sz w:val="19"/>
        </w:rPr>
        <w:t>Collections</w:t>
      </w:r>
      <w:r>
        <w:t xml:space="preserve"> là dynamic).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Hệ anh gọi sang LAO</w:t>
      </w:r>
    </w:p>
    <w:p>
      <w:pPr>
        <w:pStyle w:val="Heading2"/>
      </w:pPr>
      <w:r>
        <w:t>2.1. Khoá bàn giao</w:t>
      </w:r>
    </w:p>
    <w:p>
      <w:pPr>
        <w:pStyle w:val="ListBullet"/>
      </w:pPr>
      <w:r>
        <w:t xml:space="preserve">Mọi lời gọi B1, B2 mang </w:t>
      </w:r>
      <w:r>
        <w:rPr>
          <w:rFonts w:ascii="Consolas" w:hAnsi="Consolas"/>
          <w:sz w:val="19"/>
        </w:rPr>
        <w:t>Authorization: Bearer &lt;khoá bàn giao&gt;</w:t>
      </w:r>
      <w:r>
        <w:t>.</w:t>
      </w:r>
    </w:p>
    <w:p>
      <w:pPr>
        <w:pStyle w:val="ListBullet"/>
      </w:pPr>
      <w:r>
        <w:t xml:space="preserve">Khoá </w:t>
      </w:r>
      <w:r>
        <w:rPr>
          <w:b/>
        </w:rPr>
        <w:t>riêng cho hệ anh</w:t>
      </w:r>
      <w:r>
        <w:t xml:space="preserve"> (cấu hình </w:t>
      </w:r>
      <w:r>
        <w:rPr>
          <w:rFonts w:ascii="Consolas" w:hAnsi="Consolas"/>
          <w:sz w:val="19"/>
        </w:rPr>
        <w:t>token_nhan_qlsx</w:t>
      </w:r>
      <w:r>
        <w:t>), không dùng chung với khoá của KT tạm.</w:t>
      </w:r>
    </w:p>
    <w:p>
      <w:pPr>
        <w:pStyle w:val="ListBullet"/>
      </w:pPr>
      <w:r>
        <w:rPr>
          <w:b/>
        </w:rPr>
        <w:t>Sếp tạo khoá:</w:t>
      </w:r>
      <w:r>
        <w:t xml:space="preserve"> </w:t>
      </w:r>
      <w:r>
        <w:rPr>
          <w:rFonts w:ascii="Consolas" w:hAnsi="Consolas"/>
          <w:sz w:val="19"/>
        </w:rPr>
        <w:t>POST /api/handover/tao-khoa</w:t>
      </w:r>
      <w:r>
        <w:t xml:space="preserve"> (chỉ vai </w:t>
      </w:r>
      <w:r>
        <w:rPr>
          <w:rFonts w:ascii="Consolas" w:hAnsi="Consolas"/>
          <w:sz w:val="19"/>
        </w:rPr>
        <w:t>admin</w:t>
      </w:r>
      <w:r>
        <w:t xml:space="preserve">). Khoá trả </w:t>
      </w:r>
      <w:r>
        <w:rPr>
          <w:b/>
        </w:rPr>
        <w:t>đúng một lần</w:t>
      </w:r>
      <w:r>
        <w:t>; tạo lại thì khoá cũ hết hiệu lực ngay.</w:t>
      </w:r>
    </w:p>
    <w:p>
      <w:pPr>
        <w:pStyle w:val="ListBullet2"/>
      </w:pPr>
      <w:r>
        <w:t xml:space="preserve">Hiện </w:t>
      </w:r>
      <w:r>
        <w:rPr>
          <w:b/>
        </w:rPr>
        <w:t>chưa có nút</w:t>
      </w:r>
      <w:r>
        <w:t xml:space="preserve"> trên màn. Màn </w:t>
      </w:r>
      <w:r>
        <w:rPr>
          <w:b/>
        </w:rPr>
        <w:t>Tài khoản</w:t>
      </w:r>
      <w:r>
        <w:t xml:space="preserve"> chỉ có nút tạo khoá cho KT tạm.</w:t>
      </w:r>
    </w:p>
    <w:p>
      <w:pPr>
        <w:pStyle w:val="ListBullet2"/>
      </w:pPr>
      <w:r>
        <w:t>Em thêm nút ở màn Tài khoản khi có địa chỉ ra Internet.</w:t>
      </w:r>
    </w:p>
    <w:p>
      <w:pPr>
        <w:pStyle w:val="ListBullet"/>
      </w:pPr>
      <w:r>
        <w:t xml:space="preserve">Sếp xem đã có khoá chưa: </w:t>
      </w:r>
      <w:r>
        <w:rPr>
          <w:rFonts w:ascii="Consolas" w:hAnsi="Consolas"/>
          <w:sz w:val="19"/>
        </w:rPr>
        <w:t>GET /api/handover/trang-thai</w:t>
      </w:r>
      <w:r>
        <w:t xml:space="preserve"> → </w:t>
      </w:r>
      <w:r>
        <w:rPr>
          <w:rFonts w:ascii="Consolas" w:hAnsi="Consolas"/>
          <w:sz w:val="19"/>
        </w:rPr>
        <w:t>{co_khoa, so_do_ban_giao_duoc, duong_danh_sach, duong_chi_tiet}</w:t>
      </w:r>
      <w:r>
        <w:t>.</w:t>
      </w:r>
    </w:p>
    <w:p>
      <w:pPr>
        <w:pStyle w:val="ListBullet"/>
      </w:pPr>
      <w:r>
        <w:t xml:space="preserve">Kế toán / Sếp xem đúng gói hệ anh sẽ nhận của một phiếu, không cần khoá: </w:t>
      </w:r>
      <w:r>
        <w:rPr>
          <w:rFonts w:ascii="Consolas" w:hAnsi="Consolas"/>
          <w:sz w:val="19"/>
        </w:rPr>
        <w:t>GET /api/handover/xem-truoc/{trip_id}</w:t>
      </w:r>
      <w:r>
        <w:t>.</w:t>
      </w:r>
    </w:p>
    <w:p>
      <w:pPr>
        <w:pStyle w:val="ListBullet"/>
      </w:pPr>
      <w:r>
        <w:t>Lỗi:</w:t>
      </w:r>
    </w:p>
    <w:p>
      <w:pPr>
        <w:pStyle w:val="ListBullet2"/>
      </w:pPr>
      <w:r>
        <w:t xml:space="preserve">401 </w:t>
      </w:r>
      <w:r>
        <w:rPr>
          <w:rFonts w:ascii="Consolas" w:hAnsi="Consolas"/>
          <w:sz w:val="19"/>
        </w:rPr>
        <w:t>SAI_TOKEN</w:t>
      </w:r>
      <w:r>
        <w:t>: thiếu khoá hoặc khoá sai;</w:t>
      </w:r>
    </w:p>
    <w:p>
      <w:pPr>
        <w:pStyle w:val="ListBullet2"/>
      </w:pPr>
      <w:r>
        <w:t xml:space="preserve">503 </w:t>
      </w:r>
      <w:r>
        <w:rPr>
          <w:rFonts w:ascii="Consolas" w:hAnsi="Consolas"/>
          <w:sz w:val="19"/>
        </w:rPr>
        <w:t>CHUA_DAT_TOKEN</w:t>
      </w:r>
      <w:r>
        <w:t>: bên em chưa tạo khoá.</w:t>
      </w:r>
    </w:p>
    <w:p>
      <w:pPr>
        <w:pStyle w:val="Heading2"/>
      </w:pPr>
      <w:r>
        <w:t>2.2. B1 — danh sách DO đã xong</w:t>
      </w:r>
    </w:p>
    <w:p>
      <w:pPr>
        <w:jc w:val="both"/>
      </w:pPr>
      <w:r>
        <w:rPr>
          <w:rFonts w:ascii="Consolas" w:hAnsi="Consolas"/>
          <w:sz w:val="19"/>
        </w:rPr>
        <w:t>GET /api/handover/delivery-orders?customer_id=&amp;completed_from=YYYY-MM-DD&amp;completed_to=YYYY-MM-DD&amp;page=1&amp;page_size=50</w:t>
      </w:r>
    </w:p>
    <w:p>
      <w:pPr>
        <w:pStyle w:val="ListBullet"/>
      </w:pPr>
      <w:r>
        <w:t xml:space="preserve">Chỉ trả phiếu </w:t>
      </w:r>
      <w:r>
        <w:rPr>
          <w:b/>
        </w:rPr>
        <w:t>đã về và đã khoá</w:t>
      </w:r>
      <w:r>
        <w:t xml:space="preserve">, mới khoá trước. </w:t>
      </w:r>
      <w:r>
        <w:rPr>
          <w:rFonts w:ascii="Consolas" w:hAnsi="Consolas"/>
          <w:sz w:val="19"/>
        </w:rPr>
        <w:t>total</w:t>
      </w:r>
      <w:r>
        <w:t xml:space="preserve"> là tổng thật sau lọc.</w:t>
      </w:r>
    </w:p>
    <w:p>
      <w:pPr>
        <w:pStyle w:val="ListBullet"/>
      </w:pPr>
      <w:r>
        <w:t xml:space="preserve">Tham số </w:t>
      </w:r>
      <w:r>
        <w:rPr>
          <w:rFonts w:ascii="Consolas" w:hAnsi="Consolas"/>
          <w:sz w:val="19"/>
        </w:rPr>
        <w:t>customer_id</w:t>
      </w:r>
      <w:r>
        <w:t xml:space="preserve"> nhận </w:t>
      </w:r>
      <w:r>
        <w:rPr>
          <w:b/>
        </w:rPr>
        <w:t>mã khách bên anh</w:t>
      </w:r>
      <w:r>
        <w:t xml:space="preserve"> (</w:t>
      </w:r>
      <w:r>
        <w:rPr>
          <w:rFonts w:ascii="Consolas" w:hAnsi="Consolas"/>
          <w:sz w:val="19"/>
        </w:rPr>
        <w:t>OBJ_OBJECTNO</w:t>
      </w:r>
      <w:r>
        <w:t xml:space="preserve">) </w:t>
      </w:r>
      <w:r>
        <w:rPr>
          <w:b/>
        </w:rPr>
        <w:t>hoặc</w:t>
      </w:r>
      <w:r>
        <w:t xml:space="preserve"> mã khách nội bộ bên em (12 ký tự hex).</w:t>
      </w:r>
    </w:p>
    <w:p>
      <w:pPr>
        <w:pStyle w:val="ListBullet"/>
      </w:pPr>
      <w:r>
        <w:rPr>
          <w:b/>
        </w:rPr>
        <w:t>Đổi 01/10:</w:t>
      </w:r>
      <w:r>
        <w:t xml:space="preserve"> trong mỗi dòng, </w:t>
      </w:r>
      <w:r>
        <w:rPr>
          <w:rFonts w:ascii="Consolas" w:hAnsi="Consolas"/>
          <w:sz w:val="19"/>
        </w:rPr>
        <w:t>customer_id</w:t>
      </w:r>
      <w:r>
        <w:t xml:space="preserve"> = </w:t>
      </w:r>
      <w:r>
        <w:rPr>
          <w:b/>
        </w:rPr>
        <w:t>mã khách bên anh</w:t>
      </w:r>
      <w:r>
        <w:t xml:space="preserve"> (null khi kế toán chưa gán), trùng </w:t>
      </w:r>
      <w:r>
        <w:rPr>
          <w:rFonts w:ascii="Consolas" w:hAnsi="Consolas"/>
          <w:sz w:val="19"/>
        </w:rPr>
        <w:t>customer_id</w:t>
      </w:r>
      <w:r>
        <w:t xml:space="preserve"> gửi SO. Màn "Vụ việc" bên anh hiện ô này làm tên khách. Mã nội bộ bên em ở </w:t>
      </w:r>
      <w:r>
        <w:rPr>
          <w:rFonts w:ascii="Consolas" w:hAnsi="Consolas"/>
          <w:sz w:val="19"/>
        </w:rPr>
        <w:t>customer_ref</w:t>
      </w:r>
      <w:r>
        <w:t>.</w:t>
      </w:r>
    </w:p>
    <w:p>
      <w:pPr>
        <w:pStyle w:val="ListBullet"/>
      </w:pPr>
      <w:r>
        <w:t xml:space="preserve">Mỗi dòng có </w:t>
      </w:r>
      <w:r>
        <w:rPr>
          <w:b/>
        </w:rPr>
        <w:t>14 khoá của EPL_System</w:t>
      </w:r>
      <w:r>
        <w:t xml:space="preserve">: </w:t>
      </w:r>
      <w:r>
        <w:rPr>
          <w:rFonts w:ascii="Consolas" w:hAnsi="Consolas"/>
          <w:sz w:val="19"/>
        </w:rPr>
        <w:t>do_id</w:t>
      </w:r>
      <w:r>
        <w:t xml:space="preserve">, </w:t>
      </w:r>
      <w:r>
        <w:rPr>
          <w:rFonts w:ascii="Consolas" w:hAnsi="Consolas"/>
          <w:sz w:val="19"/>
        </w:rPr>
        <w:t>status</w:t>
      </w:r>
      <w:r>
        <w:t xml:space="preserve">, </w:t>
      </w:r>
      <w:r>
        <w:rPr>
          <w:rFonts w:ascii="Consolas" w:hAnsi="Consolas"/>
          <w:sz w:val="19"/>
        </w:rPr>
        <w:t>customer_id</w:t>
      </w:r>
      <w:r>
        <w:t xml:space="preserve">, </w:t>
      </w:r>
      <w:r>
        <w:rPr>
          <w:rFonts w:ascii="Consolas" w:hAnsi="Consolas"/>
          <w:sz w:val="19"/>
        </w:rPr>
        <w:t>quotation_id</w:t>
      </w:r>
      <w:r>
        <w:t xml:space="preserve">, </w:t>
      </w:r>
      <w:r>
        <w:rPr>
          <w:rFonts w:ascii="Consolas" w:hAnsi="Consolas"/>
          <w:sz w:val="19"/>
        </w:rPr>
        <w:t>route_id</w:t>
      </w:r>
      <w:r>
        <w:t xml:space="preserve">, </w:t>
      </w:r>
      <w:r>
        <w:rPr>
          <w:rFonts w:ascii="Consolas" w:hAnsi="Consolas"/>
          <w:sz w:val="19"/>
        </w:rPr>
        <w:t>vehicle_id</w:t>
      </w:r>
      <w:r>
        <w:t xml:space="preserve">, </w:t>
      </w:r>
      <w:r>
        <w:rPr>
          <w:rFonts w:ascii="Consolas" w:hAnsi="Consolas"/>
          <w:sz w:val="19"/>
        </w:rPr>
        <w:t>driver_id</w:t>
      </w:r>
      <w:r>
        <w:t xml:space="preserve">, </w:t>
      </w:r>
      <w:r>
        <w:rPr>
          <w:rFonts w:ascii="Consolas" w:hAnsi="Consolas"/>
          <w:sz w:val="19"/>
        </w:rPr>
        <w:t>selling_price</w:t>
      </w:r>
      <w:r>
        <w:t xml:space="preserve">, </w:t>
      </w:r>
      <w:r>
        <w:rPr>
          <w:rFonts w:ascii="Consolas" w:hAnsi="Consolas"/>
          <w:sz w:val="19"/>
        </w:rPr>
        <w:t>customer_surcharge_total</w:t>
      </w:r>
      <w:r>
        <w:t xml:space="preserve">, </w:t>
      </w:r>
      <w:r>
        <w:rPr>
          <w:rFonts w:ascii="Consolas" w:hAnsi="Consolas"/>
          <w:sz w:val="19"/>
        </w:rPr>
        <w:t>final_selling_price</w:t>
      </w:r>
      <w:r>
        <w:t xml:space="preserve">, </w:t>
      </w:r>
      <w:r>
        <w:rPr>
          <w:rFonts w:ascii="Consolas" w:hAnsi="Consolas"/>
          <w:sz w:val="19"/>
        </w:rPr>
        <w:t>currency</w:t>
      </w:r>
      <w:r>
        <w:t xml:space="preserve">, </w:t>
      </w:r>
      <w:r>
        <w:rPr>
          <w:rFonts w:ascii="Consolas" w:hAnsi="Consolas"/>
          <w:sz w:val="19"/>
        </w:rPr>
        <w:t>completed_at</w:t>
      </w:r>
      <w:r>
        <w:t xml:space="preserve">, </w:t>
      </w:r>
      <w:r>
        <w:rPr>
          <w:rFonts w:ascii="Consolas" w:hAnsi="Consolas"/>
          <w:sz w:val="19"/>
        </w:rPr>
        <w:t>completed_by</w:t>
      </w:r>
      <w:r>
        <w:t xml:space="preserve">, </w:t>
      </w:r>
      <w:r>
        <w:rPr>
          <w:rFonts w:ascii="Consolas" w:hAnsi="Consolas"/>
          <w:sz w:val="19"/>
        </w:rPr>
        <w:t>detail_url</w:t>
      </w:r>
      <w:r>
        <w:t>.</w:t>
      </w:r>
    </w:p>
    <w:p>
      <w:pPr>
        <w:pStyle w:val="ListBullet"/>
      </w:pPr>
      <w:r>
        <w:t xml:space="preserve">Thêm các khoá đọc bằng mắt: </w:t>
      </w:r>
      <w:r>
        <w:rPr>
          <w:rFonts w:ascii="Consolas" w:hAnsi="Consolas"/>
          <w:sz w:val="19"/>
        </w:rPr>
        <w:t>doc_no</w:t>
      </w:r>
      <w:r>
        <w:t xml:space="preserve">, </w:t>
      </w:r>
      <w:r>
        <w:rPr>
          <w:rFonts w:ascii="Consolas" w:hAnsi="Consolas"/>
          <w:sz w:val="19"/>
        </w:rPr>
        <w:t>customer_code</w:t>
      </w:r>
      <w:r>
        <w:t xml:space="preserve">, </w:t>
      </w:r>
      <w:r>
        <w:rPr>
          <w:rFonts w:ascii="Consolas" w:hAnsi="Consolas"/>
          <w:sz w:val="19"/>
        </w:rPr>
        <w:t>customer_ref</w:t>
      </w:r>
      <w:r>
        <w:t xml:space="preserve">, </w:t>
      </w:r>
      <w:r>
        <w:rPr>
          <w:rFonts w:ascii="Consolas" w:hAnsi="Consolas"/>
          <w:sz w:val="19"/>
        </w:rPr>
        <w:t>customer_name</w:t>
      </w:r>
      <w:r>
        <w:t xml:space="preserve">, </w:t>
      </w:r>
      <w:r>
        <w:rPr>
          <w:rFonts w:ascii="Consolas" w:hAnsi="Consolas"/>
          <w:sz w:val="19"/>
        </w:rPr>
        <w:t>truck_no</w:t>
      </w:r>
      <w:r>
        <w:t xml:space="preserve">, </w:t>
      </w:r>
      <w:r>
        <w:rPr>
          <w:rFonts w:ascii="Consolas" w:hAnsi="Consolas"/>
          <w:sz w:val="19"/>
        </w:rPr>
        <w:t>plate_head</w:t>
      </w:r>
      <w:r>
        <w:t xml:space="preserve">, </w:t>
      </w:r>
      <w:r>
        <w:rPr>
          <w:rFonts w:ascii="Consolas" w:hAnsi="Consolas"/>
          <w:sz w:val="19"/>
        </w:rPr>
        <w:t>driver_name</w:t>
      </w:r>
      <w:r>
        <w:t xml:space="preserve">, </w:t>
      </w:r>
      <w:r>
        <w:rPr>
          <w:rFonts w:ascii="Consolas" w:hAnsi="Consolas"/>
          <w:sz w:val="19"/>
        </w:rPr>
        <w:t>company</w:t>
      </w:r>
      <w:r>
        <w:t xml:space="preserve">, </w:t>
      </w:r>
      <w:r>
        <w:rPr>
          <w:rFonts w:ascii="Consolas" w:hAnsi="Consolas"/>
          <w:sz w:val="19"/>
        </w:rPr>
        <w:t>owner_name</w:t>
      </w:r>
      <w:r>
        <w:t xml:space="preserve">, </w:t>
      </w:r>
      <w:r>
        <w:rPr>
          <w:rFonts w:ascii="Consolas" w:hAnsi="Consolas"/>
          <w:sz w:val="19"/>
        </w:rPr>
        <w:t>final_selling_price_lak</w:t>
      </w:r>
      <w:r>
        <w:t>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{"message": "Danh sách 13 lệnh giao hàng đã hoàn tất (trang 1).",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"data": {"items": [{"do_id": "EPLLAO-779739f4b582", "status": "delivered", "doc_no": "T4-0449-09/EPL", "kind": "giao",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"customer_id": "&lt;OBJ_OBJECTNO hoặc null&gt;", "customer_code": "&lt;như customer_id&gt;",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"customer_ref": "&lt;mã khách bên em&gt;", "customer_name": "ຄຳຕຸ້ຍ",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"quotation_id": null, "route_id": "0b840ad2a162", "vehicle_id": "b8b4e98da702", "truck_no": "346",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"driver_id": "e7c9c73fdb21", "selling_price": 905.85, "customer_surcharge_total": 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"final_selling_price": 905.85, "currency": "USD", "final_selling_price_lak": 19928700,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"completed_at": "2026-09-29T06:42:51+00:00", "completed_by": "&lt;người khoá&gt;",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"detail_url": "/api/handover/delivery-orders/EPLLAO-779739f4b582"}],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"total": 13, "page": 1, "page_size": 50}}</w:t>
      </w:r>
    </w:p>
    <w:p/>
    <w:p>
      <w:pPr>
        <w:pStyle w:val="Heading2"/>
      </w:pPr>
      <w:r>
        <w:t>2.3. B2 — một DO: header + details</w:t>
      </w:r>
    </w:p>
    <w:p>
      <w:pPr>
        <w:jc w:val="both"/>
      </w:pPr>
      <w:r>
        <w:rPr>
          <w:rFonts w:ascii="Consolas" w:hAnsi="Consolas"/>
          <w:sz w:val="19"/>
        </w:rPr>
        <w:t>GET /api/handover/delivery-orders/{do_id}</w:t>
      </w:r>
      <w:r>
        <w:t xml:space="preserve"> → </w:t>
      </w:r>
      <w:r>
        <w:rPr>
          <w:rFonts w:ascii="Consolas" w:hAnsi="Consolas"/>
          <w:sz w:val="19"/>
        </w:rPr>
        <w:t>{"message", "data": {"header": {...}, "details": [...]}}</w:t>
      </w:r>
    </w:p>
    <w:p>
      <w:pPr>
        <w:pStyle w:val="ListBullet"/>
      </w:pPr>
      <w:r>
        <w:rPr>
          <w:rFonts w:ascii="Consolas" w:hAnsi="Consolas"/>
          <w:sz w:val="19"/>
        </w:rPr>
        <w:t>header</w:t>
      </w:r>
      <w:r>
        <w:t>:</w:t>
      </w:r>
    </w:p>
    <w:p>
      <w:pPr>
        <w:pStyle w:val="ListBullet2"/>
      </w:pPr>
      <w:r>
        <w:t>DO, ngày, xe hai biển, tài xế, khách (</w:t>
      </w:r>
      <w:r>
        <w:rPr>
          <w:rFonts w:ascii="Consolas" w:hAnsi="Consolas"/>
          <w:sz w:val="19"/>
        </w:rPr>
        <w:t>customer_id</w:t>
      </w:r>
      <w:r>
        <w:t xml:space="preserve"> = mã bên anh, </w:t>
      </w:r>
      <w:r>
        <w:rPr>
          <w:rFonts w:ascii="Consolas" w:hAnsi="Consolas"/>
          <w:sz w:val="19"/>
        </w:rPr>
        <w:t>customer_ref</w:t>
      </w:r>
      <w:r>
        <w:t xml:space="preserve"> = mã bên em), tuyến;</w:t>
      </w:r>
    </w:p>
    <w:p>
      <w:pPr>
        <w:pStyle w:val="ListBullet2"/>
      </w:pPr>
      <w:r>
        <w:t>cân đầu / cân cuối, biên bản giao nhận (POD);</w:t>
      </w:r>
    </w:p>
    <w:p>
      <w:pPr>
        <w:pStyle w:val="ListBullet2"/>
      </w:pPr>
      <w:r>
        <w:t>tiền cước theo tiền của phiếu, tỷ giá khoá trên phiếu;</w:t>
      </w:r>
    </w:p>
    <w:p>
      <w:pPr>
        <w:pStyle w:val="ListBullet2"/>
      </w:pPr>
      <w:r>
        <w:t>tổng chi EPL chịu theo mục III–VI, lãi;</w:t>
      </w:r>
    </w:p>
    <w:p>
      <w:pPr>
        <w:pStyle w:val="ListBullet2"/>
      </w:pPr>
      <w:r>
        <w:rPr>
          <w:b/>
        </w:rPr>
        <w:t>thêm 01/10</w:t>
      </w:r>
      <w:r>
        <w:t xml:space="preserve"> các khoá màn "Vụ việc" bên anh đọc: </w:t>
      </w:r>
      <w:r>
        <w:rPr>
          <w:rFonts w:ascii="Consolas" w:hAnsi="Consolas"/>
          <w:sz w:val="19"/>
        </w:rPr>
        <w:t>trip_status</w:t>
      </w:r>
      <w:r>
        <w:t xml:space="preserve">, </w:t>
      </w:r>
      <w:r>
        <w:rPr>
          <w:rFonts w:ascii="Consolas" w:hAnsi="Consolas"/>
          <w:sz w:val="19"/>
        </w:rPr>
        <w:t>actual_cost_total</w:t>
      </w:r>
      <w:r>
        <w:t xml:space="preserve">, </w:t>
      </w:r>
      <w:r>
        <w:rPr>
          <w:rFonts w:ascii="Consolas" w:hAnsi="Consolas"/>
          <w:sz w:val="19"/>
        </w:rPr>
        <w:t>actual_cost_total_quy_doi</w:t>
      </w:r>
      <w:r>
        <w:t xml:space="preserve">, </w:t>
      </w:r>
      <w:r>
        <w:rPr>
          <w:rFonts w:ascii="Consolas" w:hAnsi="Consolas"/>
          <w:sz w:val="19"/>
        </w:rPr>
        <w:t>margin_amount</w:t>
      </w:r>
      <w:r>
        <w:t xml:space="preserve">, </w:t>
      </w:r>
      <w:r>
        <w:rPr>
          <w:rFonts w:ascii="Consolas" w:hAnsi="Consolas"/>
          <w:sz w:val="19"/>
        </w:rPr>
        <w:t>margin_percent</w:t>
      </w:r>
      <w:r>
        <w:t xml:space="preserve">, </w:t>
      </w:r>
      <w:r>
        <w:rPr>
          <w:rFonts w:ascii="Consolas" w:hAnsi="Consolas"/>
          <w:sz w:val="19"/>
        </w:rPr>
        <w:t>fx_rate</w:t>
      </w:r>
      <w:r>
        <w:t xml:space="preserve">, </w:t>
      </w:r>
      <w:r>
        <w:rPr>
          <w:rFonts w:ascii="Consolas" w:hAnsi="Consolas"/>
          <w:sz w:val="19"/>
        </w:rPr>
        <w:t>fx_rate_source</w:t>
      </w:r>
      <w:r>
        <w:t>;</w:t>
      </w:r>
    </w:p>
    <w:p>
      <w:pPr>
        <w:pStyle w:val="ListBullet2"/>
      </w:pPr>
      <w:r>
        <w:t xml:space="preserve">xe thuê có thêm khối </w:t>
      </w:r>
      <w:r>
        <w:rPr>
          <w:rFonts w:ascii="Consolas" w:hAnsi="Consolas"/>
          <w:sz w:val="19"/>
        </w:rPr>
        <w:t>hire</w:t>
      </w:r>
      <w:r>
        <w:t xml:space="preserve"> (tiền thuê, phí 2 %, trừ quá tải, EPL đã ứng, còn phải trả chủ xe).</w:t>
      </w:r>
    </w:p>
    <w:p>
      <w:pPr>
        <w:pStyle w:val="ListBullet"/>
      </w:pPr>
      <w:r>
        <w:rPr>
          <w:rFonts w:ascii="Consolas" w:hAnsi="Consolas"/>
          <w:sz w:val="19"/>
        </w:rPr>
        <w:t>details</w:t>
      </w:r>
      <w:r>
        <w:t>:</w:t>
      </w:r>
    </w:p>
    <w:p>
      <w:pPr>
        <w:pStyle w:val="ListBullet2"/>
      </w:pPr>
      <w:r>
        <w:t xml:space="preserve">dòng 1 là </w:t>
      </w:r>
      <w:r>
        <w:rPr>
          <w:b/>
        </w:rPr>
        <w:t>thu</w:t>
      </w:r>
      <w:r>
        <w:t xml:space="preserve"> (cước, </w:t>
      </w:r>
      <w:r>
        <w:rPr>
          <w:rFonts w:ascii="Consolas" w:hAnsi="Consolas"/>
          <w:sz w:val="19"/>
        </w:rPr>
        <w:t>acc_code</w:t>
      </w:r>
      <w:r>
        <w:t xml:space="preserve"> 1211/708);</w:t>
      </w:r>
    </w:p>
    <w:p>
      <w:pPr>
        <w:pStyle w:val="ListBullet2"/>
      </w:pPr>
      <w:r>
        <w:t xml:space="preserve">các dòng sau là </w:t>
      </w:r>
      <w:r>
        <w:rPr>
          <w:b/>
        </w:rPr>
        <w:t>chi</w:t>
      </w:r>
      <w:r>
        <w:t xml:space="preserve">, mỗi dòng có </w:t>
      </w:r>
      <w:r>
        <w:rPr>
          <w:rFonts w:ascii="Consolas" w:hAnsi="Consolas"/>
          <w:sz w:val="19"/>
        </w:rPr>
        <w:t>section</w:t>
      </w:r>
      <w:r>
        <w:t xml:space="preserve"> (III–VI), số lượng, đơn giá, tiền của dòng, </w:t>
      </w:r>
      <w:r>
        <w:rPr>
          <w:rFonts w:ascii="Consolas" w:hAnsi="Consolas"/>
          <w:sz w:val="19"/>
        </w:rPr>
        <w:t>amount_lak</w:t>
      </w:r>
      <w:r>
        <w:t xml:space="preserve">, </w:t>
      </w:r>
      <w:r>
        <w:rPr>
          <w:b/>
        </w:rPr>
        <w:t>`acc_code` Nợ/Có thật</w:t>
      </w:r>
      <w:r>
        <w:t xml:space="preserve"> trong danh mục Lào, </w:t>
      </w:r>
      <w:r>
        <w:rPr>
          <w:rFonts w:ascii="Consolas" w:hAnsi="Consolas"/>
          <w:sz w:val="19"/>
        </w:rPr>
        <w:t>paid_by</w:t>
      </w:r>
      <w:r>
        <w:t xml:space="preserve"> (</w:t>
      </w:r>
      <w:r>
        <w:rPr>
          <w:rFonts w:ascii="Consolas" w:hAnsi="Consolas"/>
          <w:sz w:val="19"/>
        </w:rPr>
        <w:t>epl</w:t>
      </w:r>
      <w:r>
        <w:t xml:space="preserve"> hay </w:t>
      </w:r>
      <w:r>
        <w:rPr>
          <w:rFonts w:ascii="Consolas" w:hAnsi="Consolas"/>
          <w:sz w:val="19"/>
        </w:rPr>
        <w:t>chu_xe</w:t>
      </w:r>
      <w:r>
        <w:t>);</w:t>
      </w:r>
    </w:p>
    <w:p>
      <w:pPr>
        <w:pStyle w:val="ListBullet2"/>
      </w:pPr>
      <w:r>
        <w:t xml:space="preserve">mọi dòng có </w:t>
      </w:r>
      <w:r>
        <w:rPr>
          <w:rFonts w:ascii="Consolas" w:hAnsi="Consolas"/>
          <w:sz w:val="19"/>
        </w:rPr>
        <w:t>calculation</w:t>
      </w:r>
      <w:r>
        <w:t xml:space="preserve"> (thêm 01/10), ví dụ </w:t>
      </w:r>
      <w:r>
        <w:rPr>
          <w:rFonts w:ascii="Consolas" w:hAnsi="Consolas"/>
          <w:sz w:val="19"/>
        </w:rPr>
        <w:t>29.7 t × 30.5 USD</w:t>
      </w:r>
      <w:r>
        <w:t>.</w:t>
      </w:r>
    </w:p>
    <w:p>
      <w:pPr>
        <w:pStyle w:val="ListBullet"/>
      </w:pPr>
      <w:r>
        <w:t xml:space="preserve">Lỗi: 404 </w:t>
      </w:r>
      <w:r>
        <w:rPr>
          <w:rFonts w:ascii="Consolas" w:hAnsi="Consolas"/>
          <w:sz w:val="19"/>
        </w:rPr>
        <w:t>DO_KHONG_THAY</w:t>
      </w:r>
      <w:r>
        <w:t xml:space="preserve"> · 409 </w:t>
      </w:r>
      <w:r>
        <w:rPr>
          <w:rFonts w:ascii="Consolas" w:hAnsi="Consolas"/>
          <w:sz w:val="19"/>
        </w:rPr>
        <w:t>DO_CHUA_KHOA</w:t>
      </w:r>
      <w:r>
        <w:t>.</w:t>
      </w:r>
    </w:p>
    <w:p>
      <w:pPr>
        <w:jc w:val="both"/>
      </w:pPr>
      <w:r>
        <w:t>Bảng từng khoá: hợp đồng mục 12.8.3.</w:t>
      </w:r>
    </w:p>
    <w:p>
      <w:pPr>
        <w:pStyle w:val="Heading2"/>
      </w:pPr>
      <w:r>
        <w:t>2.4. B3 — báo lại trạng thái và đọc số (nhóm `/api/lien-thong/*`)</w:t>
      </w:r>
    </w:p>
    <w:p>
      <w:pPr>
        <w:jc w:val="both"/>
      </w:pPr>
      <w:r>
        <w:t xml:space="preserve">Nhóm này KT tạm đang gọi. Khi hệ anh </w:t>
      </w:r>
      <w:r>
        <w:rPr>
          <w:b/>
        </w:rPr>
        <w:t>thay KT tạm</w:t>
      </w:r>
      <w:r>
        <w:t xml:space="preserve"> thì hệ anh gọi các đường </w:t>
      </w:r>
      <w:r>
        <w:rPr>
          <w:b/>
        </w:rPr>
        <w:t>ghi bản chép</w:t>
      </w:r>
      <w:r>
        <w:t xml:space="preserve"> dưới đây, để màn bên em hiện đúng "đã hoá đơn", "đã thu", "đã trả chủ xe".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Anh báo gì</w:t>
            </w:r>
          </w:p>
        </w:tc>
      </w:tr>
      <w:tr>
        <w:tc>
          <w:tcPr>
            <w:tcW w:type="dxa" w:w="2880"/>
          </w:tcPr>
          <w:p>
            <w:r/>
            <w:r>
              <w:t>B6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/api/lien-thong/doanh-thu/xuat</w:t>
            </w:r>
          </w:p>
        </w:tc>
        <w:tc>
          <w:tcPr>
            <w:tcW w:type="dxa" w:w="2880"/>
          </w:tcPr>
          <w:p>
            <w:r/>
            <w:r>
              <w:t>các phiếu đã lên hoá đơn (từng phiếu hoặc tờ gộp tháng)</w:t>
            </w:r>
          </w:p>
        </w:tc>
      </w:tr>
      <w:tr>
        <w:tc>
          <w:tcPr>
            <w:tcW w:type="dxa" w:w="2880"/>
          </w:tcPr>
          <w:p>
            <w:r/>
            <w:r>
              <w:t>B7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/api/lien-thong/doanh-thu/bo-xuat</w:t>
            </w:r>
          </w:p>
        </w:tc>
        <w:tc>
          <w:tcPr>
            <w:tcW w:type="dxa" w:w="2880"/>
          </w:tcPr>
          <w:p>
            <w:r/>
            <w:r>
              <w:t>bỏ hoá đơn</w:t>
            </w:r>
          </w:p>
        </w:tc>
      </w:tr>
      <w:tr>
        <w:tc>
          <w:tcPr>
            <w:tcW w:type="dxa" w:w="2880"/>
          </w:tcPr>
          <w:p>
            <w:r/>
            <w:r>
              <w:t>B8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/api/lien-thong/doanh-thu/da-thu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tổng</w:t>
            </w:r>
            <w:r>
              <w:t xml:space="preserve"> đã thu quy Kíp của từng phiếu (số tuyệt đối, gửi lại vô hại)</w:t>
            </w:r>
          </w:p>
        </w:tc>
      </w:tr>
      <w:tr>
        <w:tc>
          <w:tcPr>
            <w:tcW w:type="dxa" w:w="2880"/>
          </w:tcPr>
          <w:p>
            <w:r/>
            <w:r>
              <w:t>B12 · B13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/api/lien-thong/chu-xe/tra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/bo-tra</w:t>
            </w:r>
          </w:p>
        </w:tc>
        <w:tc>
          <w:tcPr>
            <w:tcW w:type="dxa" w:w="2880"/>
          </w:tcPr>
          <w:p>
            <w:r/>
            <w:r>
              <w:t>đã trả / bỏ trả chủ xe liên kết</w:t>
            </w:r>
          </w:p>
        </w:tc>
      </w:tr>
      <w:tr>
        <w:tc>
          <w:tcPr>
            <w:tcW w:type="dxa" w:w="2880"/>
          </w:tcPr>
          <w:p>
            <w:r/>
            <w:r>
              <w:t>B25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/api/lien-thong/cap-phat/{vid}/cap</w:t>
            </w:r>
          </w:p>
        </w:tc>
        <w:tc>
          <w:tcPr>
            <w:tcW w:type="dxa" w:w="2880"/>
          </w:tcPr>
          <w:p>
            <w:r/>
            <w:r>
              <w:t>đã chi tạm ứng (nếu việc chi thật chuyển sang hệ anh, câu hỏi 10.6)</w:t>
            </w:r>
          </w:p>
        </w:tc>
      </w:tr>
    </w:tbl>
    <w:p/>
    <w:p>
      <w:pPr>
        <w:jc w:val="both"/>
      </w:pPr>
      <w:r>
        <w:t xml:space="preserve">Các đường </w:t>
      </w:r>
      <w:r>
        <w:rPr>
          <w:b/>
        </w:rPr>
        <w:t>đọc số</w:t>
      </w:r>
      <w:r>
        <w:t xml:space="preserve"> (B2–B5, B9–B11, B14–B24): cước, tiền thuê chủ xe, tất toán tài xế, nợ nhà cung cấp, cấn trừ, tỷ giá.</w:t>
      </w:r>
    </w:p>
    <w:p>
      <w:pPr>
        <w:pStyle w:val="ListBullet"/>
      </w:pPr>
      <w:r>
        <w:t xml:space="preserve">Xác thực nhóm này: khoá máy của LAO cộng </w:t>
      </w:r>
      <w:r>
        <w:rPr>
          <w:rFonts w:ascii="Consolas" w:hAnsi="Consolas"/>
          <w:sz w:val="19"/>
        </w:rPr>
        <w:t>X-Nguoi-Dung</w:t>
      </w:r>
      <w:r>
        <w:t xml:space="preserve"> (tên đăng nhập có thật ở LAO).</w:t>
      </w:r>
    </w:p>
    <w:p>
      <w:pPr>
        <w:pStyle w:val="ListBullet"/>
      </w:pPr>
      <w:r>
        <w:t xml:space="preserve">Bên em đề nghị thêm </w:t>
      </w:r>
      <w:r>
        <w:rPr>
          <w:b/>
        </w:rPr>
        <w:t>tài khoản dịch vụ</w:t>
      </w:r>
      <w:r>
        <w:t xml:space="preserve"> </w:t>
      </w:r>
      <w:r>
        <w:rPr>
          <w:rFonts w:ascii="Consolas" w:hAnsi="Consolas"/>
          <w:sz w:val="19"/>
        </w:rPr>
        <w:t>qlsx</w:t>
      </w:r>
      <w:r>
        <w:t xml:space="preserve"> có danh sách đường được gọi (hợp đồng mục 2.2).</w:t>
      </w:r>
    </w:p>
    <w:p>
      <w:pPr>
        <w:jc w:val="both"/>
      </w:pPr>
      <w:r>
        <w:t>Chi tiết: hợp đồng mục 4.</w:t>
      </w:r>
    </w:p>
    <w:p>
      <w:pPr>
        <w:pStyle w:val="Heading2"/>
      </w:pPr>
      <w:r>
        <w:t>2.5. Địa chỉ ra Internet</w:t>
      </w:r>
    </w:p>
    <w:p>
      <w:pPr>
        <w:jc w:val="both"/>
      </w:pPr>
      <w:r>
        <w:t>B1, B2, B3 chỉ gọi được khi trang điều xe Lào có địa chỉ ra Internet.</w:t>
      </w:r>
    </w:p>
    <w:p>
      <w:pPr>
        <w:pStyle w:val="ListBullet"/>
      </w:pPr>
      <w:r>
        <w:rPr>
          <w:b/>
        </w:rPr>
        <w:t>Chủ dự án chốt 01/10:</w:t>
      </w:r>
      <w:r>
        <w:t xml:space="preserve"> làm xong hết rồi mới host, lúc đó bên em gửi anh </w:t>
      </w:r>
      <w:r>
        <w:rPr>
          <w:b/>
        </w:rPr>
        <w:t>địa chỉ gốc</w:t>
      </w:r>
      <w:r>
        <w:t xml:space="preserve"> và </w:t>
      </w:r>
      <w:r>
        <w:rPr>
          <w:b/>
        </w:rPr>
        <w:t>khoá bàn giao</w:t>
      </w:r>
      <w:r>
        <w:t>.</w:t>
      </w:r>
    </w:p>
    <w:p>
      <w:pPr>
        <w:pStyle w:val="ListBullet"/>
      </w:pPr>
      <w:r>
        <w:t xml:space="preserve">Địa chỉ gửi anh phải là địa chỉ </w:t>
      </w:r>
      <w:r>
        <w:rPr>
          <w:b/>
        </w:rPr>
        <w:t>cuối</w:t>
      </w:r>
      <w:r>
        <w:t xml:space="preserve">, đúng </w:t>
      </w:r>
      <w:r>
        <w:rPr>
          <w:rFonts w:ascii="Consolas" w:hAnsi="Consolas"/>
          <w:sz w:val="19"/>
        </w:rPr>
        <w:t>https://</w:t>
      </w:r>
      <w:r>
        <w:t>: hệ anh tắt tự chuyển hướng.</w:t>
      </w:r>
    </w:p>
    <w:p>
      <w:pPr>
        <w:pStyle w:val="ListBullet"/>
      </w:pPr>
      <w:r>
        <w:t xml:space="preserve">Anh </w:t>
      </w:r>
      <w:r>
        <w:rPr>
          <w:b/>
        </w:rPr>
        <w:t>sửa mã</w:t>
      </w:r>
      <w:r>
        <w:t xml:space="preserve"> nguồn DO cho đơn vị EPL Lào (mục 8.2), rồi gọi thử </w:t>
      </w:r>
      <w:r>
        <w:rPr>
          <w:rFonts w:ascii="Consolas" w:hAnsi="Consolas"/>
          <w:sz w:val="19"/>
        </w:rPr>
        <w:t>cash-voucher-references?type=DO</w:t>
      </w:r>
      <w:r>
        <w:t>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Một DO đi từng bước — ai bấm, sinh tờ gì, tờ đi đâu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Ai bấm · ở đâu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Hôm nay đi đâu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Khi nối xong hệ anh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Lập phiếu xuất xe</w:t>
            </w:r>
          </w:p>
        </w:tc>
        <w:tc>
          <w:tcPr>
            <w:tcW w:type="dxa" w:w="1440"/>
          </w:tcPr>
          <w:p>
            <w:r/>
            <w:r>
              <w:t xml:space="preserve">Bãi · menu </w:t>
            </w:r>
            <w:r>
              <w:rPr>
                <w:b/>
              </w:rPr>
              <w:t>Phiếu xuất xe</w:t>
            </w:r>
            <w:r>
              <w:t xml:space="preserve"> → lưu phiếu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</w:p>
        </w:tc>
        <w:tc>
          <w:tcPr>
            <w:tcW w:type="dxa" w:w="1440"/>
          </w:tcPr>
          <w:p>
            <w:r/>
            <w:r>
              <w:t>sổ chứng từ LAO → KT tạm</w:t>
            </w:r>
          </w:p>
        </w:tc>
        <w:tc>
          <w:tcPr>
            <w:tcW w:type="dxa" w:w="1440"/>
          </w:tcPr>
          <w:p>
            <w:r/>
            <w:r>
              <w:t xml:space="preserve">hệ anh </w:t>
            </w:r>
            <w:r>
              <w:rPr>
                <w:b/>
              </w:rPr>
              <w:t>đọc</w:t>
            </w:r>
            <w:r>
              <w:t xml:space="preserve"> qua B1/B2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Lập / in đề nghị tạm ứng (tiền mặt tài xế cầm đi)</w:t>
            </w:r>
          </w:p>
        </w:tc>
        <w:tc>
          <w:tcPr>
            <w:tcW w:type="dxa" w:w="1440"/>
          </w:tcPr>
          <w:p>
            <w:r/>
            <w:r>
              <w:t>Bãi hoặc kế toán · trên phiếu, in tờ tạm ứng có QR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PTU</w:t>
            </w:r>
          </w:p>
        </w:tc>
        <w:tc>
          <w:tcPr>
            <w:tcW w:type="dxa" w:w="1440"/>
          </w:tcPr>
          <w:p>
            <w:r/>
            <w:r>
              <w:t>sổ chứng từ → KT tạm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A4</w:t>
            </w:r>
            <w:r>
              <w:t>: phiếu chi chờ CMP ở hệ anh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Lập / in đề nghị xuất kho nhiên liệu (mỗi kho một tờ)</w:t>
            </w:r>
          </w:p>
        </w:tc>
        <w:tc>
          <w:tcPr>
            <w:tcW w:type="dxa" w:w="1440"/>
          </w:tcPr>
          <w:p>
            <w:r/>
            <w:r>
              <w:t>Bãi hoặc kế toán · in tờ có QR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PLNL</w:t>
            </w:r>
          </w:p>
        </w:tc>
        <w:tc>
          <w:tcPr>
            <w:tcW w:type="dxa" w:w="1440"/>
          </w:tcPr>
          <w:p>
            <w:r/>
            <w:r>
              <w:t>sổ chứng từ → KT tạm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hệ kho anh Toàn</w:t>
            </w:r>
            <w:r>
              <w:t xml:space="preserve"> (không sang anh Tune)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Quỹ chi tạm ứng</w:t>
            </w:r>
          </w:p>
        </w:tc>
        <w:tc>
          <w:tcPr>
            <w:tcW w:type="dxa" w:w="1440"/>
          </w:tcPr>
          <w:p>
            <w:r/>
            <w:r>
              <w:t xml:space="preserve">Quỹ tiền mặt · quét QR tờ tạm ứng, hoặc bấm </w:t>
            </w:r>
            <w:r>
              <w:rPr>
                <w:i/>
              </w:rPr>
              <w:t>Chi tiền</w:t>
            </w:r>
            <w:r>
              <w:t xml:space="preserve"> ở mục IV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PC_TU</w:t>
            </w:r>
            <w:r>
              <w:t xml:space="preserve"> (xe nhà 1601/1011 · xe thuê 4022/1011)</w:t>
            </w:r>
          </w:p>
        </w:tc>
        <w:tc>
          <w:tcPr>
            <w:tcW w:type="dxa" w:w="1440"/>
          </w:tcPr>
          <w:p>
            <w:r/>
            <w:r>
              <w:t>sổ chứng từ → KT tạm</w:t>
            </w:r>
          </w:p>
        </w:tc>
        <w:tc>
          <w:tcPr>
            <w:tcW w:type="dxa" w:w="1440"/>
          </w:tcPr>
          <w:p>
            <w:r/>
            <w:r>
              <w:t>thủ quỹ bên anh chi → CMP ở hệ anh; anh báo lại bằng B25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Thủ kho cấp dầu theo đề nghị</w:t>
            </w:r>
          </w:p>
        </w:tc>
        <w:tc>
          <w:tcPr>
            <w:tcW w:type="dxa" w:w="1440"/>
          </w:tcPr>
          <w:p>
            <w:r/>
            <w:r>
              <w:t>Thủ kho · quét QR tờ xuất kho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PXK_NL</w:t>
            </w:r>
            <w:r>
              <w:t xml:space="preserve"> (tờ kho)</w:t>
            </w:r>
          </w:p>
        </w:tc>
        <w:tc>
          <w:tcPr>
            <w:tcW w:type="dxa" w:w="1440"/>
          </w:tcPr>
          <w:p>
            <w:r/>
            <w:r>
              <w:t xml:space="preserve">sinh ở </w:t>
            </w:r>
            <w:r>
              <w:rPr>
                <w:b/>
              </w:rPr>
              <w:t>kho</w:t>
            </w:r>
            <w:r>
              <w:t xml:space="preserve"> (KT tạm, sau là hệ anh Toàn)</w:t>
            </w:r>
          </w:p>
        </w:tc>
        <w:tc>
          <w:tcPr>
            <w:tcW w:type="dxa" w:w="1440"/>
          </w:tcPr>
          <w:p>
            <w:r/>
            <w:r>
              <w:t>hệ kho anh Toàn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Quỹ chi mục V, VI trả ngay</w:t>
            </w:r>
          </w:p>
        </w:tc>
        <w:tc>
          <w:tcPr>
            <w:tcW w:type="dxa" w:w="1440"/>
          </w:tcPr>
          <w:p>
            <w:r/>
            <w:r>
              <w:t>Quỹ · duyệt mục trên phiếu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PC_SC</w:t>
            </w:r>
            <w:r>
              <w:t xml:space="preserve"> (xe nhà 614/1011 · xe thuê 4022/1011)</w:t>
            </w:r>
          </w:p>
        </w:tc>
        <w:tc>
          <w:tcPr>
            <w:tcW w:type="dxa" w:w="1440"/>
          </w:tcPr>
          <w:p>
            <w:r/>
            <w:r>
              <w:t>sổ chứng từ → KT tạm</w:t>
            </w:r>
          </w:p>
        </w:tc>
        <w:tc>
          <w:tcPr>
            <w:tcW w:type="dxa" w:w="1440"/>
          </w:tcPr>
          <w:p>
            <w:r/>
            <w:r>
              <w:t>CMP ở hệ anh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 xml:space="preserve">Xe về, </w:t>
            </w:r>
            <w:r>
              <w:rPr>
                <w:b/>
              </w:rPr>
              <w:t>khoá phiếu</w:t>
            </w:r>
          </w:p>
        </w:tc>
        <w:tc>
          <w:tcPr>
            <w:tcW w:type="dxa" w:w="1440"/>
          </w:tcPr>
          <w:p>
            <w:r/>
            <w:r>
              <w:t xml:space="preserve">KT Thu/Chi Viêng Chăn · </w:t>
            </w:r>
            <w:r>
              <w:rPr>
                <w:b/>
              </w:rPr>
              <w:t>Phiếu xuất xe</w:t>
            </w:r>
            <w:r>
              <w:t xml:space="preserve"> → nút </w:t>
            </w:r>
            <w:r>
              <w:rPr>
                <w:b/>
              </w:rPr>
              <w:t>Khoá phiếu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PDT</w:t>
            </w:r>
          </w:p>
        </w:tc>
        <w:tc>
          <w:tcPr>
            <w:tcW w:type="dxa" w:w="1440"/>
          </w:tcPr>
          <w:p>
            <w:r/>
            <w:r>
              <w:t>sổ chứng từ → KT tạm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A2 → SO + công nợ</w:t>
            </w:r>
            <w:r>
              <w:t xml:space="preserve"> (nút </w:t>
            </w:r>
            <w:r>
              <w:rPr>
                <w:i/>
              </w:rPr>
              <w:t>Tạo SO bên kế toán</w:t>
            </w:r>
            <w:r>
              <w:t>)</w:t>
            </w:r>
          </w:p>
        </w:tc>
      </w:tr>
      <w:tr>
        <w:tc>
          <w:tcPr>
            <w:tcW w:type="dxa" w:w="1440"/>
          </w:tcPr>
          <w:p>
            <w:r/>
            <w:r>
              <w:t>8–13</w:t>
            </w:r>
          </w:p>
        </w:tc>
        <w:tc>
          <w:tcPr>
            <w:tcW w:type="dxa" w:w="1440"/>
          </w:tcPr>
          <w:p>
            <w:r/>
            <w:r>
              <w:t>Hoá đơn, thu tiền, cấn trừ, trả chủ xe, tất toán tài xế, trả nhà cung cấp</w:t>
            </w:r>
          </w:p>
        </w:tc>
        <w:tc>
          <w:tcPr>
            <w:tcW w:type="dxa" w:w="1440"/>
          </w:tcPr>
          <w:p>
            <w:r/>
            <w:r>
              <w:t>kế toán, quỹ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HD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PC_CX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QT_TU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TT_CHI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TT_THU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PC_NCC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sinh ở KT tạm</w:t>
            </w:r>
            <w:r>
              <w:t>, không ở LAO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việc của hệ anh</w:t>
            </w:r>
            <w:r>
              <w:t>; anh báo lại bằng B6, B8, B12</w:t>
            </w:r>
          </w:p>
        </w:tc>
      </w:tr>
    </w:tbl>
    <w:p/>
    <w:p>
      <w:pPr>
        <w:jc w:val="both"/>
      </w:pPr>
      <w:r>
        <w:t xml:space="preserve">Theo chốt 29/09, bên em </w:t>
      </w:r>
      <w:r>
        <w:rPr>
          <w:b/>
        </w:rPr>
        <w:t>chỉ gửi đề nghị</w:t>
      </w:r>
      <w:r>
        <w:t xml:space="preserve"> (bước 1, 2, 3, 7) và nhận trạng thái về. Bước 4 và 6 đang chạy trên LAO </w:t>
      </w:r>
      <w:r>
        <w:rPr>
          <w:b/>
        </w:rPr>
        <w:t>vì bản tạm</w:t>
      </w:r>
      <w:r>
        <w:t>. Khi hệ anh làm việc chi thật, hai bước đó chuyển sang hệ anh (câu hỏi 10.6).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Phiếu đề nghị, chứng từ: đã đẩy sang hệ anh chưa, nối thế nào</w:t>
      </w:r>
    </w:p>
    <w:p>
      <w:pPr>
        <w:pStyle w:val="Heading2"/>
      </w:pPr>
      <w:r>
        <w:t>4.1. Hiện trạng</w:t>
      </w:r>
    </w:p>
    <w:p>
      <w:pPr>
        <w:jc w:val="both"/>
      </w:pPr>
      <w:r>
        <w:t xml:space="preserve">Có </w:t>
      </w:r>
      <w:r>
        <w:rPr>
          <w:b/>
        </w:rPr>
        <w:t>hai đường</w:t>
      </w:r>
      <w:r>
        <w:t xml:space="preserve"> đưa chứng từ ra khỏi trang điều xe:</w:t>
      </w:r>
    </w:p>
    <w:p>
      <w:pPr>
        <w:pStyle w:val="ListNumber"/>
      </w:pPr>
      <w:r>
        <w:rPr>
          <w:b/>
        </w:rPr>
        <w:t>Sổ chứng từ → KT tạm.</w:t>
      </w:r>
    </w:p>
    <w:p>
      <w:pPr>
        <w:pStyle w:val="ListBullet2"/>
      </w:pPr>
      <w:r>
        <w:t xml:space="preserve">Mỗi bước ghi một tờ vào bảng </w:t>
      </w:r>
      <w:r>
        <w:rPr>
          <w:rFonts w:ascii="Consolas" w:hAnsi="Consolas"/>
          <w:sz w:val="19"/>
        </w:rPr>
        <w:t>chung_tu</w:t>
      </w:r>
      <w:r>
        <w:t xml:space="preserve"> của LAO.</w:t>
      </w:r>
    </w:p>
    <w:p>
      <w:pPr>
        <w:pStyle w:val="ListBullet2"/>
      </w:pPr>
      <w:r>
        <w:t xml:space="preserve">Người được đẩy bấm menu </w:t>
      </w:r>
      <w:r>
        <w:rPr>
          <w:b/>
        </w:rPr>
        <w:t>Đề nghị theo DO</w:t>
      </w:r>
      <w:r>
        <w:t xml:space="preserve"> → nút </w:t>
      </w:r>
      <w:r>
        <w:rPr>
          <w:b/>
        </w:rPr>
        <w:t>Đẩy</w:t>
      </w:r>
      <w:r>
        <w:t xml:space="preserve"> (một tờ) hoặc </w:t>
      </w:r>
      <w:r>
        <w:rPr>
          <w:b/>
        </w:rPr>
        <w:t>Đẩy hết tờ chưa đẩy</w:t>
      </w:r>
      <w:r>
        <w:t>.</w:t>
      </w:r>
    </w:p>
    <w:p>
      <w:pPr>
        <w:pStyle w:val="ListBullet2"/>
      </w:pPr>
      <w:r>
        <w:t xml:space="preserve">LAO gọi </w:t>
      </w:r>
      <w:r>
        <w:rPr>
          <w:rFonts w:ascii="Consolas" w:hAnsi="Consolas"/>
          <w:sz w:val="19"/>
        </w:rPr>
        <w:t>POST {ke_toan_api}/api/v1/epl-lao/vouchers</w:t>
      </w:r>
      <w:r>
        <w:t>, mỗi lần một tờ (phong bì ở mục 4.3; bảng trường ở hợp đồng mục 3.1).</w:t>
      </w:r>
    </w:p>
    <w:p>
      <w:pPr>
        <w:pStyle w:val="ListBullet2"/>
      </w:pPr>
      <w:r>
        <w:rPr>
          <w:rFonts w:ascii="Consolas" w:hAnsi="Consolas"/>
          <w:sz w:val="19"/>
        </w:rPr>
        <w:t>ke_toan_api</w:t>
      </w:r>
      <w:r>
        <w:t xml:space="preserve"> hiện trỏ vào </w:t>
      </w:r>
      <w:r>
        <w:rPr>
          <w:b/>
        </w:rPr>
        <w:t>KT tạm</w:t>
      </w:r>
      <w:r>
        <w:t xml:space="preserve">. </w:t>
      </w:r>
      <w:r>
        <w:rPr>
          <w:b/>
        </w:rPr>
        <w:t>Hệ anh chưa có đường `/api/v1/epl-lao/vouchers`</w:t>
      </w:r>
      <w:r>
        <w:t xml:space="preserve">, nên </w:t>
      </w:r>
      <w:r>
        <w:rPr>
          <w:b/>
        </w:rPr>
        <w:t>chưa tờ nào đi sang hệ anh bằng đường này</w:t>
      </w:r>
      <w:r>
        <w:t>.</w:t>
      </w:r>
    </w:p>
    <w:p>
      <w:pPr>
        <w:pStyle w:val="ListNumber"/>
      </w:pPr>
      <w:r>
        <w:rPr>
          <w:b/>
        </w:rPr>
        <w:t>PDT → SO của anh (A2), từ 01/10.</w:t>
      </w:r>
      <w:r>
        <w:t xml:space="preserve"> Đây là đường </w:t>
      </w:r>
      <w:r>
        <w:rPr>
          <w:b/>
        </w:rPr>
        <w:t>duy nhất</w:t>
      </w:r>
      <w:r>
        <w:t xml:space="preserve"> đang nối thẳng sang hệ anh.</w:t>
      </w:r>
    </w:p>
    <w:p>
      <w:pPr>
        <w:jc w:val="both"/>
      </w:pPr>
      <w:r>
        <w:rPr>
          <w:b/>
        </w:rPr>
        <w:t>Kiểm lại tối 01/10 trên máy `demo-lao-api`</w:t>
      </w:r>
      <w:r>
        <w:t xml:space="preserve"> (tải swagger </w:t>
      </w:r>
      <w:r>
        <w:rPr>
          <w:rFonts w:ascii="Consolas" w:hAnsi="Consolas"/>
          <w:sz w:val="19"/>
        </w:rPr>
        <w:t>/swagger/v1/swagger.json</w:t>
      </w:r>
      <w:r>
        <w:t>, chỉ đọc):</w:t>
      </w:r>
    </w:p>
    <w:p>
      <w:pPr>
        <w:pStyle w:val="ListBullet"/>
      </w:pPr>
      <w:r>
        <w:t xml:space="preserve">Hệ anh có </w:t>
      </w:r>
      <w:r>
        <w:rPr>
          <w:b/>
        </w:rPr>
        <w:t>705 đường, không đổi</w:t>
      </w:r>
      <w:r>
        <w:t xml:space="preserve"> so với bản chụp 30/09.</w:t>
      </w:r>
    </w:p>
    <w:p>
      <w:pPr>
        <w:pStyle w:val="ListBullet"/>
      </w:pPr>
      <w:r>
        <w:rPr>
          <w:b/>
        </w:rPr>
        <w:t>Không có</w:t>
      </w:r>
      <w:r>
        <w:t xml:space="preserve"> đường nhận phong bì chứng từ (</w:t>
      </w:r>
      <w:r>
        <w:rPr>
          <w:rFonts w:ascii="Consolas" w:hAnsi="Consolas"/>
          <w:sz w:val="19"/>
        </w:rPr>
        <w:t>/api/v1/epl-lao/vouchers</w:t>
      </w:r>
      <w:r>
        <w:t>) hay đường "phiếu đề nghị" nào.</w:t>
      </w:r>
    </w:p>
    <w:p>
      <w:pPr>
        <w:pStyle w:val="ListBullet"/>
      </w:pPr>
      <w:r>
        <w:t xml:space="preserve">Đường dành cho logistics chỉ có </w:t>
      </w:r>
      <w:r>
        <w:rPr>
          <w:rFonts w:ascii="Consolas" w:hAnsi="Consolas"/>
          <w:sz w:val="19"/>
        </w:rPr>
        <w:t>POST /api/v1/integrations/logistics/sales-orders</w:t>
      </w:r>
      <w:r>
        <w:t xml:space="preserve"> (đã nối, A2).</w:t>
      </w:r>
    </w:p>
    <w:p>
      <w:pPr>
        <w:pStyle w:val="ListBullet"/>
      </w:pPr>
      <w:r>
        <w:t xml:space="preserve">Đường </w:t>
      </w:r>
      <w:r>
        <w:rPr>
          <w:b/>
        </w:rPr>
        <w:t>có thể dùng</w:t>
      </w:r>
      <w:r>
        <w:t xml:space="preserve"> cho đề nghị tạm ứng: nhóm phiếu thu chi </w:t>
      </w:r>
      <w:r>
        <w:rPr>
          <w:rFonts w:ascii="Consolas" w:hAnsi="Consolas"/>
          <w:sz w:val="19"/>
        </w:rPr>
        <w:t>…/cmpayment-receipt/*</w:t>
      </w:r>
      <w:r>
        <w:t xml:space="preserve">, tức </w:t>
      </w:r>
      <w:r>
        <w:rPr>
          <w:rFonts w:ascii="Consolas" w:hAnsi="Consolas"/>
          <w:sz w:val="19"/>
        </w:rPr>
        <w:t>save-and-commit</w:t>
      </w:r>
      <w:r>
        <w:t xml:space="preserve">, hoặc chuỗi </w:t>
      </w:r>
      <w:r>
        <w:rPr>
          <w:rFonts w:ascii="Consolas" w:hAnsi="Consolas"/>
          <w:sz w:val="19"/>
        </w:rPr>
        <w:t>create-session</w:t>
      </w:r>
      <w:r>
        <w:t xml:space="preserve"> → </w:t>
      </w:r>
      <w:r>
        <w:rPr>
          <w:rFonts w:ascii="Consolas" w:hAnsi="Consolas"/>
          <w:sz w:val="19"/>
        </w:rPr>
        <w:t>save-session</w:t>
      </w:r>
      <w:r>
        <w:t xml:space="preserve"> → </w:t>
      </w:r>
      <w:r>
        <w:rPr>
          <w:rFonts w:ascii="Consolas" w:hAnsi="Consolas"/>
          <w:sz w:val="19"/>
        </w:rPr>
        <w:t>commit-session</w:t>
      </w:r>
      <w:r>
        <w:t xml:space="preserve">; mục 1.4. Muốn dùng thì cần mã số ở mục 1.4, và </w:t>
      </w:r>
      <w:r>
        <w:rPr>
          <w:b/>
        </w:rPr>
        <w:t>đối tượng tài xế</w:t>
      </w:r>
      <w:r>
        <w:t xml:space="preserve"> phải có trong danh mục của anh (</w:t>
      </w:r>
      <w:r>
        <w:rPr>
          <w:rFonts w:ascii="Consolas" w:hAnsi="Consolas"/>
          <w:sz w:val="19"/>
        </w:rPr>
        <w:t>ObjectId</w:t>
      </w:r>
      <w:r>
        <w:t xml:space="preserve"> bắt buộc &gt; 0).</w:t>
      </w:r>
    </w:p>
    <w:p>
      <w:pPr>
        <w:pStyle w:val="ListBullet"/>
      </w:pPr>
      <w:r>
        <w:t xml:space="preserve">Nhóm </w:t>
      </w:r>
      <w:r>
        <w:rPr>
          <w:rFonts w:ascii="Consolas" w:hAnsi="Consolas"/>
          <w:sz w:val="19"/>
        </w:rPr>
        <w:t>/api/v1/hr/salary-advances/*</w:t>
      </w:r>
      <w:r>
        <w:t xml:space="preserve"> là </w:t>
      </w:r>
      <w:r>
        <w:rPr>
          <w:b/>
        </w:rPr>
        <w:t>tạm ứng lương</w:t>
      </w:r>
      <w:r>
        <w:t xml:space="preserve"> của nhân sự, </w:t>
      </w:r>
      <w:r>
        <w:rPr>
          <w:b/>
        </w:rPr>
        <w:t>không phải</w:t>
      </w:r>
      <w:r>
        <w:t xml:space="preserve"> tạm ứng chuyến (Nợ 1601 theo từng DO), nên bên em không dùng.</w:t>
      </w:r>
    </w:p>
    <w:p>
      <w:pPr>
        <w:jc w:val="both"/>
      </w:pPr>
      <w:r>
        <w:t xml:space="preserve">Số tờ trên máy thử (bản sao dữ liệu) ngày 01/10, cột "đã đẩy" là đã đẩy sang </w:t>
      </w:r>
      <w:r>
        <w:rPr>
          <w:b/>
        </w:rPr>
        <w:t>KT tạm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Tổng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Đã đẩy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</w:p>
        </w:tc>
        <w:tc>
          <w:tcPr>
            <w:tcW w:type="dxa" w:w="2880"/>
          </w:tcPr>
          <w:p>
            <w:r/>
            <w:r>
              <w:t>53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PTU</w:t>
            </w:r>
          </w:p>
        </w:tc>
        <w:tc>
          <w:tcPr>
            <w:tcW w:type="dxa" w:w="2880"/>
          </w:tcPr>
          <w:p>
            <w:r/>
            <w:r>
              <w:t>41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PLNL</w:t>
            </w:r>
          </w:p>
        </w:tc>
        <w:tc>
          <w:tcPr>
            <w:tcW w:type="dxa" w:w="2880"/>
          </w:tcPr>
          <w:p>
            <w:r/>
            <w:r>
              <w:t>29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PC_TU</w:t>
            </w:r>
          </w:p>
        </w:tc>
        <w:tc>
          <w:tcPr>
            <w:tcW w:type="dxa" w:w="2880"/>
          </w:tcPr>
          <w:p>
            <w:r/>
            <w:r>
              <w:t>28</w:t>
            </w:r>
          </w:p>
        </w:tc>
        <w:tc>
          <w:tcPr>
            <w:tcW w:type="dxa" w:w="2880"/>
          </w:tcPr>
          <w:p>
            <w:r/>
            <w:r>
              <w:t>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PDT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</w:tbl>
    <w:p/>
    <w:p>
      <w:pPr>
        <w:pStyle w:val="ListBullet"/>
      </w:pPr>
      <w:r>
        <w:t xml:space="preserve">13 DO đã khoá trên máy thử khoá </w:t>
      </w:r>
      <w:r>
        <w:rPr>
          <w:b/>
        </w:rPr>
        <w:t>trước ngày có đề nghị thu</w:t>
      </w:r>
      <w:r>
        <w:t xml:space="preserve"> (30/09), nên chưa có tờ </w:t>
      </w:r>
      <w:r>
        <w:rPr>
          <w:rFonts w:ascii="Consolas" w:hAnsi="Consolas"/>
          <w:sz w:val="19"/>
        </w:rPr>
        <w:t>PDT</w:t>
      </w:r>
      <w:r>
        <w:t>.</w:t>
      </w:r>
    </w:p>
    <w:p>
      <w:pPr>
        <w:pStyle w:val="ListBullet"/>
      </w:pPr>
      <w:r>
        <w:t xml:space="preserve">Nút </w:t>
      </w:r>
      <w:r>
        <w:rPr>
          <w:i/>
        </w:rPr>
        <w:t>Tạo SO bên kế toán</w:t>
      </w:r>
      <w:r>
        <w:t xml:space="preserve"> </w:t>
      </w:r>
      <w:r>
        <w:rPr>
          <w:b/>
        </w:rPr>
        <w:t>không cần</w:t>
      </w:r>
      <w:r>
        <w:t xml:space="preserve"> tờ </w:t>
      </w:r>
      <w:r>
        <w:rPr>
          <w:rFonts w:ascii="Consolas" w:hAnsi="Consolas"/>
          <w:sz w:val="19"/>
        </w:rPr>
        <w:t>PDT</w:t>
      </w:r>
      <w:r>
        <w:t xml:space="preserve"> có sẵn: gói SO dựng thẳng từ phiếu.</w:t>
      </w:r>
    </w:p>
    <w:p>
      <w:pPr>
        <w:pStyle w:val="Heading2"/>
      </w:pPr>
      <w:r>
        <w:t>4.2. Từng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Có tiền không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Hôm nay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Đề nghị nối với hệ anh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Anh cần làm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đẩy sang KT tạm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không đẩy</w:t>
            </w:r>
            <w:r>
              <w:t>: anh đọc qua B1/B2 (đủ header, dòng thu, dòng chi, mã kế toán)</w:t>
            </w:r>
          </w:p>
        </w:tc>
        <w:tc>
          <w:tcPr>
            <w:tcW w:type="dxa" w:w="1728"/>
          </w:tcPr>
          <w:p>
            <w:r/>
            <w:r>
              <w:t>trỏ nguồn Logistics của EPL Lào sang LAO (câu hỏi 12.8 (2))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PTU</w:t>
            </w:r>
          </w:p>
        </w:tc>
        <w:tc>
          <w:tcPr>
            <w:tcW w:type="dxa" w:w="1728"/>
          </w:tcPr>
          <w:p>
            <w:r/>
            <w:r>
              <w:t>LAK</w:t>
            </w:r>
          </w:p>
        </w:tc>
        <w:tc>
          <w:tcPr>
            <w:tcW w:type="dxa" w:w="1728"/>
          </w:tcPr>
          <w:p>
            <w:r/>
            <w:r>
              <w:t>đẩy sang KT tạm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A4</w:t>
            </w:r>
            <w:r>
              <w:t>: CMP ở trạng thái chờ, hoặc thủ quỹ bên anh tự lập từ tờ in</w:t>
            </w:r>
          </w:p>
        </w:tc>
        <w:tc>
          <w:tcPr>
            <w:tcW w:type="dxa" w:w="1728"/>
          </w:tcPr>
          <w:p>
            <w:r/>
            <w:r>
              <w:t>mã số và trả lời ở mục 1.4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PLNL</w:t>
            </w:r>
          </w:p>
        </w:tc>
        <w:tc>
          <w:tcPr>
            <w:tcW w:type="dxa" w:w="1728"/>
          </w:tcPr>
          <w:p>
            <w:r/>
            <w:r>
              <w:t>không (lít)</w:t>
            </w:r>
          </w:p>
        </w:tc>
        <w:tc>
          <w:tcPr>
            <w:tcW w:type="dxa" w:w="1728"/>
          </w:tcPr>
          <w:p>
            <w:r/>
            <w:r>
              <w:t>đẩy sang KT tạm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không sang anh Tune</w:t>
            </w:r>
            <w:r>
              <w:t xml:space="preserve">: phiếu đề nghị xuất kho đi sang </w:t>
            </w:r>
            <w:r>
              <w:rPr>
                <w:b/>
              </w:rPr>
              <w:t>hệ kho anh Toàn</w:t>
            </w:r>
            <w:r>
              <w:t xml:space="preserve"> (hợp đồng kho riêng)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PDT</w:t>
            </w:r>
          </w:p>
        </w:tc>
        <w:tc>
          <w:tcPr>
            <w:tcW w:type="dxa" w:w="1728"/>
          </w:tcPr>
          <w:p>
            <w:r/>
            <w:r>
              <w:t>tiền cước</w:t>
            </w:r>
          </w:p>
        </w:tc>
        <w:tc>
          <w:tcPr>
            <w:tcW w:type="dxa" w:w="1728"/>
          </w:tcPr>
          <w:p>
            <w:r/>
            <w:r>
              <w:t xml:space="preserve">đẩy sang KT tạm </w:t>
            </w:r>
            <w:r>
              <w:rPr>
                <w:b/>
              </w:rPr>
              <w:t>và</w:t>
            </w:r>
            <w:r>
              <w:t xml:space="preserve"> A2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A2 đã nối</w:t>
            </w:r>
          </w:p>
        </w:tc>
        <w:tc>
          <w:tcPr>
            <w:tcW w:type="dxa" w:w="1728"/>
          </w:tcPr>
          <w:p>
            <w:r/>
            <w:r>
              <w:t>tạo khách EPL Lào (mục 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PC_TU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PC_SC</w:t>
            </w:r>
          </w:p>
        </w:tc>
        <w:tc>
          <w:tcPr>
            <w:tcW w:type="dxa" w:w="1728"/>
          </w:tcPr>
          <w:p>
            <w:r/>
            <w:r>
              <w:t>LAK</w:t>
            </w:r>
          </w:p>
        </w:tc>
        <w:tc>
          <w:tcPr>
            <w:tcW w:type="dxa" w:w="1728"/>
          </w:tcPr>
          <w:p>
            <w:r/>
            <w:r>
              <w:t xml:space="preserve">sinh khi quỹ chi </w:t>
            </w:r>
            <w:r>
              <w:rPr>
                <w:b/>
              </w:rPr>
              <w:t>trên LAO</w:t>
            </w:r>
            <w:r>
              <w:t>, đẩy sang KT tạm</w:t>
            </w:r>
          </w:p>
        </w:tc>
        <w:tc>
          <w:tcPr>
            <w:tcW w:type="dxa" w:w="1728"/>
          </w:tcPr>
          <w:p>
            <w:r/>
            <w:r>
              <w:t xml:space="preserve">khi chi thật ở hệ anh thì </w:t>
            </w:r>
            <w:r>
              <w:rPr>
                <w:b/>
              </w:rPr>
              <w:t>không sinh ở LAO nữa</w:t>
            </w:r>
            <w:r>
              <w:t>; anh báo lại "đã chi" (B25 hoặc đường mới)</w:t>
            </w:r>
          </w:p>
        </w:tc>
        <w:tc>
          <w:tcPr>
            <w:tcW w:type="dxa" w:w="1728"/>
          </w:tcPr>
          <w:p>
            <w:r/>
            <w:r>
              <w:t>trả lời câu hỏi 10.6</w:t>
            </w:r>
          </w:p>
        </w:tc>
      </w:tr>
      <w:tr>
        <w:tc>
          <w:tcPr>
            <w:tcW w:type="dxa" w:w="1728"/>
          </w:tcPr>
          <w:p>
            <w:r/>
            <w:r>
              <w:t xml:space="preserve">tờ kho </w:t>
            </w:r>
            <w:r>
              <w:rPr>
                <w:rFonts w:ascii="Consolas" w:hAnsi="Consolas"/>
                <w:sz w:val="19"/>
              </w:rPr>
              <w:t>PXK_*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PNK_*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CK_NL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*_HH</w:t>
            </w:r>
          </w:p>
        </w:tc>
        <w:tc>
          <w:tcPr>
            <w:tcW w:type="dxa" w:w="1728"/>
          </w:tcPr>
          <w:p>
            <w:r/>
            <w:r>
              <w:t>giá vốn</w:t>
            </w:r>
          </w:p>
        </w:tc>
        <w:tc>
          <w:tcPr>
            <w:tcW w:type="dxa" w:w="1728"/>
          </w:tcPr>
          <w:p>
            <w:r/>
            <w:r>
              <w:t>sinh ở kho (KT tạm)</w:t>
            </w:r>
          </w:p>
        </w:tc>
        <w:tc>
          <w:tcPr>
            <w:tcW w:type="dxa" w:w="1728"/>
          </w:tcPr>
          <w:p>
            <w:r/>
            <w:r>
              <w:t>hệ kho anh Toàn</w:t>
            </w:r>
          </w:p>
        </w:tc>
        <w:tc>
          <w:tcPr>
            <w:tcW w:type="dxa" w:w="1728"/>
          </w:tcPr>
          <w:p>
            <w:r/>
            <w:r>
              <w:t>câu hỏi 10.11: tờ kho có định khoản vào sổ anh bằng đường nào</w:t>
            </w:r>
          </w:p>
        </w:tc>
      </w:tr>
    </w:tbl>
    <w:p/>
    <w:p>
      <w:pPr>
        <w:pStyle w:val="Heading2"/>
      </w:pPr>
      <w:r>
        <w:t>4.3. Phong bì chứng từ (đường 1) — mẫu thật</w:t>
      </w:r>
    </w:p>
    <w:p>
      <w:pPr>
        <w:jc w:val="both"/>
      </w:pPr>
      <w:r>
        <w:t xml:space="preserve">Mỗi tờ một lần gọi. </w:t>
      </w:r>
      <w:r>
        <w:rPr>
          <w:rFonts w:ascii="Consolas" w:hAnsi="Consolas"/>
          <w:sz w:val="19"/>
        </w:rPr>
        <w:t>ref</w:t>
      </w:r>
      <w:r>
        <w:t xml:space="preserve"> = số tờ bên em, dùng làm khoá chống trùng.</w:t>
      </w:r>
    </w:p>
    <w:p>
      <w:pPr>
        <w:jc w:val="both"/>
      </w:pPr>
      <w:r>
        <w:rPr>
          <w:b/>
        </w:rPr>
        <w:t>PTU — đề nghị tạm ứng</w:t>
      </w:r>
      <w:r>
        <w:t xml:space="preserve"> (không định khoản; tiền LAK):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{"source": "EPL_LAO", "ref": "PTU/2609/0036", "type": "PTU", "type_name": "Phiếu đề nghị tạm ứng", "group": "other",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"date": "2026-09-30", "trip_no": "THU-PL-30153319/EPL", "party": {"kind": "tai_xe", "name": "ທ້າວ ທັດສະດາພອນ"},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"amount": {"value": 200000.0, "currency": "LAK", "lak": 200000.0},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"entry": {"debit": null, "debit_name": null, "credit": null, "credit_name":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"memo": "Đề nghị tạm ứng phiếu THU-PL-30153319/EPL",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"lines": {"voucher_id": "1a1de91b4d21", "doc_no": "PTU-THU-PL-30153319/EPL", "hinh_thuc": "noi_bo", "owner_id": null, "owner_name":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"created_by": "ສົມໄຊ (Somchai)", "created_at": "2026-09-30T08:33:21.141238"}</w:t>
      </w:r>
    </w:p>
    <w:p/>
    <w:p>
      <w:pPr>
        <w:jc w:val="both"/>
      </w:pPr>
      <w:r>
        <w:rPr>
          <w:b/>
        </w:rPr>
        <w:t>PLNL — đề nghị xuất kho nhiên liệu</w:t>
      </w:r>
      <w:r>
        <w:t xml:space="preserve"> (không tiền; số lít ở </w:t>
      </w:r>
      <w:r>
        <w:rPr>
          <w:rFonts w:ascii="Consolas" w:hAnsi="Consolas"/>
          <w:sz w:val="19"/>
        </w:rPr>
        <w:t>lines.qty_l</w:t>
      </w:r>
      <w:r>
        <w:t>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{"source": "EPL_LAO", "ref": "PLNL/2609/0029", "type": "PLNL", "type_name": "Phiếu đề nghị xuất kho nhiên liệu", "group": "other",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"date": "2026-09-30", "trip_no": "THU-PL-30153319/EPL", "party": {"kind": "kho", "name": "ສາງນໍ້າມັນ ທ່າບົກ (Kho dầu Thà Bốc)"},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"amount": {"value": null, "currency": "LAK", "lak":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"entry": {"debit": null, "debit_name": null, "credit": null, "credit_name":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"memo": "Lĩnh 60.0 lít tại ສາງນໍ້າມັນ ທ່າບົກ (Kho dầu Thà Bốc)",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"lines": {"voucher_id": "fc6a2e23167f", "doc_no": "PLNL-THU-PL-30153319/EPL-1", "qty_l": 60.0, "hinh_thuc": "noi_bo", "owner_id": null, "owner_name":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"created_by": "ສົມໄຊ (Somchai)", "created_at": "2026-09-30T08:33:19.873296"}</w:t>
      </w:r>
    </w:p>
    <w:p/>
    <w:p>
      <w:pPr>
        <w:jc w:val="both"/>
      </w:pPr>
      <w:r>
        <w:rPr>
          <w:b/>
        </w:rPr>
        <w:t>PC_TU — chi tạm ứng</w:t>
      </w:r>
      <w:r>
        <w:t xml:space="preserve"> (có định khoản gợi ý; từng dòng mang mã kế toán):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{"source": "EPL_LAO", "ref": "PC_TU/2609/0024", "type": "PC_TU", "type_name": "Phiếu chi theo đề nghị tạm ứng", "group": "payment",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"date": "2026-09-30", "trip_no": "LOHONG-30142631/EPL", "party": {"kind": "tai_xe", "name": "ທ້າວ ຄຳສີ"},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"amount": {"value": 2133500.0, "currency": "LAK", "lak": 2133500.0},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"entry": {"debit": "1601", "debit_name": "Tạm ứng nhân viên", "credit": "1011", "credit_name": "Tiền mặt bằng Kíp"},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"memo": "Chi mục IV đi đường phiếu LOHONG-30142631/EPL",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"lines": {"truck_no": "341", "driver_id": "fbd34d1a367e", "hinh_thuc": "noi_bo", "owner_id": null, "owner_name": null,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"lines": [{"item": "x_food", "qty": 2.0, "unit_price": 150000.0, "currency": "LAK", "acct_code": "625/1601"},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{"item": "x_toll", "qty": 1.0, "unit_price": 1833500.0, "currency": "LAK", "acct_code": "625/1601"}]},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"created_by": "ນາງ ດາວ (Dao)", "created_at": "2026-09-30T07:26:35.429485"}</w:t>
      </w:r>
    </w:p>
    <w:p/>
    <w:p>
      <w:pPr>
        <w:jc w:val="both"/>
      </w:pPr>
      <w:r>
        <w:rPr>
          <w:b/>
        </w:rPr>
        <w:t>DO — phiếu xuất xe</w:t>
      </w:r>
      <w:r>
        <w:t xml:space="preserve"> (không tiền; chỉ để bên nhận biết có chuyến):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{"source": "EPL_LAO", "ref": "DO/2609/0048", "type": "DO", "type_name": "Phiếu xuất xe · đề nghị xuất xe", "group": "other",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"date": "2026-09-30", "trip_no": "THU-PL-30153319/EPL", "party": {"kind": "khach", "name": "ຄຳຕຸ້ຍ"},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"amount": {"value": null, "currency": "LAK", "lak":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"entry": {"debit": null, "debit_name": null, "credit": null, "credit_name": null},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"lines": {"truck_no": "354", "driver_name": "ທ້າວ ທັດສະດາພອນ", "company": "EPL"},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"created_by": "ສົມໄຊ (Somchai)", "created_at": "2026-09-30T08:33:19.321787"}</w:t>
      </w:r>
    </w:p>
    <w:p/>
    <w:p>
      <w:pPr>
        <w:jc w:val="both"/>
      </w:pPr>
      <w:r>
        <w:t xml:space="preserve">(Số phiếu </w:t>
      </w:r>
      <w:r>
        <w:rPr>
          <w:rFonts w:ascii="Consolas" w:hAnsi="Consolas"/>
          <w:sz w:val="19"/>
        </w:rPr>
        <w:t>THU-PL-…</w:t>
      </w:r>
      <w:r>
        <w:t xml:space="preserve">, </w:t>
      </w:r>
      <w:r>
        <w:rPr>
          <w:rFonts w:ascii="Consolas" w:hAnsi="Consolas"/>
          <w:sz w:val="19"/>
        </w:rPr>
        <w:t>LOHONG-…</w:t>
      </w:r>
      <w:r>
        <w:t xml:space="preserve"> là phiếu của bộ kiểm trên máy thử.)</w:t>
      </w:r>
    </w:p>
    <w:p>
      <w:pPr>
        <w:pStyle w:val="Heading2"/>
      </w:pPr>
      <w:r>
        <w:t>4.4. Anh chọn cách nhận các tờ còn lại (câu hỏi 10.13)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Cách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Anh làm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Bên em làm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(1) Một cửa nhận phong bì</w:t>
            </w:r>
          </w:p>
        </w:tc>
        <w:tc>
          <w:tcPr>
            <w:tcW w:type="dxa" w:w="2880"/>
          </w:tcPr>
          <w:p>
            <w:r/>
            <w:r>
              <w:t xml:space="preserve">dựng </w:t>
            </w:r>
            <w:r>
              <w:rPr>
                <w:rFonts w:ascii="Consolas" w:hAnsi="Consolas"/>
                <w:sz w:val="19"/>
              </w:rPr>
              <w:t>POST /api/v1/epl-lao/vouchers</w:t>
            </w:r>
            <w:r>
              <w:t xml:space="preserve"> nhận đúng phong bì 4.3, tự rẽ vào CMP / CMR / kho theo </w:t>
            </w:r>
            <w:r>
              <w:rPr>
                <w:rFonts w:ascii="Consolas" w:hAnsi="Consolas"/>
                <w:sz w:val="19"/>
              </w:rPr>
              <w:t>type</w:t>
            </w:r>
            <w:r>
              <w:t xml:space="preserve"> và </w:t>
            </w:r>
            <w:r>
              <w:rPr>
                <w:rFonts w:ascii="Consolas" w:hAnsi="Consolas"/>
                <w:sz w:val="19"/>
              </w:rPr>
              <w:t>group</w:t>
            </w:r>
          </w:p>
        </w:tc>
        <w:tc>
          <w:tcPr>
            <w:tcW w:type="dxa" w:w="2880"/>
          </w:tcPr>
          <w:p>
            <w:r/>
            <w:r>
              <w:t xml:space="preserve">chỉ đổi địa chỉ </w:t>
            </w:r>
            <w:r>
              <w:rPr>
                <w:rFonts w:ascii="Consolas" w:hAnsi="Consolas"/>
                <w:sz w:val="19"/>
              </w:rPr>
              <w:t>ke_toan_api</w:t>
            </w:r>
            <w:r>
              <w:t xml:space="preserve"> sang hệ anh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(2) Mỗi loại một đường của anh</w:t>
            </w:r>
          </w:p>
        </w:tc>
        <w:tc>
          <w:tcPr>
            <w:tcW w:type="dxa" w:w="2880"/>
          </w:tcPr>
          <w:p>
            <w:r/>
            <w:r>
              <w:t>không làm đường mới</w:t>
            </w:r>
          </w:p>
        </w:tc>
        <w:tc>
          <w:tcPr>
            <w:tcW w:type="dxa" w:w="2880"/>
          </w:tcPr>
          <w:p>
            <w:r/>
            <w:r>
              <w:t xml:space="preserve">gọi từng đường của anh: SO (đã làm), CMP cho </w:t>
            </w:r>
            <w:r>
              <w:rPr>
                <w:rFonts w:ascii="Consolas" w:hAnsi="Consolas"/>
                <w:sz w:val="19"/>
              </w:rPr>
              <w:t>PTU</w:t>
            </w:r>
            <w:r>
              <w:t xml:space="preserve"> (A4)… và bỏ đẩy phong bì</w:t>
            </w:r>
          </w:p>
        </w:tc>
      </w:tr>
    </w:tbl>
    <w:p/>
    <w:p>
      <w:pPr>
        <w:jc w:val="both"/>
      </w:pPr>
      <w:r>
        <w:t>Bên em làm được cả hai. Cách (2) khớp các đường anh đã có. Cách (1) ít việc cho bên em nhất.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Hệ anh cho LAO: đã có, còn chờ</w:t>
      </w:r>
    </w:p>
    <w:p>
      <w:pPr>
        <w:jc w:val="both"/>
      </w:pPr>
      <w:r>
        <w:rPr>
          <w:b/>
        </w:rPr>
        <w:t>Đã có:</w:t>
      </w:r>
    </w:p>
    <w:p>
      <w:pPr>
        <w:pStyle w:val="ListBullet"/>
      </w:pPr>
      <w:r>
        <w:t xml:space="preserve">token cho A1, A2 (tài khoản </w:t>
      </w:r>
      <w:r>
        <w:rPr>
          <w:rFonts w:ascii="Consolas" w:hAnsi="Consolas"/>
          <w:sz w:val="19"/>
        </w:rPr>
        <w:t>tune</w:t>
      </w:r>
      <w:r>
        <w:t xml:space="preserve">, </w:t>
      </w:r>
      <w:r>
        <w:rPr>
          <w:b/>
        </w:rPr>
        <w:t>hết hạn 10/10/2026 09:05 giờ Lào</w:t>
      </w:r>
      <w:r>
        <w:t>; sau ngày đó A1 rơi về bản chụp danh mục, A2 không gửi được);</w:t>
      </w:r>
    </w:p>
    <w:p>
      <w:pPr>
        <w:pStyle w:val="ListBullet"/>
      </w:pPr>
      <w:r>
        <w:t xml:space="preserve">hướng dẫn </w:t>
      </w:r>
      <w:r>
        <w:rPr>
          <w:rFonts w:ascii="Consolas" w:hAnsi="Consolas"/>
          <w:sz w:val="19"/>
        </w:rPr>
        <w:t>sales-orders</w:t>
      </w:r>
      <w:r>
        <w:t>, hướng dẫn thu chi CM;</w:t>
      </w:r>
    </w:p>
    <w:p>
      <w:pPr>
        <w:pStyle w:val="ListBullet"/>
      </w:pPr>
      <w:r>
        <w:t>danh mục tài khoản 494 mã;</w:t>
      </w:r>
    </w:p>
    <w:p>
      <w:pPr>
        <w:pStyle w:val="ListBullet"/>
      </w:pPr>
      <w:r>
        <w:t>mã số ở mục 1.3.</w:t>
      </w:r>
    </w:p>
    <w:p>
      <w:pPr>
        <w:jc w:val="both"/>
      </w:pPr>
      <w:r>
        <w:rPr>
          <w:b/>
        </w:rPr>
        <w:t>Còn chờ, xếp theo thứ tự cần trước:</w:t>
      </w:r>
    </w:p>
    <w:p>
      <w:pPr>
        <w:pStyle w:val="ListNumber"/>
      </w:pPr>
      <w:r>
        <w:rPr>
          <w:b/>
        </w:rPr>
        <w:t>Khách EPL Lào</w:t>
      </w:r>
      <w:r>
        <w:t xml:space="preserve"> trong danh mục đối tượng (PUBOBJECT), kèm </w:t>
      </w:r>
      <w:r>
        <w:rPr>
          <w:rFonts w:ascii="Consolas" w:hAnsi="Consolas"/>
          <w:sz w:val="19"/>
        </w:rPr>
        <w:t>OBJ_OBJECTNO</w:t>
      </w:r>
      <w:r>
        <w:t xml:space="preserve">. Hoặc anh cho bên em tự tạo qua </w:t>
      </w:r>
      <w:r>
        <w:rPr>
          <w:rFonts w:ascii="Consolas" w:hAnsi="Consolas"/>
          <w:sz w:val="19"/>
        </w:rPr>
        <w:t>POST /api/v1/master-data/customers/upsert</w:t>
      </w:r>
      <w:r>
        <w:t>: đường ghi, bên em chưa gọi.</w:t>
      </w:r>
    </w:p>
    <w:p>
      <w:pPr>
        <w:pStyle w:val="ListBullet2"/>
      </w:pPr>
      <w:r>
        <w:rPr>
          <w:b/>
        </w:rPr>
        <w:t>Chặn A2 ngay lúc này.</w:t>
      </w:r>
    </w:p>
    <w:p>
      <w:pPr>
        <w:pStyle w:val="ListBullet2"/>
      </w:pPr>
      <w:r>
        <w:t xml:space="preserve">Trên dữ liệu thử có 3 khách: ຄຳຕຸ້ຍ (9 DO chờ), ນາງ ວັນນາ (2), ບໍລິສັດ ລາວ-ຈີນ ມີເນີໂຣ (2). Danh mục thật lấy ở màn </w:t>
      </w:r>
      <w:r>
        <w:rPr>
          <w:b/>
        </w:rPr>
        <w:t>Khách hàng</w:t>
      </w:r>
      <w:r>
        <w:t xml:space="preserve"> của máy thật.</w:t>
      </w:r>
    </w:p>
    <w:p>
      <w:pPr>
        <w:pStyle w:val="ListNumber"/>
      </w:pPr>
      <w:r>
        <w:rPr>
          <w:b/>
        </w:rPr>
        <w:t>Tài khoản dịch vụ</w:t>
      </w:r>
      <w:r>
        <w:t xml:space="preserve"> cho trang điều xe, thay token cá nhân sắp hết hạn.</w:t>
      </w:r>
    </w:p>
    <w:p>
      <w:pPr>
        <w:pStyle w:val="ListNumber"/>
      </w:pPr>
      <w:r>
        <w:rPr>
          <w:b/>
        </w:rPr>
        <w:t>Mở ba mã con</w:t>
      </w:r>
      <w:r>
        <w:t xml:space="preserve"> 1371, 4021, 4022 (hợp đồng mục 1.1).</w:t>
      </w:r>
    </w:p>
    <w:p>
      <w:pPr>
        <w:pStyle w:val="ListNumber"/>
      </w:pPr>
      <w:r>
        <w:rPr>
          <w:b/>
        </w:rPr>
        <w:t>Đơn vị EPL Lào</w:t>
      </w:r>
      <w:r>
        <w:t xml:space="preserve"> (quốc gia 11, tiền LAK). Hiện SO vào chi nhánh cố định 1368 "Demo EPL" (Việt Nam, VND). Thà Bốc và Viêng Chăn là một hay hai đơn vị?</w:t>
      </w:r>
    </w:p>
    <w:p>
      <w:pPr>
        <w:pStyle w:val="ListNumber"/>
      </w:pPr>
      <w:r>
        <w:rPr>
          <w:b/>
        </w:rPr>
        <w:t>Tiền USD, THB, CNY</w:t>
      </w:r>
      <w:r>
        <w:t xml:space="preserve"> trong danh mục tiền của CM (</w:t>
      </w:r>
      <w:r>
        <w:rPr>
          <w:rFonts w:ascii="Consolas" w:hAnsi="Consolas"/>
          <w:sz w:val="19"/>
        </w:rPr>
        <w:t>CurrencyId</w:t>
      </w:r>
      <w:r>
        <w:t>), và SO nhận THB / CNY (câu hỏi 10.3).</w:t>
      </w:r>
    </w:p>
    <w:p>
      <w:pPr>
        <w:pStyle w:val="ListNumber"/>
      </w:pPr>
      <w:r>
        <w:rPr>
          <w:b/>
        </w:rPr>
        <w:t>Chi tạm ứng:</w:t>
      </w:r>
      <w:r>
        <w:t xml:space="preserve"> </w:t>
      </w:r>
      <w:r>
        <w:rPr>
          <w:rFonts w:ascii="Consolas" w:hAnsi="Consolas"/>
          <w:sz w:val="19"/>
        </w:rPr>
        <w:t>DotyAutoId</w:t>
      </w:r>
      <w:r>
        <w:t xml:space="preserve"> (59 hay 60), ai lập phiếu chi (câu hỏi 10.6).</w:t>
      </w:r>
    </w:p>
    <w:p>
      <w:pPr>
        <w:pStyle w:val="ListNumber"/>
      </w:pPr>
      <w:r>
        <w:rPr>
          <w:b/>
        </w:rPr>
        <w:t>Đối tượng</w:t>
      </w:r>
      <w:r>
        <w:t xml:space="preserve"> tài xế, chủ xe liên kết, nhà cung cấp EPL Lào.</w:t>
      </w:r>
    </w:p>
    <w:p>
      <w:pPr>
        <w:pStyle w:val="ListNumber"/>
      </w:pPr>
      <w:r>
        <w:rPr>
          <w:b/>
        </w:rPr>
        <w:t>Cách nhận các tờ còn lại</w:t>
      </w:r>
      <w:r>
        <w:t xml:space="preserve"> (mục 4.4).</w:t>
      </w:r>
    </w:p>
    <w:p>
      <w:pPr>
        <w:pStyle w:val="ListNumber"/>
      </w:pPr>
      <w:r>
        <w:rPr>
          <w:b/>
        </w:rPr>
        <w:t>Mẫu `customer-detail` thật</w:t>
      </w:r>
      <w:r>
        <w:t xml:space="preserve"> cho màn công nợ (A5).</w:t>
      </w:r>
    </w:p>
    <w:p>
      <w:pPr>
        <w:pStyle w:val="ListNumber"/>
      </w:pPr>
      <w:r>
        <w:rPr>
          <w:b/>
        </w:rPr>
        <w:t>Nguồn DO theo đơn vị:</w:t>
      </w:r>
      <w:r>
        <w:t xml:space="preserve"> sửa </w:t>
      </w:r>
      <w:r>
        <w:rPr>
          <w:rFonts w:ascii="Consolas" w:hAnsi="Consolas"/>
          <w:sz w:val="19"/>
        </w:rPr>
        <w:t>CashVoucherReferenceController</w:t>
      </w:r>
      <w:r>
        <w:t xml:space="preserve"> để lưu địa chỉ + khoá Logistics riêng cho EPL Lào và gửi </w:t>
      </w:r>
      <w:r>
        <w:rPr>
          <w:rFonts w:ascii="Consolas" w:hAnsi="Consolas"/>
          <w:sz w:val="19"/>
        </w:rPr>
        <w:t>Authorization</w:t>
      </w:r>
      <w:r>
        <w:t xml:space="preserve"> (mục 8.2).</w:t>
      </w:r>
    </w:p>
    <w:p>
      <w:pPr>
        <w:pStyle w:val="ListNumber"/>
      </w:pPr>
      <w:r>
        <w:rPr>
          <w:b/>
        </w:rPr>
        <w:t>`AllowedUserIds`:</w:t>
      </w:r>
      <w:r>
        <w:t xml:space="preserve"> thêm </w:t>
      </w:r>
      <w:r>
        <w:rPr>
          <w:rFonts w:ascii="Consolas" w:hAnsi="Consolas"/>
          <w:sz w:val="19"/>
        </w:rPr>
        <w:t>UserId</w:t>
      </w:r>
      <w:r>
        <w:t xml:space="preserve"> của tài khoản dịch vụ bên em vào </w:t>
      </w:r>
      <w:r>
        <w:rPr>
          <w:rFonts w:ascii="Consolas" w:hAnsi="Consolas"/>
          <w:sz w:val="19"/>
        </w:rPr>
        <w:t>LogisticsSalesPush.AllowedUserIds</w:t>
      </w:r>
      <w:r>
        <w:t xml:space="preserve"> (mục 8.1).</w:t>
      </w:r>
    </w:p>
    <w:p>
      <w:pPr>
        <w:pStyle w:val="ListNumber"/>
      </w:pPr>
      <w:r>
        <w:rPr>
          <w:b/>
        </w:rPr>
        <w:t>Màn "Vụ việc":</w:t>
      </w:r>
      <w:r>
        <w:t xml:space="preserve"> hiện số phiếu, biển số, tên tài xế trước mã nội bộ; thoát ký tự khi chèn chuỗi từ Logistics vào HTML (mục 8.2).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6. Việc tiếp theo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Anh Tune</w:t>
            </w:r>
          </w:p>
        </w:tc>
        <w:tc>
          <w:tcPr>
            <w:tcW w:type="dxa" w:w="4320"/>
          </w:tcPr>
          <w:p>
            <w:r/>
            <w:r>
              <w:t>mục 5, từ việc 1; đọc lại hợp đồng v2.1 (nhất là mục 12.9) và soạn lại phía anh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Bên em</w:t>
            </w:r>
          </w:p>
        </w:tc>
        <w:tc>
          <w:tcPr>
            <w:tcW w:type="dxa" w:w="4320"/>
          </w:tcPr>
          <w:p>
            <w:r/>
            <w:r>
              <w:t xml:space="preserve">khi có mã khách: ghi mã (KT Thu/Chi VC), gửi SO thật một DO, đối chiếu </w:t>
            </w:r>
            <w:r>
              <w:rPr>
                <w:rFonts w:ascii="Consolas" w:hAnsi="Consolas"/>
                <w:sz w:val="19"/>
              </w:rPr>
              <w:t>orderCode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totalAmount</w:t>
            </w:r>
            <w:r>
              <w:t xml:space="preserve"> với tờ đề nghị thu · khi có mã số mục 1.4: dựng A4 · khi có mẫu: dựng A5 · thêm nút tạo khoá bàn giao ở màn Tài khoản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Chủ dự án</w:t>
            </w:r>
          </w:p>
        </w:tc>
        <w:tc>
          <w:tcPr>
            <w:tcW w:type="dxa" w:w="4320"/>
          </w:tcPr>
          <w:p>
            <w:r/>
            <w:r>
              <w:t>host trang điều xe Lào ra Internet khi làm xong hết, rồi gửi anh Tune địa chỉ + khoá bàn giao (mục 2.5)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7. Thử lại bằng tay (cho chủ dự án)</w:t>
      </w:r>
    </w:p>
    <w:p>
      <w:pPr>
        <w:jc w:val="both"/>
      </w:pPr>
      <w:r>
        <w:rPr>
          <w:b/>
        </w:rPr>
        <w:t>Gửi SO một DO:</w:t>
      </w:r>
    </w:p>
    <w:p>
      <w:pPr>
        <w:pStyle w:val="ListNumber"/>
      </w:pPr>
      <w:r>
        <w:t xml:space="preserve">Đăng nhập </w:t>
      </w:r>
      <w:r>
        <w:rPr>
          <w:b/>
        </w:rPr>
        <w:t>ketoan</w:t>
      </w:r>
      <w:r>
        <w:t xml:space="preserve"> (KT Thu/Chi Viêng Chăn).</w:t>
      </w:r>
    </w:p>
    <w:p>
      <w:pPr>
        <w:pStyle w:val="ListNumber"/>
      </w:pPr>
      <w:r>
        <w:t xml:space="preserve">Menu </w:t>
      </w:r>
      <w:r>
        <w:rPr>
          <w:b/>
        </w:rPr>
        <w:t>Khách hàng</w:t>
      </w:r>
      <w:r>
        <w:t xml:space="preserve"> → bấm khách → </w:t>
      </w:r>
      <w:r>
        <w:rPr>
          <w:b/>
        </w:rPr>
        <w:t>Sửa</w:t>
      </w:r>
      <w:r>
        <w:t xml:space="preserve"> → ô </w:t>
      </w:r>
      <w:r>
        <w:rPr>
          <w:b/>
        </w:rPr>
        <w:t>Mã khách (bên kế toán)</w:t>
      </w:r>
      <w:r>
        <w:t xml:space="preserve"> → gõ mã anh Tune cấp → </w:t>
      </w:r>
      <w:r>
        <w:rPr>
          <w:b/>
        </w:rPr>
        <w:t>Lưu thay đổi</w:t>
      </w:r>
      <w:r>
        <w:t>.</w:t>
      </w:r>
    </w:p>
    <w:p>
      <w:pPr>
        <w:pStyle w:val="ListBullet2"/>
      </w:pPr>
      <w:r>
        <w:t xml:space="preserve">Vai Bãi mở form này thì ô mã </w:t>
      </w:r>
      <w:r>
        <w:rPr>
          <w:b/>
        </w:rPr>
        <w:t>khoá lại</w:t>
      </w:r>
      <w:r>
        <w:t xml:space="preserve">, ghi </w:t>
      </w:r>
      <w:r>
        <w:rPr>
          <w:i/>
        </w:rPr>
        <w:t>"KT Thu/Chi Viêng Chăn gán mã theo bên kế toán"</w:t>
      </w:r>
      <w:r>
        <w:t>.</w:t>
      </w:r>
    </w:p>
    <w:p>
      <w:pPr>
        <w:pStyle w:val="ListNumber"/>
      </w:pPr>
      <w:r>
        <w:t xml:space="preserve">Menu </w:t>
      </w:r>
      <w:r>
        <w:rPr>
          <w:b/>
        </w:rPr>
        <w:t>Phiếu đề nghị thu</w:t>
      </w:r>
      <w:r>
        <w:t xml:space="preserve"> → </w:t>
      </w:r>
      <w:r>
        <w:rPr>
          <w:b/>
        </w:rPr>
        <w:t>Tháng</w:t>
      </w:r>
      <w:r>
        <w:t xml:space="preserve"> chọn tháng của DO → bấm DO đã khoá của khách đó.</w:t>
      </w:r>
    </w:p>
    <w:p>
      <w:pPr>
        <w:pStyle w:val="ListNumber"/>
      </w:pPr>
      <w:r>
        <w:t xml:space="preserve">Bấm </w:t>
      </w:r>
      <w:r>
        <w:rPr>
          <w:b/>
        </w:rPr>
        <w:t>Tạo SO bên kế toán</w:t>
      </w:r>
      <w:r>
        <w:t xml:space="preserve"> → đọc hộp hỏi (khách, mã, số tiền) → bấm </w:t>
      </w:r>
      <w:r>
        <w:rPr>
          <w:b/>
        </w:rPr>
        <w:t>Tạo SO bên kế toán</w:t>
      </w:r>
      <w:r>
        <w:t>.</w:t>
      </w:r>
    </w:p>
    <w:p>
      <w:pPr>
        <w:pStyle w:val="ListNumber"/>
      </w:pPr>
      <w:r>
        <w:t xml:space="preserve">Thành công: thanh nút hiện </w:t>
      </w:r>
      <w:r>
        <w:rPr>
          <w:b/>
        </w:rPr>
        <w:t>Đã có SO …</w:t>
      </w:r>
      <w:r>
        <w:t xml:space="preserve">, danh sách có nhãn </w:t>
      </w:r>
      <w:r>
        <w:rPr>
          <w:b/>
        </w:rPr>
        <w:t>SO</w:t>
      </w:r>
      <w:r>
        <w:t xml:space="preserve">. Hỏng: hiện </w:t>
      </w:r>
      <w:r>
        <w:rPr>
          <w:b/>
        </w:rPr>
        <w:t>Lần gửi trước chưa được: …</w:t>
      </w:r>
      <w:r>
        <w:t xml:space="preserve"> với câu của hệ anh.</w:t>
      </w:r>
    </w:p>
    <w:p>
      <w:pPr>
        <w:jc w:val="both"/>
      </w:pPr>
      <w:r>
        <w:rPr>
          <w:b/>
        </w:rPr>
        <w:t>Xem đúng gói DO hệ anh sẽ đọc:</w:t>
      </w:r>
      <w:r>
        <w:t xml:space="preserve"> em chạy giúp </w:t>
      </w:r>
      <w:r>
        <w:rPr>
          <w:rFonts w:ascii="Consolas" w:hAnsi="Consolas"/>
          <w:sz w:val="19"/>
        </w:rPr>
        <w:t>GET /api/handover/xem-truoc/&lt;trip_id&gt;</w:t>
      </w:r>
      <w:r>
        <w:t xml:space="preserve"> bằng tài khoản kế toán / Sếp. Mở thẳng đường này trên trình duyệt thì bị 401, vì trang giữ khoá đăng nhập trong máy chứ không dùng cookie.</w:t>
      </w:r>
    </w:p>
    <w:p>
      <w:pPr>
        <w:jc w:val="both"/>
      </w:pPr>
      <w:r>
        <w:rPr>
          <w:b/>
        </w:rPr>
        <w:t>Bộ kiểm tự động</w:t>
      </w:r>
      <w:r>
        <w:t xml:space="preserve"> (máy thử, không gọi sang hệ anh):</w:t>
      </w:r>
    </w:p>
    <w:p>
      <w:pPr>
        <w:pStyle w:val="ListBullet"/>
      </w:pPr>
      <w:r>
        <w:rPr>
          <w:rFonts w:ascii="Consolas" w:hAnsi="Consolas"/>
          <w:sz w:val="19"/>
        </w:rPr>
        <w:t>kiem/thu_tao_so.py</w:t>
      </w:r>
      <w:r>
        <w:t>: 23 chỗ kiểm, gồm quyền, luật chặn, khuôn gói SO;</w:t>
      </w:r>
    </w:p>
    <w:p>
      <w:pPr>
        <w:pStyle w:val="ListBullet"/>
      </w:pPr>
      <w:r>
        <w:rPr>
          <w:rFonts w:ascii="Consolas" w:hAnsi="Consolas"/>
          <w:sz w:val="19"/>
        </w:rPr>
        <w:t>kiem/thu_luat_so_ben_tune.py</w:t>
      </w:r>
      <w:r>
        <w:t>: luật kiểm của anh Tune chạy trên gói SO của mọi DO đã khoá (13/13 qua);</w:t>
      </w:r>
    </w:p>
    <w:p>
      <w:pPr>
        <w:pStyle w:val="ListBullet"/>
      </w:pPr>
      <w:r>
        <w:rPr>
          <w:rFonts w:ascii="Consolas" w:hAnsi="Consolas"/>
          <w:sz w:val="19"/>
        </w:rPr>
        <w:t>kiem/thu_ban_giao.py</w:t>
      </w:r>
      <w:r>
        <w:t>: 32 chỗ kiểm cho B1/B2, gồm các khoá màn "Vụ việc" đọc;</w:t>
      </w:r>
    </w:p>
    <w:p>
      <w:pPr>
        <w:pStyle w:val="ListBullet"/>
      </w:pPr>
      <w:r>
        <w:rPr>
          <w:rFonts w:ascii="Consolas" w:hAnsi="Consolas"/>
          <w:sz w:val="19"/>
        </w:rPr>
        <w:t>kiem/thu_khach_hang_moi.py</w:t>
      </w:r>
      <w:r>
        <w:t xml:space="preserve">: mã khách, chỉ </w:t>
      </w:r>
      <w:r>
        <w:rPr>
          <w:rFonts w:ascii="Consolas" w:hAnsi="Consolas"/>
          <w:sz w:val="19"/>
        </w:rPr>
        <w:t>acct</w:t>
      </w:r>
      <w:r>
        <w:t xml:space="preserve"> và admin gán, đúng luật mã bên anh.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8. Đọc mã nguồn của anh (01/10/2026)</w:t>
      </w:r>
    </w:p>
    <w:p>
      <w:pPr>
        <w:jc w:val="both"/>
      </w:pPr>
      <w:r>
        <w:t xml:space="preserve">Chủ dự án lấy về </w:t>
      </w:r>
      <w:r>
        <w:rPr>
          <w:rFonts w:ascii="Consolas" w:hAnsi="Consolas"/>
          <w:sz w:val="19"/>
        </w:rPr>
        <w:t>GLS-QLSX-APIs</w:t>
      </w:r>
      <w:r>
        <w:t xml:space="preserve"> (commit </w:t>
      </w:r>
      <w:r>
        <w:rPr>
          <w:rFonts w:ascii="Consolas" w:hAnsi="Consolas"/>
          <w:sz w:val="19"/>
        </w:rPr>
        <w:t>31c98db</w:t>
      </w:r>
      <w:r>
        <w:t xml:space="preserve">) và </w:t>
      </w:r>
      <w:r>
        <w:rPr>
          <w:rFonts w:ascii="Consolas" w:hAnsi="Consolas"/>
          <w:sz w:val="19"/>
        </w:rPr>
        <w:t>GLS-QLSX-Web</w:t>
      </w:r>
      <w:r>
        <w:t xml:space="preserve"> (commit </w:t>
      </w:r>
      <w:r>
        <w:rPr>
          <w:rFonts w:ascii="Consolas" w:hAnsi="Consolas"/>
          <w:sz w:val="19"/>
        </w:rPr>
        <w:t>de04913f</w:t>
      </w:r>
      <w:r>
        <w:t xml:space="preserve">), nhánh </w:t>
      </w:r>
      <w:r>
        <w:rPr>
          <w:rFonts w:ascii="Consolas" w:hAnsi="Consolas"/>
          <w:sz w:val="19"/>
        </w:rPr>
        <w:t>feat/DemoLao</w:t>
      </w:r>
      <w:r>
        <w:t xml:space="preserve">. Bên em </w:t>
      </w:r>
      <w:r>
        <w:rPr>
          <w:b/>
        </w:rPr>
        <w:t>chỉ đọc</w:t>
      </w:r>
      <w:r>
        <w:t>: không sửa, không chạy, không mở cấu hình bí mật. Chi tiết đầy đủ: hợp đồng mục 12.9.</w:t>
      </w:r>
    </w:p>
    <w:p>
      <w:pPr>
        <w:pStyle w:val="Heading2"/>
      </w:pPr>
      <w:r>
        <w:t>8.1. Tạo SO (A2) — khớp</w:t>
      </w:r>
    </w:p>
    <w:p>
      <w:pPr>
        <w:pStyle w:val="ListBullet"/>
      </w:pPr>
      <w:r>
        <w:t xml:space="preserve">Bên em chép đúng luật của </w:t>
      </w:r>
      <w:r>
        <w:rPr>
          <w:rFonts w:ascii="Consolas" w:hAnsi="Consolas"/>
          <w:sz w:val="19"/>
        </w:rPr>
        <w:t>LogisticsPushValidator</w:t>
      </w:r>
      <w:r>
        <w:t xml:space="preserve"> và phần kiểm đầu của </w:t>
      </w:r>
      <w:r>
        <w:rPr>
          <w:rFonts w:ascii="Consolas" w:hAnsi="Consolas"/>
          <w:sz w:val="19"/>
        </w:rPr>
        <w:t>sp_Logistics_CreateSalesOrder</w:t>
      </w:r>
      <w:r>
        <w:t xml:space="preserve"> thành bộ kiểm </w:t>
      </w:r>
      <w:r>
        <w:rPr>
          <w:rFonts w:ascii="Consolas" w:hAnsi="Consolas"/>
          <w:sz w:val="19"/>
        </w:rPr>
        <w:t>kiem/thu_luat_so_ben_tune.py</w:t>
      </w:r>
      <w:r>
        <w:t xml:space="preserve">. Chạy trên 13 DO đã khoá: </w:t>
      </w:r>
      <w:r>
        <w:rPr>
          <w:b/>
        </w:rPr>
        <w:t>cả 13 qua</w:t>
      </w:r>
      <w:r>
        <w:t>.</w:t>
      </w:r>
    </w:p>
    <w:p>
      <w:pPr>
        <w:pStyle w:val="ListBullet"/>
      </w:pPr>
      <w:r>
        <w:rPr>
          <w:b/>
        </w:rPr>
        <w:t>Dòng `chi`:</w:t>
      </w:r>
      <w:r>
        <w:t xml:space="preserve"> hệ anh chỉ ghép chúng thành chữ trên SO của khách, không thành bút toán → bên em </w:t>
      </w:r>
      <w:r>
        <w:rPr>
          <w:b/>
        </w:rPr>
        <w:t>giữ một dòng thu</w:t>
      </w:r>
      <w:r>
        <w:t xml:space="preserve"> (câu hỏi 10.4 đã có lời đáp).</w:t>
      </w:r>
    </w:p>
    <w:p>
      <w:pPr>
        <w:pStyle w:val="ListBullet"/>
      </w:pPr>
      <w:r>
        <w:rPr>
          <w:b/>
        </w:rPr>
        <w:t>403 thân rỗng</w:t>
      </w:r>
      <w:r>
        <w:t xml:space="preserve"> = tài khoản token chưa nằm trong </w:t>
      </w:r>
      <w:r>
        <w:rPr>
          <w:rFonts w:ascii="Consolas" w:hAnsi="Consolas"/>
          <w:sz w:val="19"/>
        </w:rPr>
        <w:t>LogisticsSalesPush.AllowedUserIds</w:t>
      </w:r>
      <w:r>
        <w:t>, hoặc chưa gắn nhân viên. Bên em nay báo đúng lý do.</w:t>
      </w:r>
    </w:p>
    <w:p>
      <w:pPr>
        <w:pStyle w:val="ListBullet"/>
      </w:pPr>
      <w:r>
        <w:rPr>
          <w:b/>
        </w:rPr>
        <w:t>Chi nhánh 1368, người tạo 4, quốc gia 11 ghi cứng</w:t>
      </w:r>
      <w:r>
        <w:t xml:space="preserve"> trong thủ tục. Tạo đơn vị riêng cho EPL Lào thì thủ tục phải đổi theo.</w:t>
      </w:r>
    </w:p>
    <w:p>
      <w:pPr>
        <w:pStyle w:val="ListBullet"/>
      </w:pPr>
      <w:r>
        <w:rPr>
          <w:b/>
        </w:rPr>
        <w:t>Mã khách:</w:t>
      </w:r>
      <w:r>
        <w:t xml:space="preserve"> mở đầu bằng chữ / số, chỉ chữ, số, </w:t>
      </w:r>
      <w:r>
        <w:rPr>
          <w:rFonts w:ascii="Consolas" w:hAnsi="Consolas"/>
          <w:sz w:val="19"/>
        </w:rPr>
        <w:t>_ . -</w:t>
      </w:r>
      <w:r>
        <w:t xml:space="preserve">; ghép với mã tuyến ≤ 50 ký tự. Bên em sửa danh mục khách cho khớp (không </w:t>
      </w:r>
      <w:r>
        <w:rPr>
          <w:rFonts w:ascii="Consolas" w:hAnsi="Consolas"/>
          <w:sz w:val="19"/>
        </w:rPr>
        <w:t>/</w:t>
      </w:r>
      <w:r>
        <w:t>, tối đa 37 ký tự).</w:t>
      </w:r>
    </w:p>
    <w:p>
      <w:pPr>
        <w:pStyle w:val="Heading2"/>
      </w:pPr>
      <w:r>
        <w:t>8.2. Nguồn DO cho phiếu thu chi (B1, B2) — phía anh cần sửa</w:t>
      </w:r>
    </w:p>
    <w:p>
      <w:pPr>
        <w:pStyle w:val="ListBullet"/>
      </w:pPr>
      <w:r>
        <w:rPr>
          <w:rFonts w:ascii="Consolas" w:hAnsi="Consolas"/>
          <w:sz w:val="19"/>
        </w:rPr>
        <w:t>CashVoucherReferenceController</w:t>
      </w:r>
      <w:r>
        <w:t xml:space="preserve"> gọi Logistics bằng một địa chỉ </w:t>
      </w:r>
      <w:r>
        <w:rPr>
          <w:b/>
        </w:rPr>
        <w:t>ghi cứng</w:t>
      </w:r>
      <w:r>
        <w:t xml:space="preserve">: </w:t>
      </w:r>
      <w:r>
        <w:rPr>
          <w:rFonts w:ascii="Consolas" w:hAnsi="Consolas"/>
          <w:sz w:val="19"/>
        </w:rPr>
        <w:t>http://senvangsolutions.com:1506/api/</w:t>
      </w:r>
      <w:r>
        <w:t xml:space="preserve"> (EPL_System bên Việt Nam), </w:t>
      </w:r>
      <w:r>
        <w:rPr>
          <w:b/>
        </w:rPr>
        <w:t>không kèm `Authorization`</w:t>
      </w:r>
      <w:r>
        <w:t>.</w:t>
      </w:r>
    </w:p>
    <w:p>
      <w:pPr>
        <w:pStyle w:val="ListBullet"/>
      </w:pPr>
      <w:r>
        <w:t xml:space="preserve">Trang điều xe Lào là dữ liệu khách thật nên </w:t>
      </w:r>
      <w:r>
        <w:rPr>
          <w:b/>
        </w:rPr>
        <w:t>đòi khoá bàn giao</w:t>
      </w:r>
      <w:r>
        <w:t xml:space="preserve">. Anh cần đưa địa chỉ + khoá ra cấu hình </w:t>
      </w:r>
      <w:r>
        <w:rPr>
          <w:b/>
        </w:rPr>
        <w:t>theo đơn vị</w:t>
      </w:r>
      <w:r>
        <w:t xml:space="preserve"> và gửi </w:t>
      </w:r>
      <w:r>
        <w:rPr>
          <w:rFonts w:ascii="Consolas" w:hAnsi="Consolas"/>
          <w:sz w:val="19"/>
        </w:rPr>
        <w:t>Authorization: Bearer &lt;khoá bàn giao&gt;</w:t>
      </w:r>
      <w:r>
        <w:t>. Gợi ý mã ở hợp đồng 12.9.2.</w:t>
      </w:r>
    </w:p>
    <w:p>
      <w:pPr>
        <w:pStyle w:val="ListBullet"/>
      </w:pPr>
      <w:r>
        <w:t>Giới hạn bên anh: hết giờ 15 giây, gói ≤ 2 MB, không chuyển hướng. Gói bên em: một DO 4–7,4 KB, một trang 13 DO 11 KB, mỗi lời gọi dưới 0,4 giây.</w:t>
      </w:r>
    </w:p>
    <w:p>
      <w:pPr>
        <w:pStyle w:val="ListBullet"/>
      </w:pPr>
      <w:r>
        <w:rPr>
          <w:b/>
        </w:rPr>
        <w:t>Bên em đã sửa gói theo màn "Vụ việc" của anh:</w:t>
      </w:r>
      <w:r>
        <w:t xml:space="preserve"> </w:t>
      </w:r>
      <w:r>
        <w:rPr>
          <w:rFonts w:ascii="Consolas" w:hAnsi="Consolas"/>
          <w:sz w:val="19"/>
        </w:rPr>
        <w:t>customer_id</w:t>
      </w:r>
      <w:r>
        <w:t xml:space="preserve"> = mã khách bên anh (null khi chưa gán), mã bên em ở </w:t>
      </w:r>
      <w:r>
        <w:rPr>
          <w:rFonts w:ascii="Consolas" w:hAnsi="Consolas"/>
          <w:sz w:val="19"/>
        </w:rPr>
        <w:t>customer_ref</w:t>
      </w:r>
      <w:r>
        <w:t xml:space="preserve">; thêm </w:t>
      </w:r>
      <w:r>
        <w:rPr>
          <w:rFonts w:ascii="Consolas" w:hAnsi="Consolas"/>
          <w:sz w:val="19"/>
        </w:rPr>
        <w:t>trip_status</w:t>
      </w:r>
      <w:r>
        <w:t xml:space="preserve">, </w:t>
      </w:r>
      <w:r>
        <w:rPr>
          <w:rFonts w:ascii="Consolas" w:hAnsi="Consolas"/>
          <w:sz w:val="19"/>
        </w:rPr>
        <w:t>actual_cost_total</w:t>
      </w:r>
      <w:r>
        <w:t xml:space="preserve">, </w:t>
      </w:r>
      <w:r>
        <w:rPr>
          <w:rFonts w:ascii="Consolas" w:hAnsi="Consolas"/>
          <w:sz w:val="19"/>
        </w:rPr>
        <w:t>actual_cost_total_quy_doi</w:t>
      </w:r>
      <w:r>
        <w:t xml:space="preserve">, </w:t>
      </w:r>
      <w:r>
        <w:rPr>
          <w:rFonts w:ascii="Consolas" w:hAnsi="Consolas"/>
          <w:sz w:val="19"/>
        </w:rPr>
        <w:t>margin_amount</w:t>
      </w:r>
      <w:r>
        <w:t xml:space="preserve">, </w:t>
      </w:r>
      <w:r>
        <w:rPr>
          <w:rFonts w:ascii="Consolas" w:hAnsi="Consolas"/>
          <w:sz w:val="19"/>
        </w:rPr>
        <w:t>margin_percent</w:t>
      </w:r>
      <w:r>
        <w:t xml:space="preserve">, </w:t>
      </w:r>
      <w:r>
        <w:rPr>
          <w:rFonts w:ascii="Consolas" w:hAnsi="Consolas"/>
          <w:sz w:val="19"/>
        </w:rPr>
        <w:t>fx_rate</w:t>
      </w:r>
      <w:r>
        <w:t xml:space="preserve">, </w:t>
      </w:r>
      <w:r>
        <w:rPr>
          <w:rFonts w:ascii="Consolas" w:hAnsi="Consolas"/>
          <w:sz w:val="19"/>
        </w:rPr>
        <w:t>fx_rate_source</w:t>
      </w:r>
      <w:r>
        <w:t xml:space="preserve">, </w:t>
      </w:r>
      <w:r>
        <w:rPr>
          <w:rFonts w:ascii="Consolas" w:hAnsi="Consolas"/>
          <w:sz w:val="19"/>
        </w:rPr>
        <w:t>details[].calculation</w:t>
      </w:r>
      <w:r>
        <w:t>. Trước đó màn của anh sẽ hiện chi phí và lãi bằng 0.</w:t>
      </w:r>
    </w:p>
    <w:p>
      <w:pPr>
        <w:pStyle w:val="ListBullet"/>
      </w:pPr>
      <w:r>
        <w:rPr>
          <w:b/>
        </w:rPr>
        <w:t>Xin anh xem ở màn "Vụ việc":</w:t>
      </w:r>
      <w:r>
        <w:t xml:space="preserve"> hiện </w:t>
      </w:r>
      <w:r>
        <w:rPr>
          <w:rFonts w:ascii="Consolas" w:hAnsi="Consolas"/>
          <w:sz w:val="19"/>
        </w:rPr>
        <w:t>doc_no</w:t>
      </w:r>
      <w:r>
        <w:t xml:space="preserve">, </w:t>
      </w:r>
      <w:r>
        <w:rPr>
          <w:rFonts w:ascii="Consolas" w:hAnsi="Consolas"/>
          <w:sz w:val="19"/>
        </w:rPr>
        <w:t>truck_no</w:t>
      </w:r>
      <w:r>
        <w:t xml:space="preserve"> / </w:t>
      </w:r>
      <w:r>
        <w:rPr>
          <w:rFonts w:ascii="Consolas" w:hAnsi="Consolas"/>
          <w:sz w:val="19"/>
        </w:rPr>
        <w:t>plate_head</w:t>
      </w:r>
      <w:r>
        <w:t xml:space="preserve">, </w:t>
      </w:r>
      <w:r>
        <w:rPr>
          <w:rFonts w:ascii="Consolas" w:hAnsi="Consolas"/>
          <w:sz w:val="19"/>
        </w:rPr>
        <w:t>driver_name</w:t>
      </w:r>
      <w:r>
        <w:t xml:space="preserve"> thay vì mã nội bộ 12 ký tự; thoát ký tự trước khi chèn chuỗi từ Logistics vào HTML.</w:t>
      </w:r>
    </w:p>
    <w:p>
      <w:pPr>
        <w:pStyle w:val="Heading2"/>
      </w:pPr>
      <w:r>
        <w:t>8.3. Hoá đơn điện tử</w:t>
      </w:r>
    </w:p>
    <w:p>
      <w:pPr>
        <w:jc w:val="both"/>
      </w:pPr>
      <w:r>
        <w:t xml:space="preserve">Dịch vụ mới </w:t>
      </w:r>
      <w:r>
        <w:rPr>
          <w:rFonts w:ascii="Consolas" w:hAnsi="Consolas"/>
          <w:sz w:val="19"/>
        </w:rPr>
        <w:t>Backend.LaoInvoice</w:t>
      </w:r>
      <w:r>
        <w:t xml:space="preserve"> (01/10) </w:t>
      </w:r>
      <w:r>
        <w:rPr>
          <w:b/>
        </w:rPr>
        <w:t>chưa nối SO hay DO</w:t>
      </w:r>
      <w:r>
        <w:t>. Bên em không gọi.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