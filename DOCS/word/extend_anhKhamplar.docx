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3638" w14:textId="77777777" w:rsidR="00CB2E50" w:rsidRPr="00CC46DB" w:rsidRDefault="00B7685C">
      <w:pPr>
        <w:pStyle w:val="Title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ໃບເບີກລົດ EPL — ອະທິບາຍວິທີທີ່ໂປຣແກຣມກຳລັງເຮັດວຽກ ແລະ ຄຳຖາມດ້ານວິຊາການທີ່ຂໍໃຫ້ທາງ EPL ຢືນຢັນ</w:t>
      </w:r>
    </w:p>
    <w:p w14:paraId="75B3AD9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ຮຽນ ອ້າຍ Khampla, ອ້າຍ Ped ແລະ ບັນດາທ່ານທີ່ຮັບຜິດຊອບວຽກງານຂົນສົ່ງຂອງ EPL,</w:t>
      </w:r>
    </w:p>
    <w:p w14:paraId="0916D93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ພວກເຮົາໄດ້ສ້າງໂປຣແກຣມບໍລິຫານການຂົນສົ່ງສຳເລັດເປັນສ່ວນໃຫຍ່ແລ້ວ ໂດຍອີງຕາມຊຸດ Excel *ບົດລາຍງານການຂົນສົ່ງ EPL*</w:t>
      </w:r>
    </w:p>
    <w:p w14:paraId="4C96D8C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ແລະ ຂະບວນການ *ໝູນວຽນໃບສັ່ງເບີກລົດ* ທີ່ທາງ EPL ສົ່ງມາ. ກ່ອນຈະເຮັດຕໍ່, ພວກເຮົາຂໍນຳສະເໜີ **ໂປຣແກຣມກຳລັງເຮັດວຽກ</w:t>
      </w:r>
    </w:p>
    <w:p w14:paraId="5207626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ແນວໃດໃນປັດຈຸບັນ</w:t>
      </w:r>
      <w:r w:rsidRPr="00CC46DB">
        <w:rPr>
          <w:rFonts w:ascii="Saysettha OT" w:hAnsi="Saysettha OT" w:cs="Saysettha OT"/>
          <w:b/>
        </w:rPr>
        <w:t xml:space="preserve"> ແລະ </w:t>
      </w:r>
      <w:r w:rsidRPr="00CC46DB">
        <w:rPr>
          <w:rFonts w:ascii="Saysettha OT" w:hAnsi="Saysettha OT" w:cs="Saysettha OT"/>
        </w:rPr>
        <w:t>ຂໍໃຫ້ບັນດາທ່ານຢືນຢັນບາງຈຸດດ້ານວິຊາການ** ທີ່ພວກເຮົາຍັງບໍ່ກ້າຕັດສິນເອງ. ແຕ່ລະຄຳຖາມມີທາງເລືອກ</w:t>
      </w:r>
    </w:p>
    <w:p w14:paraId="0056B28F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ໃຫ້ໝາຍຕິກ; ບ່ອນໃດບໍ່ຕົງກັບທາງເລືອກໃດ ບັນດາທ່ານຂຽນເພີ່ມໄດ້ເລີຍ.</w:t>
      </w:r>
    </w:p>
    <w:p w14:paraId="190CC0B7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1949D8C4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ພາກ A. ໂປຣແກຣມກຳລັງເຮັດຫຍັງໃນປັດຈຸບັນ</w:t>
      </w:r>
    </w:p>
    <w:p w14:paraId="410DA67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A1. ໃບເບີກລົດໜຶ່ງໃບຜ່ານຂັ້ນຕອນໃດແດ່</w:t>
      </w:r>
    </w:p>
    <w:p w14:paraId="43B7BEEF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ໃບເບີກລົດ (ທາງ EPL ເອີ້ນວ່າ *ໃບສັ່ງເບີກລົດ*, ເລກທີແບບ </w:t>
      </w:r>
      <w:r w:rsidRPr="00CC46DB">
        <w:rPr>
          <w:rFonts w:ascii="Saysettha OT" w:hAnsi="Saysettha OT" w:cs="Saysettha OT"/>
          <w:sz w:val="19"/>
        </w:rPr>
        <w:t>T4-0428-08/EPL</w:t>
      </w:r>
      <w:r w:rsidRPr="00CC46DB">
        <w:rPr>
          <w:rFonts w:ascii="Saysettha OT" w:hAnsi="Saysettha OT" w:cs="Saysettha OT"/>
        </w:rPr>
        <w:t>) ມີຫົກຫົວຂໍ້ຄືກັບໃນເຈ້ຍ:</w:t>
      </w:r>
    </w:p>
    <w:p w14:paraId="7B24C07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I ຂໍ້ມູນລົດ · II ຂໍ້ມູນການຂົນສົ່ງ · III ຄ່ານ້ຳມັນ · IV ຄ່າເດີນທາງ · V ຄ່າສ້ອມແປງ · VI ຄ່າໃຊ້ຈ່າຍອື່ນ.</w:t>
      </w:r>
    </w:p>
    <w:p w14:paraId="4BF8C02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ແຕ່ລະຫົວຂໍ້ຜ່ານລຳດັບ:</w:t>
      </w:r>
    </w:p>
    <w:p w14:paraId="20F00B5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 xml:space="preserve">ສາງທ່າບົກ ປ້ອນ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ບັນຊີ ກວດສອບ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ບັນຊີ ລົງບັນຊີ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ຄັງເງິນ ຈ່າຍເງິນ</w:t>
      </w:r>
    </w:p>
    <w:p w14:paraId="33F0799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ໃຜເຮັດຂັ້ນຕອນໃດ ເອົາຕາມ sheet *ໜ້າທີ່* ໃນ Excel ຂອງທາງ EPL:</w:t>
      </w:r>
    </w:p>
    <w:tbl>
      <w:tblPr>
        <w:tblStyle w:val="LightGrid-Accent1"/>
        <w:tblW w:w="9180" w:type="dxa"/>
        <w:tblLook w:val="04A0" w:firstRow="1" w:lastRow="0" w:firstColumn="1" w:lastColumn="0" w:noHBand="0" w:noVBand="1"/>
      </w:tblPr>
      <w:tblGrid>
        <w:gridCol w:w="1887"/>
        <w:gridCol w:w="1340"/>
        <w:gridCol w:w="2116"/>
        <w:gridCol w:w="2136"/>
        <w:gridCol w:w="1701"/>
      </w:tblGrid>
      <w:tr w:rsidR="00CB2E50" w:rsidRPr="00CC46DB" w14:paraId="61F4BCFE" w14:textId="77777777" w:rsidTr="002C3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B74DC3D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proofErr w:type="spellStart"/>
            <w:r w:rsidRPr="00CC46DB">
              <w:rPr>
                <w:rFonts w:ascii="Saysettha OT" w:hAnsi="Saysettha OT" w:cs="Saysettha OT"/>
              </w:rPr>
              <w:t>ຫົວຂໍ</w:t>
            </w:r>
            <w:proofErr w:type="spellEnd"/>
            <w:r w:rsidRPr="00CC46DB">
              <w:rPr>
                <w:rFonts w:ascii="Saysettha OT" w:hAnsi="Saysettha OT" w:cs="Saysettha OT"/>
              </w:rPr>
              <w:t>້</w:t>
            </w:r>
          </w:p>
        </w:tc>
        <w:tc>
          <w:tcPr>
            <w:tcW w:w="1340" w:type="dxa"/>
          </w:tcPr>
          <w:p w14:paraId="3D31CFDA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ຜູ້ປ້ອນ</w:t>
            </w:r>
          </w:p>
        </w:tc>
        <w:tc>
          <w:tcPr>
            <w:tcW w:w="2116" w:type="dxa"/>
          </w:tcPr>
          <w:p w14:paraId="3AFFA0CF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ຜູ້ຢືນຢັນ</w:t>
            </w:r>
          </w:p>
        </w:tc>
        <w:tc>
          <w:tcPr>
            <w:tcW w:w="2136" w:type="dxa"/>
          </w:tcPr>
          <w:p w14:paraId="7BC8EB07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ລົງບັນຊີ</w:t>
            </w:r>
          </w:p>
        </w:tc>
        <w:tc>
          <w:tcPr>
            <w:tcW w:w="1701" w:type="dxa"/>
          </w:tcPr>
          <w:p w14:paraId="65ED76D5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ຜູ້ຈ່າຍເງິນ</w:t>
            </w:r>
          </w:p>
        </w:tc>
      </w:tr>
      <w:tr w:rsidR="00CB2E50" w:rsidRPr="00CC46DB" w14:paraId="51518DB8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5034088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I. ຂໍ້ມູນລົດ</w:t>
            </w:r>
          </w:p>
        </w:tc>
        <w:tc>
          <w:tcPr>
            <w:tcW w:w="1340" w:type="dxa"/>
          </w:tcPr>
          <w:p w14:paraId="68CF563B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752BF171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ຮັບ/ຈ່າຍ ວຈ</w:t>
            </w:r>
          </w:p>
        </w:tc>
        <w:tc>
          <w:tcPr>
            <w:tcW w:w="2136" w:type="dxa"/>
          </w:tcPr>
          <w:p w14:paraId="31DA7E5A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  <w:tc>
          <w:tcPr>
            <w:tcW w:w="1701" w:type="dxa"/>
          </w:tcPr>
          <w:p w14:paraId="262E17BE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  <w:tr w:rsidR="00CB2E50" w:rsidRPr="00CC46DB" w14:paraId="281B9091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0B6A07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II. ຂໍ້ມູນລູກຄ້າ, ການຂົນສົ່ງ</w:t>
            </w:r>
          </w:p>
        </w:tc>
        <w:tc>
          <w:tcPr>
            <w:tcW w:w="1340" w:type="dxa"/>
          </w:tcPr>
          <w:p w14:paraId="3935C54D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5EDEE1EE" w14:textId="0CFA2628" w:rsidR="00CB2E50" w:rsidRPr="002C38CA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ຮັບ</w:t>
            </w:r>
            <w:proofErr w:type="spellEnd"/>
          </w:p>
        </w:tc>
        <w:tc>
          <w:tcPr>
            <w:tcW w:w="2136" w:type="dxa"/>
          </w:tcPr>
          <w:p w14:paraId="278E41D4" w14:textId="5069FC20" w:rsidR="00CB2E50" w:rsidRPr="002C38CA" w:rsidRDefault="00CC46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ຮັບ</w:t>
            </w:r>
            <w:proofErr w:type="spellEnd"/>
          </w:p>
        </w:tc>
        <w:tc>
          <w:tcPr>
            <w:tcW w:w="1701" w:type="dxa"/>
          </w:tcPr>
          <w:p w14:paraId="178017BE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  <w:tr w:rsidR="00CB2E50" w:rsidRPr="00CC46DB" w14:paraId="06EA1670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4485DB86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III. ຄ່ານ້ຳມັນ</w:t>
            </w:r>
          </w:p>
        </w:tc>
        <w:tc>
          <w:tcPr>
            <w:tcW w:w="1340" w:type="dxa"/>
          </w:tcPr>
          <w:p w14:paraId="5E437D24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5E24C9A2" w14:textId="3567DC56" w:rsidR="00CB2E50" w:rsidRPr="002C38CA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r w:rsidRPr="002C38CA">
              <w:rPr>
                <w:rFonts w:ascii="Saysettha OT" w:hAnsi="Saysettha OT" w:cs="Saysettha OT"/>
                <w:color w:val="EE0000"/>
              </w:rPr>
              <w:t>ບັນຊີ ສາງ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ນ້ຳມັນ</w:t>
            </w:r>
            <w:proofErr w:type="spellEnd"/>
            <w:r w:rsidR="002C38CA"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ທ່າບົກ/ບັນຊີສາງ</w:t>
            </w:r>
            <w:r w:rsidRPr="002C38CA">
              <w:rPr>
                <w:rFonts w:ascii="Saysettha OT" w:hAnsi="Saysettha OT" w:cs="Saysettha OT"/>
                <w:color w:val="EE0000"/>
              </w:rPr>
              <w:t xml:space="preserve"> ວຈ</w:t>
            </w:r>
          </w:p>
        </w:tc>
        <w:tc>
          <w:tcPr>
            <w:tcW w:w="2136" w:type="dxa"/>
          </w:tcPr>
          <w:p w14:paraId="445839D9" w14:textId="416FC29D" w:rsidR="00CB2E50" w:rsidRPr="002C38CA" w:rsidRDefault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  <w:color w:val="EE0000"/>
              </w:rPr>
            </w:pP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ບັນຊີ</w:t>
            </w:r>
            <w:proofErr w:type="spellEnd"/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ສາງນ້ຳມັນ</w:t>
            </w:r>
            <w:proofErr w:type="spellEnd"/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ທ່າບົກ/ບັນຊີສາງ</w:t>
            </w:r>
            <w:r w:rsidRPr="002C38CA">
              <w:rPr>
                <w:rFonts w:ascii="Saysettha OT" w:hAnsi="Saysettha OT" w:cs="Saysettha OT"/>
                <w:color w:val="EE0000"/>
              </w:rPr>
              <w:t xml:space="preserve"> </w:t>
            </w:r>
            <w:proofErr w:type="spellStart"/>
            <w:r w:rsidRPr="002C38CA">
              <w:rPr>
                <w:rFonts w:ascii="Saysettha OT" w:hAnsi="Saysettha OT" w:cs="Saysettha OT"/>
                <w:color w:val="EE0000"/>
              </w:rPr>
              <w:t>ວຈ</w:t>
            </w:r>
            <w:proofErr w:type="spellEnd"/>
          </w:p>
        </w:tc>
        <w:tc>
          <w:tcPr>
            <w:tcW w:w="1701" w:type="dxa"/>
          </w:tcPr>
          <w:p w14:paraId="07B00630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ຜູ້ຮັກສາເງິນ ວຈ</w:t>
            </w:r>
          </w:p>
        </w:tc>
      </w:tr>
      <w:tr w:rsidR="00CB2E50" w:rsidRPr="00CC46DB" w14:paraId="6E276D89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5D6B869A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IV. ຄ່າເດີນທາງ</w:t>
            </w:r>
          </w:p>
        </w:tc>
        <w:tc>
          <w:tcPr>
            <w:tcW w:w="1340" w:type="dxa"/>
          </w:tcPr>
          <w:p w14:paraId="01179977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016723B4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2136" w:type="dxa"/>
          </w:tcPr>
          <w:p w14:paraId="6CD17014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1701" w:type="dxa"/>
          </w:tcPr>
          <w:p w14:paraId="39C5A3BD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10326464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9A225D7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V. ຄ່າສ້ອມແປງ</w:t>
            </w:r>
          </w:p>
        </w:tc>
        <w:tc>
          <w:tcPr>
            <w:tcW w:w="1340" w:type="dxa"/>
          </w:tcPr>
          <w:p w14:paraId="5C9299B9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7F202858" w14:textId="0637DC12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 w:hint="cs"/>
                <w:cs/>
                <w:lang w:bidi="lo-LA"/>
              </w:rPr>
            </w:pPr>
            <w:r w:rsidRPr="00CC46DB">
              <w:rPr>
                <w:rFonts w:ascii="Saysettha OT" w:hAnsi="Saysettha OT" w:cs="Saysettha OT"/>
              </w:rPr>
              <w:t xml:space="preserve">ບັນຊີ ລາຍຈ່າຍ </w:t>
            </w:r>
            <w:proofErr w:type="spellStart"/>
            <w:r w:rsidRPr="00CC46DB">
              <w:rPr>
                <w:rFonts w:ascii="Saysettha OT" w:hAnsi="Saysettha OT" w:cs="Saysettha OT"/>
              </w:rPr>
              <w:t>ວຈ</w:t>
            </w:r>
            <w:proofErr w:type="spellEnd"/>
            <w:r>
              <w:rPr>
                <w:rFonts w:ascii="Saysettha OT" w:hAnsi="Saysettha OT" w:cs="Saysettha OT"/>
              </w:rPr>
              <w:t>/</w:t>
            </w:r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ບັນຊີສາງອາໄຫຼ່ທ່າບົກ</w:t>
            </w:r>
          </w:p>
        </w:tc>
        <w:tc>
          <w:tcPr>
            <w:tcW w:w="2136" w:type="dxa"/>
          </w:tcPr>
          <w:p w14:paraId="0FB8A584" w14:textId="69ED43F8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proofErr w:type="spellStart"/>
            <w:r w:rsidRPr="00CC46DB">
              <w:rPr>
                <w:rFonts w:ascii="Saysettha OT" w:hAnsi="Saysettha OT" w:cs="Saysettha OT"/>
              </w:rPr>
              <w:t>ບັນຊີ</w:t>
            </w:r>
            <w:proofErr w:type="spellEnd"/>
            <w:r w:rsidRPr="00CC46DB">
              <w:rPr>
                <w:rFonts w:ascii="Saysettha OT" w:hAnsi="Saysettha OT" w:cs="Saysettha OT"/>
              </w:rPr>
              <w:t xml:space="preserve"> </w:t>
            </w:r>
            <w:proofErr w:type="spellStart"/>
            <w:r w:rsidRPr="00CC46DB">
              <w:rPr>
                <w:rFonts w:ascii="Saysettha OT" w:hAnsi="Saysettha OT" w:cs="Saysettha OT"/>
              </w:rPr>
              <w:t>ລາຍຈ່າຍ</w:t>
            </w:r>
            <w:proofErr w:type="spellEnd"/>
            <w:r w:rsidRPr="00CC46DB">
              <w:rPr>
                <w:rFonts w:ascii="Saysettha OT" w:hAnsi="Saysettha OT" w:cs="Saysettha OT"/>
              </w:rPr>
              <w:t xml:space="preserve"> </w:t>
            </w:r>
            <w:proofErr w:type="spellStart"/>
            <w:r w:rsidRPr="00CC46DB">
              <w:rPr>
                <w:rFonts w:ascii="Saysettha OT" w:hAnsi="Saysettha OT" w:cs="Saysettha OT"/>
              </w:rPr>
              <w:t>ວຈ</w:t>
            </w:r>
            <w:proofErr w:type="spellEnd"/>
            <w:r>
              <w:rPr>
                <w:rFonts w:ascii="Saysettha OT" w:hAnsi="Saysettha OT" w:cs="Saysettha OT"/>
              </w:rPr>
              <w:t>/</w:t>
            </w:r>
            <w:r w:rsidRPr="002C38CA">
              <w:rPr>
                <w:rFonts w:ascii="Saysettha OT" w:hAnsi="Saysettha OT" w:cs="Saysettha OT" w:hint="cs"/>
                <w:color w:val="EE0000"/>
                <w:cs/>
                <w:lang w:bidi="lo-LA"/>
              </w:rPr>
              <w:t>ບັນຊີສາງອາໄຫຼ່ທ່າບົກ</w:t>
            </w:r>
          </w:p>
        </w:tc>
        <w:tc>
          <w:tcPr>
            <w:tcW w:w="1701" w:type="dxa"/>
          </w:tcPr>
          <w:p w14:paraId="39B28202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6BAB8E48" w14:textId="77777777" w:rsidTr="002C38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84205C0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VI. ຄ່າໃຊ້ຈ່າຍອື່ນ</w:t>
            </w:r>
          </w:p>
        </w:tc>
        <w:tc>
          <w:tcPr>
            <w:tcW w:w="1340" w:type="dxa"/>
          </w:tcPr>
          <w:p w14:paraId="17E38426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ສາງທ່າບົກ</w:t>
            </w:r>
          </w:p>
        </w:tc>
        <w:tc>
          <w:tcPr>
            <w:tcW w:w="2116" w:type="dxa"/>
          </w:tcPr>
          <w:p w14:paraId="0E5160C7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2136" w:type="dxa"/>
          </w:tcPr>
          <w:p w14:paraId="62FA63E5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ລາຍຈ່າຍ ວຈ</w:t>
            </w:r>
          </w:p>
        </w:tc>
        <w:tc>
          <w:tcPr>
            <w:tcW w:w="1701" w:type="dxa"/>
          </w:tcPr>
          <w:p w14:paraId="3AD72B79" w14:textId="77777777" w:rsidR="002C38CA" w:rsidRPr="00CC46DB" w:rsidRDefault="002C38CA" w:rsidP="002C38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ຄັງເງິນສົດ ທ່າບົກ</w:t>
            </w:r>
          </w:p>
        </w:tc>
      </w:tr>
      <w:tr w:rsidR="002C38CA" w:rsidRPr="00CC46DB" w14:paraId="556E6F3E" w14:textId="77777777" w:rsidTr="002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F7E4B61" w14:textId="77777777" w:rsidR="002C38CA" w:rsidRPr="00CC46DB" w:rsidRDefault="002C38CA" w:rsidP="002C38CA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ໃບເກັບເງິນຄ່າຂົນສົ່ງ</w:t>
            </w:r>
          </w:p>
        </w:tc>
        <w:tc>
          <w:tcPr>
            <w:tcW w:w="1340" w:type="dxa"/>
          </w:tcPr>
          <w:p w14:paraId="1B1E9F62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ລາຍຮັບ ວຈ</w:t>
            </w:r>
          </w:p>
        </w:tc>
        <w:tc>
          <w:tcPr>
            <w:tcW w:w="2116" w:type="dxa"/>
          </w:tcPr>
          <w:p w14:paraId="00D52F99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  <w:tc>
          <w:tcPr>
            <w:tcW w:w="2136" w:type="dxa"/>
          </w:tcPr>
          <w:p w14:paraId="0D8FAE84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ບັນຊີ ລາຍຮັບ ວຈ</w:t>
            </w:r>
          </w:p>
        </w:tc>
        <w:tc>
          <w:tcPr>
            <w:tcW w:w="1701" w:type="dxa"/>
          </w:tcPr>
          <w:p w14:paraId="5C26BEB1" w14:textId="77777777" w:rsidR="002C38CA" w:rsidRPr="00CC46DB" w:rsidRDefault="002C38CA" w:rsidP="002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—</w:t>
            </w:r>
          </w:p>
        </w:tc>
      </w:tr>
    </w:tbl>
    <w:p w14:paraId="08AE8514" w14:textId="77777777" w:rsidR="00CB2E50" w:rsidRPr="00CC46DB" w:rsidRDefault="00CB2E50">
      <w:pPr>
        <w:rPr>
          <w:rFonts w:ascii="Saysettha OT" w:hAnsi="Saysettha OT" w:cs="Saysettha OT"/>
        </w:rPr>
      </w:pPr>
    </w:p>
    <w:p w14:paraId="2A3404C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ກົດການລັອກ: ຜູ້ປ້ອນແກ້ໄດ້ສະເພາະຕອນຫົວຂໍ້ຍັງ *ລໍຖ້າ* ຫຼື *ປ້ອນແລ້ວ*. ບັນຊີ </w:t>
      </w:r>
      <w:r w:rsidRPr="00CC46DB">
        <w:rPr>
          <w:rFonts w:ascii="Saysettha OT" w:hAnsi="Saysettha OT" w:cs="Saysettha OT"/>
          <w:b/>
        </w:rPr>
        <w:t>ກວດສອບ</w:t>
      </w:r>
      <w:r w:rsidRPr="00CC46DB">
        <w:rPr>
          <w:rFonts w:ascii="Saysettha OT" w:hAnsi="Saysettha OT" w:cs="Saysettha OT"/>
        </w:rPr>
        <w:t xml:space="preserve"> ແລ້ວ ຫົວຂໍ້ນັ້ນຈະຖືກລັອກ;</w:t>
      </w:r>
    </w:p>
    <w:p w14:paraId="28A89FE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ຢາກແກ້ ບັນຊີຕ້ອງ </w:t>
      </w:r>
      <w:r w:rsidRPr="00CC46DB">
        <w:rPr>
          <w:rFonts w:ascii="Saysettha OT" w:hAnsi="Saysettha OT" w:cs="Saysettha OT"/>
          <w:b/>
        </w:rPr>
        <w:t>ສົ່ງຄືນ</w:t>
      </w:r>
      <w:r w:rsidRPr="00CC46DB">
        <w:rPr>
          <w:rFonts w:ascii="Saysettha OT" w:hAnsi="Saysettha OT" w:cs="Saysettha OT"/>
        </w:rPr>
        <w:t xml:space="preserve"> ໃຫ້ສາງ. ມີແຕ່ບັນຊີຜູ້ບໍລິຫານ (ຫົວໜ້າ) ເທົ່ານັ້ນທີ່ປົດລັອກໄດ້.</w:t>
      </w:r>
    </w:p>
    <w:p w14:paraId="680A8D8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A2. ສິ່ງທີ່ສາງທ່າບົກເບິ່ງບໍ່ເຫັນ</w:t>
      </w:r>
    </w:p>
    <w:p w14:paraId="77E4212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ສາງປ້ອນນ້ຳໜັກຊັ່ງ, ຈຳນວນລິດ, ບ່ອນຕື່ມ, ລາຍຈ່າຍລະຫວ່າງທາງ, ອະນຸມັດສ້ອມລົດ — ແຕ່ </w:t>
      </w:r>
      <w:r w:rsidRPr="00CC46DB">
        <w:rPr>
          <w:rFonts w:ascii="Saysettha OT" w:hAnsi="Saysettha OT" w:cs="Saysettha OT"/>
          <w:b/>
        </w:rPr>
        <w:t>ບໍ່ເຫັນເງິນ</w:t>
      </w:r>
      <w:r w:rsidRPr="00CC46DB">
        <w:rPr>
          <w:rFonts w:ascii="Saysettha OT" w:hAnsi="Saysettha OT" w:cs="Saysettha OT"/>
        </w:rPr>
        <w:t>: ລາຄາຄ່າຂົນສົ່ງ,</w:t>
      </w:r>
    </w:p>
    <w:p w14:paraId="05D895F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ຈຳນວນເງິນ, ອັດຕາແລກປ່ຽນ, ລາຄານ້ຳມັນ, ເລກບັນຊີ, ຍອດຫັກລົດເຊົ່ານອກ, ຕາຕະລາງກຳໄລ. ຊ່ອງເຫຼົ່ານີ້ ມີແຕ່ບັນຊີ,</w:t>
      </w:r>
    </w:p>
    <w:p w14:paraId="60FE9CA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ຄັງເງິນ ແລະ ຫົວໜ້າເທົ່ານັ້ນທີ່ເຫັນ.</w:t>
      </w:r>
    </w:p>
    <w:p w14:paraId="22CD27D6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A3. ນ້ຳມັນ — ສອງທາງ</w:t>
      </w:r>
    </w:p>
    <w:p w14:paraId="337DFCCF" w14:textId="77777777" w:rsidR="00CB2E50" w:rsidRPr="00CC46DB" w:rsidRDefault="00B7685C">
      <w:pPr>
        <w:pStyle w:val="ListNumber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ຕື່ມທີ່ສາງນ້ຳມັນຂອງ EPL:</w:t>
      </w:r>
      <w:r w:rsidRPr="00CC46DB">
        <w:rPr>
          <w:rFonts w:ascii="Saysettha OT" w:hAnsi="Saysettha OT" w:cs="Saysettha OT"/>
        </w:rPr>
        <w:t xml:space="preserve"> ສາງແຈ້ງຈຳນວນລິດ ແລະ ບ່ອນຕື່ມ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ໂປຣແກຣມພິມ </w:t>
      </w:r>
      <w:r w:rsidRPr="00CC46DB">
        <w:rPr>
          <w:rFonts w:ascii="Saysettha OT" w:hAnsi="Saysettha OT" w:cs="Saysettha OT"/>
          <w:b/>
        </w:rPr>
        <w:t>ໃບເບີກນ້ຳມັນທີ່ມີລະຫັດ QR</w:t>
      </w:r>
    </w:p>
    <w:p w14:paraId="0358504B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   ໃຫ້ຄົນຂັບຖືໄປສາງ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ຜູ້ຮັກສາສາງສະແກນລະຫັດ, ຈ່າຍນ້ຳມັນ, ປ້ອນຈຳນວນລິດຕົວຈິງ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ສະຕ໊ອກຫັກທັນທີ, ອອກໃບເບີກສາງ,</w:t>
      </w:r>
    </w:p>
    <w:p w14:paraId="6E0CFE7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 ລົງບັນຊີ 625/371 (ລົດ EPL) ຫຼື 4022/371 (ລົດເຊົ່ານອກ).</w:t>
      </w:r>
    </w:p>
    <w:p w14:paraId="038B4EC3" w14:textId="08AB9E1D" w:rsidR="00CB2E50" w:rsidRPr="002C38CA" w:rsidRDefault="00B7685C">
      <w:pPr>
        <w:pStyle w:val="ListNumber"/>
        <w:rPr>
          <w:rFonts w:ascii="Saysettha OT" w:hAnsi="Saysettha OT" w:cs="Saysettha OT"/>
          <w:color w:val="EE0000"/>
        </w:rPr>
      </w:pPr>
      <w:proofErr w:type="spellStart"/>
      <w:r w:rsidRPr="00CC46DB">
        <w:rPr>
          <w:rFonts w:ascii="Saysettha OT" w:hAnsi="Saysettha OT" w:cs="Saysettha OT"/>
          <w:b/>
        </w:rPr>
        <w:t>ຕື່ມລະຫວ່າງທາງຢູ່ຫວຽດນາມ</w:t>
      </w:r>
      <w:proofErr w:type="spellEnd"/>
      <w:r w:rsidRPr="00CC46DB">
        <w:rPr>
          <w:rFonts w:ascii="Saysettha OT" w:hAnsi="Saysettha OT" w:cs="Saysettha OT"/>
          <w:b/>
        </w:rPr>
        <w:t>: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ຄົນຂັບແຈ້ງຜ່ານໂທລະສັບ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ຈຳນວນລິດ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ປໍ້າ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ລາຄາ</w:t>
      </w:r>
      <w:proofErr w:type="spellEnd"/>
      <w:r w:rsidRPr="00CC46DB">
        <w:rPr>
          <w:rFonts w:ascii="Saysettha OT" w:hAnsi="Saysettha OT" w:cs="Saysettha OT"/>
        </w:rPr>
        <w:t xml:space="preserve"> VND)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ບັນຊີສາງນ້ຳມັນອະນຸມັດ</w:t>
      </w:r>
      <w:proofErr w:type="spellEnd"/>
      <w:r w:rsidR="002C38CA">
        <w:rPr>
          <w:rFonts w:ascii="Saysettha OT" w:hAnsi="Saysettha OT" w:cs="Saysettha OT" w:hint="cs"/>
          <w:cs/>
          <w:lang w:bidi="lo-LA"/>
        </w:rPr>
        <w:t xml:space="preserve"> </w:t>
      </w:r>
      <w:r w:rsidR="002C38CA" w:rsidRPr="002C38CA">
        <w:rPr>
          <w:rFonts w:ascii="Saysettha OT" w:hAnsi="Saysettha OT" w:cs="Saysettha OT" w:hint="cs"/>
          <w:color w:val="EE0000"/>
          <w:cs/>
          <w:lang w:bidi="lo-LA"/>
        </w:rPr>
        <w:t xml:space="preserve">ກໍລະນີມີການຊື້ນໍ້າມັນຢູ່ຫວຽດນາມ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ຈັດຊື້ ຫຼື </w:t>
      </w:r>
      <w:r w:rsidR="002C38CA" w:rsidRPr="002C38CA">
        <w:rPr>
          <w:rFonts w:ascii="Saysettha OT" w:hAnsi="Saysettha OT" w:cs="Saysettha OT" w:hint="cs"/>
          <w:color w:val="EE0000"/>
          <w:cs/>
          <w:lang w:bidi="lo-LA"/>
        </w:rPr>
        <w:t>ບັນຊີສາງ ຈະສາງໃບສັ່ງຊື້ນໍ້າມັນກ່ອນ ແລ້ວ ເບີກອອກໃຫ້ລົດທັນທີ່ ຕາມຈໍານວນທີ່ກຳນົດໄວ້ ສ່ວນທີ່ເຫຼືອ ແມ່ນຈະນຳມາລົງໄວ້ສາງທ່າບົກ ຫຼື ສາງສະໜາມໃດໜຶ່ງ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 (ຕົວຢ່າງ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: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ຊື້ນໍ້າມັນຢູ່ຫວຽດນາມ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ຈັດຊື້ ຫຼື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ບັນຊີສາງ ສ້າງໃບສັ່ງຊື້ນໍ້າມັນ 1,000ລິດ 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>ແລະ ຮັບນໍ້າມັນ 1,000ລິດ ເຂົ້າສາງລົດ ຫຼັງຈາກນັ້ນບັນຊີສາງນໍ້າມັນຈະເຮັດໃບ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>ເບີກ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 xml:space="preserve">ນໍ້າມັນອອກ </w:t>
      </w:r>
      <w:r w:rsidR="002C38CA">
        <w:rPr>
          <w:rFonts w:ascii="Saysettha OT" w:hAnsi="Saysettha OT" w:cs="Saysettha OT" w:hint="cs"/>
          <w:color w:val="EE0000"/>
          <w:cs/>
          <w:lang w:bidi="lo-LA"/>
        </w:rPr>
        <w:t xml:space="preserve">ໃຫ້ລົດຂົນສົ່ງ 600ລິດ ສ່ວນທີ່ເຫຼືອ </w:t>
      </w:r>
      <w:r w:rsidR="004D69CC" w:rsidRPr="002C38CA">
        <w:rPr>
          <w:rFonts w:ascii="Saysettha OT" w:hAnsi="Saysettha OT" w:cs="Saysettha OT" w:hint="cs"/>
          <w:color w:val="EE0000"/>
          <w:cs/>
          <w:lang w:bidi="lo-LA"/>
        </w:rPr>
        <w:t>ນຳມາລົງໄວ້ສາງທ່າບົກ ຫຼື ສາງສະໜາມໃດໜຶ່ງ</w:t>
      </w:r>
      <w:r w:rsidR="004D69CC">
        <w:rPr>
          <w:rFonts w:ascii="Saysettha OT" w:hAnsi="Saysettha OT" w:cs="Saysettha OT" w:hint="cs"/>
          <w:color w:val="EE0000"/>
          <w:cs/>
          <w:lang w:bidi="lo-LA"/>
        </w:rPr>
        <w:t>.)</w:t>
      </w:r>
    </w:p>
    <w:p w14:paraId="12594A6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ກາຍເປັນແຖວຊື້ນອກໃນຫົວຂໍ້ III, ແປງເປັນ LAK ອັດຕະໂນມັດຕາມອັດຕາທີ່ຂຽນໄວ້ໃນໃບ.</w:t>
      </w:r>
    </w:p>
    <w:p w14:paraId="06886122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A4. ເງິນເດີນທາງ — ຈ່າຍຖືກເວລາຕາມໝາຍເຫດໃນ Excel ຂອງທາງ EPL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3"/>
        <w:gridCol w:w="2855"/>
        <w:gridCol w:w="3268"/>
      </w:tblGrid>
      <w:tr w:rsidR="00CB2E50" w:rsidRPr="00CC46DB" w14:paraId="15E40FE4" w14:textId="77777777" w:rsidTr="00CB2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317AA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ລາຍການ</w:t>
            </w:r>
          </w:p>
        </w:tc>
        <w:tc>
          <w:tcPr>
            <w:tcW w:w="2880" w:type="dxa"/>
          </w:tcPr>
          <w:p w14:paraId="46AFA515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ໝາຍເຫດໃນ Excel</w:t>
            </w:r>
          </w:p>
        </w:tc>
        <w:tc>
          <w:tcPr>
            <w:tcW w:w="2880" w:type="dxa"/>
          </w:tcPr>
          <w:p w14:paraId="5B5CE5AD" w14:textId="77777777" w:rsidR="00CB2E50" w:rsidRPr="00CC46DB" w:rsidRDefault="00B76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ໂປຣແກຣມເຮັດ</w:t>
            </w:r>
          </w:p>
        </w:tc>
      </w:tr>
      <w:tr w:rsidR="00CB2E50" w:rsidRPr="00CC46DB" w14:paraId="63091192" w14:textId="77777777" w:rsidTr="00CB2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262D6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ຄ່າໃຊ້ຈ່າຍໄປ ຫວຽດນາມ, ຄ່າໂທລະສັບ</w:t>
            </w:r>
          </w:p>
        </w:tc>
        <w:tc>
          <w:tcPr>
            <w:tcW w:w="2880" w:type="dxa"/>
          </w:tcPr>
          <w:p w14:paraId="32D690BF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ຈ່າຍທັນທີຕອນຄົນຂັບອອກລົດ</w:t>
            </w:r>
          </w:p>
        </w:tc>
        <w:tc>
          <w:tcPr>
            <w:tcW w:w="2880" w:type="dxa"/>
          </w:tcPr>
          <w:p w14:paraId="6C7BC387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  <w:b/>
              </w:rPr>
              <w:t>ໃບເບີກເງິນລ່ວງໜ້າມີລະຫັດ QR</w:t>
            </w:r>
            <w:r w:rsidRPr="00CC46DB">
              <w:rPr>
                <w:rFonts w:ascii="Saysettha OT" w:hAnsi="Saysettha OT" w:cs="Saysettha OT"/>
              </w:rPr>
              <w:t>, ຄັງເງິນສະແກນລະຫັດຈ່າຍເງິນ; ຍັງບໍ່ໄດ້ຮັບເງິນ ຄົນຂັບກົດ *ອອກເດີນທາງ* ບໍ່ໄດ້</w:t>
            </w:r>
          </w:p>
        </w:tc>
      </w:tr>
      <w:tr w:rsidR="00CB2E50" w:rsidRPr="00CC46DB" w14:paraId="3B6A5AF5" w14:textId="77777777" w:rsidTr="00CB2E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3EDDF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ຄ່ານ້ຳ, ເງິນຖ້ຽວແກ່ແຮ່</w:t>
            </w:r>
          </w:p>
        </w:tc>
        <w:tc>
          <w:tcPr>
            <w:tcW w:w="2880" w:type="dxa"/>
          </w:tcPr>
          <w:p w14:paraId="41F96A10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ຈ່າຍຕາມຖ້ຽວພ້ອມເງິນເດືອນ</w:t>
            </w:r>
          </w:p>
        </w:tc>
        <w:tc>
          <w:tcPr>
            <w:tcW w:w="2880" w:type="dxa"/>
          </w:tcPr>
          <w:p w14:paraId="1866D0F1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  <w:b/>
              </w:rPr>
              <w:t>ສະຫຼຸບບັນຊີຄົນຂັບຕາມເດືອນ</w:t>
            </w:r>
            <w:r w:rsidRPr="00CC46DB">
              <w:rPr>
                <w:rFonts w:ascii="Saysettha OT" w:hAnsi="Saysettha OT" w:cs="Saysettha OT"/>
              </w:rPr>
              <w:t>: ເບີກລ່ວງໜ້າເທົ່າໃດ, ຈ່າຍຈິງເທົ່າໃດ, ບວກ ບໍລິສັດຈ່າຍເພີ່ມ, ລົບ ຄົນຂັບສົ່ງຄືນ</w:t>
            </w:r>
          </w:p>
        </w:tc>
      </w:tr>
      <w:tr w:rsidR="00CB2E50" w:rsidRPr="00CC46DB" w14:paraId="22B33187" w14:textId="77777777" w:rsidTr="00CB2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45B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Shipping ລາວ, shipping ຫວຽດ</w:t>
            </w:r>
          </w:p>
        </w:tc>
        <w:tc>
          <w:tcPr>
            <w:tcW w:w="2880" w:type="dxa"/>
          </w:tcPr>
          <w:p w14:paraId="28EE653A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ຕິດໜີ້ຜູ້ສະໜອງ, ຈ່າຍເປັນງວດ</w:t>
            </w:r>
          </w:p>
        </w:tc>
        <w:tc>
          <w:tcPr>
            <w:tcW w:w="2880" w:type="dxa"/>
          </w:tcPr>
          <w:p w14:paraId="5CAE3850" w14:textId="77777777" w:rsidR="00CB2E50" w:rsidRPr="00CC46DB" w:rsidRDefault="00B76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 xml:space="preserve">ໜ້າຈໍ </w:t>
            </w:r>
            <w:r w:rsidRPr="00CC46DB">
              <w:rPr>
                <w:rFonts w:ascii="Saysettha OT" w:hAnsi="Saysettha OT" w:cs="Saysettha OT"/>
                <w:b/>
              </w:rPr>
              <w:t>ຕິດຕາມຜູ້ສະໜອງ</w:t>
            </w:r>
            <w:r w:rsidRPr="00CC46DB">
              <w:rPr>
                <w:rFonts w:ascii="Saysettha OT" w:hAnsi="Saysettha OT" w:cs="Saysettha OT"/>
              </w:rPr>
              <w:t>, ຈ່າຍເປັນງວດ, ບໍ່ນັບເຂົ້າສະຫຼຸບບັນຊີຄົນຂັບ</w:t>
            </w:r>
          </w:p>
        </w:tc>
      </w:tr>
      <w:tr w:rsidR="00CB2E50" w:rsidRPr="00CC46DB" w14:paraId="6CD9FC46" w14:textId="77777777" w:rsidTr="00CB2E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FC110" w14:textId="77777777" w:rsidR="00CB2E50" w:rsidRPr="00CC46DB" w:rsidRDefault="00B7685C">
            <w:pPr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ທາງດ່ວນ</w:t>
            </w:r>
          </w:p>
        </w:tc>
        <w:tc>
          <w:tcPr>
            <w:tcW w:w="2880" w:type="dxa"/>
          </w:tcPr>
          <w:p w14:paraId="731E656A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>ຈ່າຍຜ່ານບັດ, ເຕີມ 15 ລ້ານກີບຕໍ່ຄັ້ງ</w:t>
            </w:r>
          </w:p>
        </w:tc>
        <w:tc>
          <w:tcPr>
            <w:tcW w:w="2880" w:type="dxa"/>
          </w:tcPr>
          <w:p w14:paraId="70259535" w14:textId="77777777" w:rsidR="00CB2E50" w:rsidRPr="00CC46DB" w:rsidRDefault="00B76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ysettha OT" w:hAnsi="Saysettha OT" w:cs="Saysettha OT"/>
              </w:rPr>
            </w:pPr>
            <w:r w:rsidRPr="00CC46DB">
              <w:rPr>
                <w:rFonts w:ascii="Saysettha OT" w:hAnsi="Saysettha OT" w:cs="Saysettha OT"/>
              </w:rPr>
              <w:t xml:space="preserve">ປັດຈຸບັນບັນທຶກເປັນລາຍຈ່າຍທຳມະດາ — </w:t>
            </w:r>
            <w:r w:rsidRPr="00CC46DB">
              <w:rPr>
                <w:rFonts w:ascii="Saysettha OT" w:hAnsi="Saysettha OT" w:cs="Saysettha OT"/>
                <w:b/>
              </w:rPr>
              <w:t>ເບິ່ງຄຳຖາມ C6.1</w:t>
            </w:r>
          </w:p>
        </w:tc>
      </w:tr>
    </w:tbl>
    <w:p w14:paraId="01B00A89" w14:textId="77777777" w:rsidR="00CB2E50" w:rsidRPr="00CC46DB" w:rsidRDefault="00CB2E50">
      <w:pPr>
        <w:rPr>
          <w:rFonts w:ascii="Saysettha OT" w:hAnsi="Saysettha OT" w:cs="Saysettha OT"/>
        </w:rPr>
      </w:pPr>
    </w:p>
    <w:p w14:paraId="5990DC0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A5. ລົດກັບ, ລັອກໃບ, ໃບເກັບເງິນ, ລົດເຊົ່ານອກ</w:t>
      </w:r>
    </w:p>
    <w:p w14:paraId="25568DA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ລົດຮອດບ່ອນ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ສາງກົດ *ລົດຮອດແລ້ວ*, ປ້ອນ </w:t>
      </w:r>
      <w:r w:rsidRPr="00CC46DB">
        <w:rPr>
          <w:rFonts w:ascii="Saysettha OT" w:hAnsi="Saysettha OT" w:cs="Saysettha OT"/>
          <w:b/>
        </w:rPr>
        <w:t>ນ້ຳໜັກຊັ່ງທ້າຍ</w:t>
      </w:r>
      <w:r w:rsidRPr="00CC46DB">
        <w:rPr>
          <w:rFonts w:ascii="Saysettha OT" w:hAnsi="Saysettha OT" w:cs="Saysettha OT"/>
        </w:rPr>
        <w:t>, ກມ ກັບຕົວຈິງ, ວັນທີກັບ.</w:t>
      </w:r>
    </w:p>
    <w:p w14:paraId="04843F18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ບັນຊີກົດ </w:t>
      </w:r>
      <w:r w:rsidRPr="00CC46DB">
        <w:rPr>
          <w:rFonts w:ascii="Saysettha OT" w:hAnsi="Saysettha OT" w:cs="Saysettha OT"/>
          <w:b/>
        </w:rPr>
        <w:t>ລັອກໃບ</w:t>
      </w:r>
      <w:r w:rsidRPr="00CC46DB">
        <w:rPr>
          <w:rFonts w:ascii="Saysettha OT" w:hAnsi="Saysettha OT" w:cs="Saysettha OT"/>
        </w:rPr>
        <w:t>: ໂປຣແກຣມກວດ ກມ ກັບ ທຽບກັບຄາດຄະເນ, ການສູນເສຍນ້ຳໜັກ (ທຸງແດງຖ້າເກີນ 1,5 %),</w:t>
      </w:r>
    </w:p>
    <w:p w14:paraId="60753AE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ໃບແຮ່ຕິດຄັດມາແລ້ວຫຼືບໍ່, ຫົວຂໍ້ໃດມີລາຍຈ່າຍແຕ່ຍັງບໍ່ໄດ້ກວດ. ລັອກແລ້ວ ສາງແກ້ບໍ່ໄດ້ອີກ.</w:t>
      </w:r>
    </w:p>
    <w:p w14:paraId="0C60CEAA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ມີແຕ່ໃບທີ່ລັອກແລ້ວເທົ່ານັ້ນຈຶ່ງອອກໃບເກັບເງິນໄດ້</w:t>
      </w:r>
      <w:r w:rsidRPr="00CC46DB">
        <w:rPr>
          <w:rFonts w:ascii="Saysettha OT" w:hAnsi="Saysettha OT" w:cs="Saysettha OT"/>
        </w:rPr>
        <w:t xml:space="preserve"> (ລົງບັນຊີ 1211/70) ແລະ ຈຶ່ງບັນທຶກຮັບເງິນໄດ້.</w:t>
      </w:r>
    </w:p>
    <w:p w14:paraId="78E50C1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ລົດເຊົ່ານອກ:</w:t>
      </w:r>
      <w:r w:rsidRPr="00CC46DB">
        <w:rPr>
          <w:rFonts w:ascii="Saysettha OT" w:hAnsi="Saysettha OT" w:cs="Saysettha OT"/>
        </w:rPr>
        <w:t xml:space="preserve"> ລູກຄ້າຈ່າຍ EPL ຕາມລາຄາສັນຍາ; EPL ຈ່າຍເຈົ້າຂອງລົດ = ລາຄາເຊົ່າ × ໂຕນ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ຄ່າບໍລິຫານ</w:t>
      </w:r>
    </w:p>
    <w:p w14:paraId="060D173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2 %/ໃບ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1 USD ຕໍ່ໂຕນທີ່ເກີນ 40 ໂຕນ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ລາຍການທີ່ EPL ໄດ້ຈ່າຍລ່ວງໜ້າໃຫ້ຖ້ຽວນັ້ນ; ກຳໄລ = ເງິນລູກຄ້າຈ່າຍ </w:t>
      </w:r>
      <w:r w:rsidRPr="00CC46DB">
        <w:rPr>
          <w:rFonts w:ascii="Cambria Math" w:hAnsi="Cambria Math" w:cs="Cambria Math"/>
        </w:rPr>
        <w:t>−</w:t>
      </w:r>
    </w:p>
    <w:p w14:paraId="3F403215" w14:textId="77777777" w:rsidR="00CB2E50" w:rsidRPr="00CC46DB" w:rsidRDefault="00B7685C">
      <w:pPr>
        <w:jc w:val="both"/>
        <w:rPr>
          <w:rFonts w:ascii="Saysettha OT" w:hAnsi="Saysettha OT" w:cs="Saysettha OT" w:hint="cs"/>
          <w:cs/>
          <w:lang w:bidi="lo-LA"/>
        </w:rPr>
      </w:pPr>
      <w:r w:rsidRPr="00CC46DB">
        <w:rPr>
          <w:rFonts w:ascii="Saysettha OT" w:hAnsi="Saysettha OT" w:cs="Saysettha OT"/>
        </w:rPr>
        <w:t xml:space="preserve">  ເງິນເຊົ່າ. ຄັງເງິນກົດ *ຈ່າຍເຈົ້າຂອງລົດ* </w:t>
      </w:r>
      <w:proofErr w:type="spellStart"/>
      <w:r w:rsidRPr="00CC46DB">
        <w:rPr>
          <w:rFonts w:ascii="Saysettha OT" w:hAnsi="Saysettha OT" w:cs="Saysettha OT"/>
        </w:rPr>
        <w:t>ຫຼັງຈາກໃບຖືກລັອກ</w:t>
      </w:r>
      <w:proofErr w:type="spellEnd"/>
      <w:r w:rsidRPr="00CC46DB">
        <w:rPr>
          <w:rFonts w:ascii="Saysettha OT" w:hAnsi="Saysettha OT" w:cs="Saysettha OT"/>
        </w:rPr>
        <w:t>.</w:t>
      </w:r>
    </w:p>
    <w:p w14:paraId="1CCE23B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A6. </w:t>
      </w:r>
      <w:proofErr w:type="spellStart"/>
      <w:r w:rsidRPr="00CC46DB">
        <w:rPr>
          <w:rFonts w:ascii="Saysettha OT" w:hAnsi="Saysettha OT" w:cs="Saysettha OT"/>
        </w:rPr>
        <w:t>ປຶ້ມເອກະສານສຳລັບບັນຊີ</w:t>
      </w:r>
      <w:proofErr w:type="spellEnd"/>
    </w:p>
    <w:p w14:paraId="2B3C5C3A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ທຸກຂັ້ນຕອນທີ່ເກີດເງິນ ຫຼື ສິນຄ້າ ຈະປະໄວ້ </w:t>
      </w:r>
      <w:r w:rsidRPr="00CC46DB">
        <w:rPr>
          <w:rFonts w:ascii="Saysettha OT" w:hAnsi="Saysettha OT" w:cs="Saysettha OT"/>
          <w:b/>
        </w:rPr>
        <w:t>ເອກະສານໜຶ່ງໃບທີ່ມີເລກທີ</w:t>
      </w:r>
      <w:r w:rsidRPr="00CC46DB">
        <w:rPr>
          <w:rFonts w:ascii="Saysettha OT" w:hAnsi="Saysettha OT" w:cs="Saysettha OT"/>
        </w:rPr>
        <w:t xml:space="preserve"> ໃຫ້ບັນຊີດຶງໄປໃຊ້: ໃບເບີກສາງນ້ຳມັນ,</w:t>
      </w:r>
    </w:p>
    <w:p w14:paraId="45AADA83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ໃບເບີກສາງອາໄຫຼ່, ໃບຈ່າຍເງິນລ່ວງໜ້າ, ໃບຈ່າຍຄ່າສ້ອມແປງ, ໃບເກັບເງິນ, ໃບຮັບເງິນ, ສະຫຼຸບບັນຊີຄົນຂັບ, ຈ່າຍເຈົ້າຂອງລົດ,</w:t>
      </w:r>
    </w:p>
    <w:p w14:paraId="468DAB55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ໃບນຳເຂົ້າສາງ, ຈ່າຍຜູ້ສະໜອງ, ແລະ ສາມໃບສຳລັບ </w:t>
      </w:r>
      <w:r w:rsidRPr="00CC46DB">
        <w:rPr>
          <w:rFonts w:ascii="Saysettha OT" w:hAnsi="Saysettha OT" w:cs="Saysettha OT"/>
          <w:b/>
        </w:rPr>
        <w:t>ຂາຍອາໄຫຼ່ / ນ້ຳມັນອອກນອກ</w:t>
      </w:r>
      <w:r w:rsidRPr="00CC46DB">
        <w:rPr>
          <w:rFonts w:ascii="Saysettha OT" w:hAnsi="Saysettha OT" w:cs="Saysettha OT"/>
        </w:rPr>
        <w:t xml:space="preserve"> (ໃບເບີກສາງຂາຍ, ໃບເກັບເງິນຂາຍ,</w:t>
      </w:r>
    </w:p>
    <w:p w14:paraId="43F2AA4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ໃບຮັບເງິນຂາຍ).</w:t>
      </w:r>
    </w:p>
    <w:p w14:paraId="4F7A594D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23C0C913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t>ພາກ B. ຄຳຖາມສຳຄັນທີ່ສຸດ — ໃບເບີກລົດໜຶ່ງໃບ ແທນຖ້ຽວໃດ?</w:t>
      </w:r>
    </w:p>
    <w:p w14:paraId="35EE992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ໃນ Excel ຂອງທາງ EPL, </w:t>
      </w:r>
      <w:r w:rsidRPr="00CC46DB">
        <w:rPr>
          <w:rFonts w:ascii="Saysettha OT" w:hAnsi="Saysettha OT" w:cs="Saysettha OT"/>
          <w:b/>
        </w:rPr>
        <w:t>ເລກທີໃບດຽວກັນ `T4-0428-08/EPL`</w:t>
      </w:r>
      <w:r w:rsidRPr="00CC46DB">
        <w:rPr>
          <w:rFonts w:ascii="Saysettha OT" w:hAnsi="Saysettha OT" w:cs="Saysettha OT"/>
        </w:rPr>
        <w:t xml:space="preserve"> ແຕ່:</w:t>
      </w:r>
    </w:p>
    <w:p w14:paraId="1D76FA76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sheet *ໃບເບີກລົດ* ຂຽນ: ຈຸດເລີ່ມ </w:t>
      </w:r>
      <w:r w:rsidRPr="00CC46DB">
        <w:rPr>
          <w:rFonts w:ascii="Saysettha OT" w:hAnsi="Saysettha OT" w:cs="Saysettha OT"/>
          <w:b/>
        </w:rPr>
        <w:t>Kasi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ຈຸດຮອດ </w:t>
      </w:r>
      <w:r w:rsidRPr="00CC46DB">
        <w:rPr>
          <w:rFonts w:ascii="Saysettha OT" w:hAnsi="Saysettha OT" w:cs="Saysettha OT"/>
          <w:b/>
        </w:rPr>
        <w:t>Kalo</w:t>
      </w:r>
      <w:r w:rsidRPr="00CC46DB">
        <w:rPr>
          <w:rFonts w:ascii="Saysettha OT" w:hAnsi="Saysettha OT" w:cs="Saysettha OT"/>
        </w:rPr>
        <w:t>;</w:t>
      </w:r>
    </w:p>
    <w:p w14:paraId="787353A9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sheet *ບົດລາຍງານຂົນສົ່ງ* ຂຽນ: ຈຸດເລີ່ມ </w:t>
      </w:r>
      <w:r w:rsidRPr="00CC46DB">
        <w:rPr>
          <w:rFonts w:ascii="Saysettha OT" w:hAnsi="Saysettha OT" w:cs="Saysettha OT"/>
          <w:b/>
        </w:rPr>
        <w:t>ສາງ EPL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ຈຸດຮອດ </w:t>
      </w:r>
      <w:r w:rsidRPr="00CC46DB">
        <w:rPr>
          <w:rFonts w:ascii="Saysettha OT" w:hAnsi="Saysettha OT" w:cs="Saysettha OT"/>
          <w:b/>
        </w:rPr>
        <w:t>ທ່າເຮືອ Kalo</w:t>
      </w:r>
      <w:r w:rsidRPr="00CC46DB">
        <w:rPr>
          <w:rFonts w:ascii="Saysettha OT" w:hAnsi="Saysettha OT" w:cs="Saysettha OT"/>
        </w:rPr>
        <w:t>, ແລະ ມີແຕ່ **ນ້ຳໜັກຮອດ</w:t>
      </w:r>
    </w:p>
    <w:p w14:paraId="7B5D6F9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  42,06 ໂຕນ**, ນ້ຳໜັກເລີ່ມປະຫວ່າງ.</w:t>
      </w:r>
    </w:p>
    <w:p w14:paraId="4A8E844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ພວກເຮົາເຂົ້າໃຈວ່າຂະບວນຕົວຈິງແມ່ນ: </w:t>
      </w:r>
      <w:r w:rsidRPr="00CC46DB">
        <w:rPr>
          <w:rFonts w:ascii="Saysettha OT" w:hAnsi="Saysettha OT" w:cs="Saysettha OT"/>
          <w:b/>
        </w:rPr>
        <w:t xml:space="preserve">ລົດຈາກສາງໄປບໍ່ແຮ່ເອົາແຮ່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ຂົນກັບສາງ/ຄັງ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ແລ້ວຈາກສາງຂົນໄປສົ່ງທີ່ທ່າເຮືອ</w:t>
      </w:r>
      <w:r w:rsidRPr="00CC46DB">
        <w:rPr>
          <w:rFonts w:ascii="Saysettha OT" w:hAnsi="Saysettha OT" w:cs="Saysettha OT"/>
        </w:rPr>
        <w:t>.</w:t>
      </w:r>
    </w:p>
    <w:p w14:paraId="5874F62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ຂໍໃຫ້ບັນດາທ່ານຢືນຢັນ:</w:t>
      </w:r>
    </w:p>
    <w:p w14:paraId="1A13FAA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B1.</w:t>
      </w:r>
      <w:r w:rsidRPr="00CC46DB">
        <w:rPr>
          <w:rFonts w:ascii="Saysettha OT" w:hAnsi="Saysettha OT" w:cs="Saysettha OT"/>
        </w:rPr>
        <w:t xml:space="preserve"> ໃບເບີກລົດໜຶ່ງໃບ ປະກອບມີ:</w:t>
      </w:r>
    </w:p>
    <w:p w14:paraId="0B83B343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ທັງຮອບ: 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ທ່າເຮືອ (ເລກທີດຽວສຳລັບທັງຮອບ)</w:t>
      </w:r>
    </w:p>
    <w:p w14:paraId="5680B59B" w14:textId="3AD20699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ສະເພາະຊ່ວງ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ບໍ່ແຮ</w:t>
      </w:r>
      <w:proofErr w:type="spellEnd"/>
      <w:r w:rsidRPr="00CC46DB">
        <w:rPr>
          <w:rFonts w:ascii="Saysettha OT" w:hAnsi="Saysettha OT" w:cs="Saysettha OT"/>
          <w:b/>
        </w:rPr>
        <w:t xml:space="preserve">່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ສາງ</w:t>
      </w:r>
      <w:r w:rsidRPr="00CC46DB">
        <w:rPr>
          <w:rFonts w:ascii="Saysettha OT" w:hAnsi="Saysettha OT" w:cs="Saysettha OT"/>
        </w:rPr>
        <w:t xml:space="preserve"> (ເກັບສິນຄ້າເຂົ້າຄັງ)</w:t>
      </w:r>
    </w:p>
    <w:p w14:paraId="22C3D1DA" w14:textId="49AE3271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ສະເພາະຊ່ວງ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ສາງ</w:t>
      </w:r>
      <w:proofErr w:type="spellEnd"/>
      <w:r w:rsidRPr="00CC46DB">
        <w:rPr>
          <w:rFonts w:ascii="Saysettha OT" w:hAnsi="Saysettha OT" w:cs="Saysettha OT"/>
          <w:b/>
        </w:rPr>
        <w:t xml:space="preserve"> </w:t>
      </w:r>
      <w:r w:rsidRPr="00CC46DB">
        <w:rPr>
          <w:rFonts w:ascii="Arial" w:hAnsi="Arial" w:cs="Arial"/>
          <w:b/>
        </w:rPr>
        <w:t>→</w:t>
      </w:r>
      <w:r w:rsidRPr="00CC46DB">
        <w:rPr>
          <w:rFonts w:ascii="Saysettha OT" w:hAnsi="Saysettha OT" w:cs="Saysettha OT"/>
          <w:b/>
        </w:rPr>
        <w:t xml:space="preserve"> ທ່າເຮືອ</w:t>
      </w:r>
      <w:r w:rsidRPr="00CC46DB">
        <w:rPr>
          <w:rFonts w:ascii="Saysettha OT" w:hAnsi="Saysettha OT" w:cs="Saysettha OT"/>
        </w:rPr>
        <w:t xml:space="preserve"> (ສົ່ງສິນຄ້າໃຫ້ລູກຄ້າ)</w:t>
      </w:r>
    </w:p>
    <w:p w14:paraId="4D566A2B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ລົດອອກທຸກຄັ້ງແມ່ນໜຶ່ງໃບ, ຄື </w:t>
      </w:r>
      <w:r w:rsidRPr="00CC46DB">
        <w:rPr>
          <w:rFonts w:ascii="Saysettha OT" w:hAnsi="Saysettha OT" w:cs="Saysettha OT"/>
          <w:b/>
        </w:rPr>
        <w:t>ສອງໃບ</w:t>
      </w:r>
      <w:r w:rsidRPr="00CC46DB">
        <w:rPr>
          <w:rFonts w:ascii="Saysettha OT" w:hAnsi="Saysettha OT" w:cs="Saysettha OT"/>
        </w:rPr>
        <w:t>: ໃບເກັບສິນຄ້າ ໜຶ່ງໃບ, ໃບສົ່ງສິນຄ້າ ໜຶ່ງໃບ</w:t>
      </w:r>
    </w:p>
    <w:p w14:paraId="0733C28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B2.</w:t>
      </w:r>
      <w:r w:rsidRPr="00CC46DB">
        <w:rPr>
          <w:rFonts w:ascii="Saysettha OT" w:hAnsi="Saysettha OT" w:cs="Saysettha OT"/>
        </w:rPr>
        <w:t xml:space="preserve"> ແຮ່ກັບຮອດສາງ ໄດ້ </w:t>
      </w:r>
      <w:r w:rsidRPr="00CC46DB">
        <w:rPr>
          <w:rFonts w:ascii="Saysettha OT" w:hAnsi="Saysettha OT" w:cs="Saysettha OT"/>
          <w:b/>
        </w:rPr>
        <w:t>ພັກໄວ້ໃນຄັງ</w:t>
      </w:r>
      <w:r w:rsidRPr="00CC46DB">
        <w:rPr>
          <w:rFonts w:ascii="Saysettha OT" w:hAnsi="Saysettha OT" w:cs="Saysettha OT"/>
        </w:rPr>
        <w:t xml:space="preserve"> ກ່ອນຈຶ່ງໄປສົ່ງບໍ? ມີກໍລະນີ </w:t>
      </w:r>
      <w:r w:rsidRPr="00CC46DB">
        <w:rPr>
          <w:rFonts w:ascii="Saysettha OT" w:hAnsi="Saysettha OT" w:cs="Saysettha OT"/>
          <w:b/>
        </w:rPr>
        <w:t>ລົດຄັນອື່ນ</w:t>
      </w:r>
      <w:r w:rsidRPr="00CC46DB">
        <w:rPr>
          <w:rFonts w:ascii="Saysettha OT" w:hAnsi="Saysettha OT" w:cs="Saysettha OT"/>
        </w:rPr>
        <w:t xml:space="preserve"> ຂົນໄປສົ່ງບໍ?</w:t>
      </w:r>
    </w:p>
    <w:p w14:paraId="67BA4C6B" w14:textId="085001E3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ລົດຄັນໃດເອົາ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ຄັນນັ້ນຂົນໄປສົ່ງເລີຍ</w:t>
      </w:r>
      <w:proofErr w:type="spellEnd"/>
    </w:p>
    <w:p w14:paraId="7112987C" w14:textId="53E26701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ມີ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ສິນຄ້າພັກໃນຄັງຫຼາຍວັນ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ລົດຄັນອື່ນຂົນໄປສົ່ງ</w:t>
      </w:r>
      <w:proofErr w:type="spellEnd"/>
    </w:p>
    <w:p w14:paraId="7170B14C" w14:textId="2F967C36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ທັງສອງ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ຂຶ້ນກັບລ໊ອດ</w:t>
      </w:r>
      <w:proofErr w:type="spellEnd"/>
    </w:p>
    <w:p w14:paraId="0B4EB250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B3.</w:t>
      </w:r>
      <w:r w:rsidRPr="00CC46DB">
        <w:rPr>
          <w:rFonts w:ascii="Saysettha OT" w:hAnsi="Saysettha OT" w:cs="Saysettha OT"/>
        </w:rPr>
        <w:t xml:space="preserve"> ໃບເກັບເງິນລູກຄ້າຄິດຕາມ:</w:t>
      </w:r>
    </w:p>
    <w:p w14:paraId="651B6AB9" w14:textId="265B3F3E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ແຕ່ລະ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ຖ້ຽວສົ່ງທີ່ທ່າເຮືອ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ນ້ຳໜັກຊັ່ງທີ່ທ່າເຮືອ</w:t>
      </w:r>
      <w:proofErr w:type="spellEnd"/>
      <w:r w:rsidRPr="00CC46DB">
        <w:rPr>
          <w:rFonts w:ascii="Saysettha OT" w:hAnsi="Saysettha OT" w:cs="Saysettha OT"/>
        </w:rPr>
        <w:t xml:space="preserve"> × ລາຄາ)</w:t>
      </w:r>
    </w:p>
    <w:p w14:paraId="67DA15D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[ ] ແຕ່ລະ </w:t>
      </w:r>
      <w:r w:rsidRPr="00CC46DB">
        <w:rPr>
          <w:rFonts w:ascii="Saysettha OT" w:hAnsi="Saysettha OT" w:cs="Saysettha OT"/>
          <w:b/>
        </w:rPr>
        <w:t>ຮອບ</w:t>
      </w:r>
      <w:r w:rsidRPr="00CC46DB">
        <w:rPr>
          <w:rFonts w:ascii="Saysettha OT" w:hAnsi="Saysettha OT" w:cs="Saysettha OT"/>
        </w:rPr>
        <w:t xml:space="preserve"> 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ທ່າເຮືອ</w:t>
      </w:r>
    </w:p>
    <w:p w14:paraId="3485DD9C" w14:textId="37211268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5F182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ລວມ </w:t>
      </w:r>
      <w:r w:rsidRPr="00CC46DB">
        <w:rPr>
          <w:rFonts w:ascii="Saysettha OT" w:hAnsi="Saysettha OT" w:cs="Saysettha OT"/>
          <w:b/>
        </w:rPr>
        <w:t>ຕາມເດືອນ</w:t>
      </w:r>
      <w:r w:rsidRPr="00CC46DB">
        <w:rPr>
          <w:rFonts w:ascii="Saysettha OT" w:hAnsi="Saysettha OT" w:cs="Saysettha OT"/>
        </w:rPr>
        <w:t xml:space="preserve"> ສຳລັບແຕ່ລະລູກຄ້າ</w:t>
      </w:r>
    </w:p>
    <w:p w14:paraId="0E937C19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B4.</w:t>
      </w:r>
      <w:r w:rsidRPr="00CC46DB">
        <w:rPr>
          <w:rFonts w:ascii="Saysettha OT" w:hAnsi="Saysettha OT" w:cs="Saysettha OT"/>
        </w:rPr>
        <w:t xml:space="preserve"> ຖ້າເປັນສອງໃບ, ໃບ </w:t>
      </w:r>
      <w:r w:rsidRPr="00CC46DB">
        <w:rPr>
          <w:rFonts w:ascii="Saysettha OT" w:hAnsi="Saysettha OT" w:cs="Saysettha OT"/>
          <w:b/>
        </w:rPr>
        <w:t>ເກັບສິນຄ້າ</w:t>
      </w:r>
      <w:r w:rsidRPr="00CC46DB">
        <w:rPr>
          <w:rFonts w:ascii="Saysettha OT" w:hAnsi="Saysettha OT" w:cs="Saysettha OT"/>
        </w:rPr>
        <w:t xml:space="preserve"> (ບໍ່ແຮ່ </w:t>
      </w:r>
      <w:r w:rsidRPr="00CC46DB">
        <w:rPr>
          <w:rFonts w:ascii="Arial" w:hAnsi="Arial" w:cs="Arial"/>
        </w:rPr>
        <w:t>→</w:t>
      </w:r>
      <w:r w:rsidRPr="00CC46DB">
        <w:rPr>
          <w:rFonts w:ascii="Saysettha OT" w:hAnsi="Saysettha OT" w:cs="Saysettha OT"/>
        </w:rPr>
        <w:t xml:space="preserve"> ສາງ) ມີລາຄາຄ່າຂົນສົ່ງບໍ, ຫຼືມີແຕ່ຄ່າໃຊ້ຈ່າຍ?</w:t>
      </w:r>
    </w:p>
    <w:p w14:paraId="4B0C7711" w14:textId="1C3298F6" w:rsidR="00CB2E50" w:rsidRPr="00CC46DB" w:rsidRDefault="00B7685C">
      <w:pPr>
        <w:pStyle w:val="ListBullet"/>
        <w:rPr>
          <w:rFonts w:ascii="Saysettha OT" w:hAnsi="Saysettha OT" w:cs="Saysettha OT"/>
        </w:rPr>
      </w:pP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ບໍ່ມີຄ່າຂົນສົ່ງ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ບັນທຶກແຕ່ຄ່າໃຊ້ຈ່າຍ</w:t>
      </w:r>
      <w:proofErr w:type="spellEnd"/>
    </w:p>
    <w:p w14:paraId="3840928E" w14:textId="40B8D306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ມີຄ່າຂົນສົ່ງແຍກ (ລູກຄ້າຈ່າຍສຳລັບຊ່ວງເກັບ)</w:t>
      </w:r>
    </w:p>
    <w:p w14:paraId="20432116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4A59181E" w14:textId="77777777" w:rsidR="00CB2E50" w:rsidRPr="00CC46DB" w:rsidRDefault="00B7685C">
      <w:pPr>
        <w:pStyle w:val="Heading1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color w:val="145C4A"/>
        </w:rPr>
        <w:lastRenderedPageBreak/>
        <w:t>ພາກ C. ຄຳຖາມຕາມແຕ່ລະຫົວຂໍ້</w:t>
      </w:r>
    </w:p>
    <w:p w14:paraId="56FF098B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C1. ບົດບາດຜູ້ໃຊ້</w:t>
      </w:r>
    </w:p>
    <w:p w14:paraId="111E00C0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C1.1</w:t>
      </w:r>
      <w:r w:rsidRPr="00CC46DB">
        <w:rPr>
          <w:rFonts w:ascii="Saysettha OT" w:hAnsi="Saysettha OT" w:cs="Saysettha OT"/>
        </w:rPr>
        <w:t xml:space="preserve"> ໂປຣແກຣມໄດ້ເຮັດຖືກຕາມຕາຕະລາງ *ໜ້າທີ່*: *ບັນຊີ ຮັບ/ຈ່າຍ ວຽງຈັນ* ເປັນບັນຊີຜູ້ໃຊ້ໜຶ່ງ (ຢືນຢັນຫົວຂໍ້</w:t>
      </w:r>
    </w:p>
    <w:p w14:paraId="470F84C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I, II), *ບັນຊີ ລາຍຈ່າຍ ວຈ* ເປັນອີກບັນຊີຜູ້ໃຊ້ໜຶ່ງ (ຢືນຢັນ ແລະ ລົງບັນຊີຫົວຂໍ້ IV–VI). ຂໍໃຫ້ຢືນຢັນຊື່ຜູ້ຖື</w:t>
      </w:r>
    </w:p>
    <w:p w14:paraId="396523D4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ແຕ່ລະບັນຊີ: ບັນຊີ ຮັບ/ຈ່າຍ ວຈ: .................. · ບັນຊີ ລາຍຈ່າຍ ວຈ: ..................</w:t>
      </w:r>
    </w:p>
    <w:p w14:paraId="781C409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C1.2</w:t>
      </w:r>
      <w:r w:rsidRPr="00CC46DB">
        <w:rPr>
          <w:rFonts w:ascii="Saysettha OT" w:hAnsi="Saysettha OT" w:cs="Saysettha OT"/>
        </w:rPr>
        <w:t xml:space="preserve"> ຂະບວນການເປັນຕົວໜັງສືມີ *ສາງອາໄຫຼ່ ທ່າບົກ* ແລະ *ທີມສ້ອມແປງ ທ່າບົກ*. ນັ້ນແມ່ນ:</w:t>
      </w:r>
    </w:p>
    <w:p w14:paraId="6EE628F5" w14:textId="3A83871F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ຄົນຕ່າງຫາກ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ຕ້ອງການບັນຊີຜູ້ໃຊ້ຕ່າງຫາກ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ກໍແມ່ນຄົນຂອງສາງທ່າບົກ</w:t>
      </w:r>
    </w:p>
    <w:p w14:paraId="0EBE2C0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C1.3</w:t>
      </w:r>
      <w:r w:rsidRPr="00CC46DB">
        <w:rPr>
          <w:rFonts w:ascii="Saysettha OT" w:hAnsi="Saysettha OT" w:cs="Saysettha OT"/>
        </w:rPr>
        <w:t xml:space="preserve"> ຄົນຂັບໃຊ້ໂທລະສັບໄດ້ບໍ (ເພື່ອຮັບໃບ, ແຈ້ງຕື່ມນ້ຳມັນ, ແຈ້ງລົດເພ, ແບ່ງປັນຕຳແໜ່ງ)?</w:t>
      </w:r>
    </w:p>
    <w:p w14:paraId="30ABC71C" w14:textId="4F582C0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ໄດ</w:t>
      </w:r>
      <w:proofErr w:type="spellEnd"/>
      <w:r w:rsidRPr="00CC46DB">
        <w:rPr>
          <w:rFonts w:ascii="Saysettha OT" w:hAnsi="Saysettha OT" w:cs="Saysettha OT"/>
        </w:rPr>
        <w:t xml:space="preserve">້, </w:t>
      </w:r>
      <w:proofErr w:type="spellStart"/>
      <w:r w:rsidRPr="00CC46DB">
        <w:rPr>
          <w:rFonts w:ascii="Saysettha OT" w:hAnsi="Saysettha OT" w:cs="Saysettha OT"/>
        </w:rPr>
        <w:t>ຄົນຂັບທຸກຄົນ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ບາງຄົນເທົ່ານັ້ນ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ບໍ່, ສາງປ້ອນແທນ</w:t>
      </w:r>
    </w:p>
    <w:p w14:paraId="49024A59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C2. ຫົວຂໍ້ I — ຂໍ້ມູນລົດ</w:t>
      </w:r>
    </w:p>
    <w:p w14:paraId="77EB159D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C2.1</w:t>
      </w:r>
      <w:r w:rsidRPr="00CC46DB">
        <w:rPr>
          <w:rFonts w:ascii="Saysettha OT" w:hAnsi="Saysettha OT" w:cs="Saysettha OT"/>
        </w:rPr>
        <w:t xml:space="preserve"> ວັນທີລົດກັບ ແລະ ກມ ກັບຕົວຈິງ ໃຜເປັນຜູ້ບັນທຶກ?</w:t>
      </w:r>
    </w:p>
    <w:p w14:paraId="10A92DB6" w14:textId="610CE296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ສາງບັນທຶກຕອນລົດກັບ</w:t>
      </w:r>
      <w:proofErr w:type="spellStart"/>
      <w:r w:rsidRPr="00CC46DB">
        <w:rPr>
          <w:rFonts w:ascii="Saysettha OT" w:hAnsi="Saysettha OT" w:cs="Saysettha OT"/>
        </w:rPr>
        <w:t>ຮອດ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ຄົນຂັບແຈ້ງເອງຜ່ານໂທລະສັບ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ບັນຊີບັນທຶກຕາມເຈ້ຍ</w:t>
      </w:r>
    </w:p>
    <w:p w14:paraId="454B546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C2.2</w:t>
      </w:r>
      <w:r w:rsidRPr="00CC46DB">
        <w:rPr>
          <w:rFonts w:ascii="Saysettha OT" w:hAnsi="Saysettha OT" w:cs="Saysettha OT"/>
        </w:rPr>
        <w:t xml:space="preserve"> ຫຼັງຈາກບັນຊີກວດຫົວຂໍ້ I ແລ້ວ, ສາງຍັງຕ້ອງແກ້ຫຍັງອີກບໍ (ນອກຈາກວັນທີກັບ, ກມ ກັບ)?</w:t>
      </w:r>
    </w:p>
    <w:p w14:paraId="75F15FC9" w14:textId="316D2305" w:rsidR="00CB2E50" w:rsidRPr="00CC46DB" w:rsidRDefault="00B7685C">
      <w:pPr>
        <w:jc w:val="both"/>
        <w:rPr>
          <w:rFonts w:ascii="Saysettha OT" w:hAnsi="Saysettha OT" w:cs="Saysettha OT" w:hint="cs"/>
          <w:cs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>່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ມີ, ຕົວຢ່າງ:</w:t>
      </w:r>
      <w:r w:rsidR="00B94C52">
        <w:rPr>
          <w:rFonts w:ascii="Saysettha OT" w:hAnsi="Saysettha OT" w:cs="Saysettha OT" w:hint="cs"/>
          <w:cs/>
          <w:lang w:bidi="lo-LA"/>
        </w:rPr>
        <w:t xml:space="preserve"> ມີການປ່ຽນລົດ ກໍລະນີ ລົດມີການເປເພໜັກລະຫວ່າງທາງ</w:t>
      </w:r>
    </w:p>
    <w:p w14:paraId="47F48B98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C3. </w:t>
      </w:r>
      <w:proofErr w:type="spellStart"/>
      <w:r w:rsidRPr="00CC46DB">
        <w:rPr>
          <w:rFonts w:ascii="Saysettha OT" w:hAnsi="Saysettha OT" w:cs="Saysettha OT"/>
        </w:rPr>
        <w:t>ຫົວຂໍ</w:t>
      </w:r>
      <w:proofErr w:type="spellEnd"/>
      <w:r w:rsidRPr="00CC46DB">
        <w:rPr>
          <w:rFonts w:ascii="Saysettha OT" w:hAnsi="Saysettha OT" w:cs="Saysettha OT"/>
        </w:rPr>
        <w:t xml:space="preserve">້ II — </w:t>
      </w:r>
      <w:proofErr w:type="spellStart"/>
      <w:r w:rsidRPr="00CC46DB">
        <w:rPr>
          <w:rFonts w:ascii="Saysettha OT" w:hAnsi="Saysettha OT" w:cs="Saysettha OT"/>
        </w:rPr>
        <w:t>ຂໍ້ມູນການຂົນສົ່ງ</w:t>
      </w:r>
      <w:proofErr w:type="spellEnd"/>
      <w:r w:rsidRPr="00CC46DB">
        <w:rPr>
          <w:rFonts w:ascii="Saysettha OT" w:hAnsi="Saysettha OT" w:cs="Saysettha OT"/>
        </w:rPr>
        <w:t>, ນ້ຳໜັກຊັ່ງ, ລາຄາ</w:t>
      </w:r>
    </w:p>
    <w:p w14:paraId="0B9C1D8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C3.1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ນ້ຳໜັກຊັ່ງຕົ້ນ</w:t>
      </w:r>
      <w:r w:rsidRPr="00CC46DB">
        <w:rPr>
          <w:rFonts w:ascii="Saysettha OT" w:hAnsi="Saysettha OT" w:cs="Saysettha OT"/>
        </w:rPr>
        <w:t xml:space="preserve"> ເອົາຈາກໃສ?</w:t>
      </w:r>
    </w:p>
    <w:p w14:paraId="7F24F584" w14:textId="0267C0C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ຊິງຊັ່ງຂອງບໍ່ແຮ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ຂຽນໃນໃບແຮ່ທີ່ລູກຄ້າມອບ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ຊິງຊັ່ງຂອງສາງ EPL ຕອນລົດກັບຮອດສາງ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ບໍ່ມີນ້ຳໜັກຕົ້ນ</w:t>
      </w:r>
    </w:p>
    <w:p w14:paraId="47EBBB5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C3.2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ນ້ຳໜັກຊັ່ງທ້າຍ</w:t>
      </w:r>
      <w:r w:rsidRPr="00CC46DB">
        <w:rPr>
          <w:rFonts w:ascii="Saysettha OT" w:hAnsi="Saysettha OT" w:cs="Saysettha OT"/>
        </w:rPr>
        <w:t xml:space="preserve"> ເອົາຈາກໃສ? (ໃບເກັບເງິນໃນ Excel ຄິດຕາມ *ນ້ຳໜັກຮອດ 41,3 ໂຕນ*.)</w:t>
      </w:r>
    </w:p>
    <w:p w14:paraId="397FED13" w14:textId="0F381621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ຊິງຊັ່ງຂອງທ່າເຮືອ</w:t>
      </w:r>
      <w:proofErr w:type="spellEnd"/>
      <w:r w:rsidRPr="00CC46DB">
        <w:rPr>
          <w:rFonts w:ascii="Saysettha OT" w:hAnsi="Saysettha OT" w:cs="Saysettha OT"/>
        </w:rPr>
        <w:t xml:space="preserve"> / </w:t>
      </w:r>
      <w:proofErr w:type="spellStart"/>
      <w:r w:rsidRPr="00CC46DB">
        <w:rPr>
          <w:rFonts w:ascii="Saysettha OT" w:hAnsi="Saysettha OT" w:cs="Saysettha OT"/>
        </w:rPr>
        <w:t>ບ່ອນສົ່ງ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ຊິງຊັ່ງຂອງສາງ EPL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ອື່ນ: ...........</w:t>
      </w:r>
    </w:p>
    <w:p w14:paraId="7BB6C94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C3.3</w:t>
      </w:r>
      <w:r w:rsidRPr="00CC46DB">
        <w:rPr>
          <w:rFonts w:ascii="Saysettha OT" w:hAnsi="Saysettha OT" w:cs="Saysettha OT"/>
        </w:rPr>
        <w:t xml:space="preserve"> ໃບຊັ່ງທີ່ທ່າເຮືອ ໃຜເອົາກັບມາ, ໃນຮູບແບບໃດ?</w:t>
      </w:r>
    </w:p>
    <w:p w14:paraId="2E542DF7" w14:textId="6757BD83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ຄົນຂັບຖືເຈ້ຍກັບ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ຄົນຂັບຖ່າຍຮູບສົ່ງ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ທ່າເຮືອສົ່ງໃຫ້ບັນຊີໂດຍກົງ</w:t>
      </w:r>
    </w:p>
    <w:p w14:paraId="6E7424B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C3.4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ການສູນເສຍ</w:t>
      </w:r>
      <w:r w:rsidRPr="00CC46DB">
        <w:rPr>
          <w:rFonts w:ascii="Saysettha OT" w:hAnsi="Saysettha OT" w:cs="Saysettha OT"/>
        </w:rPr>
        <w:t xml:space="preserve"> (ນ້ຳໜັກຕົ້ນ </w:t>
      </w:r>
      <w:r w:rsidRPr="00CC46DB">
        <w:rPr>
          <w:rFonts w:ascii="Cambria Math" w:hAnsi="Cambria Math" w:cs="Cambria Math"/>
        </w:rPr>
        <w:t>−</w:t>
      </w:r>
      <w:r w:rsidRPr="00CC46DB">
        <w:rPr>
          <w:rFonts w:ascii="Saysettha OT" w:hAnsi="Saysettha OT" w:cs="Saysettha OT"/>
        </w:rPr>
        <w:t xml:space="preserve"> ນ້ຳໜັກທ້າຍ) ຖືກລູກຄ້າຫັກເງິນ ຫຼື ປັບໃໝບໍ?</w:t>
      </w:r>
    </w:p>
    <w:p w14:paraId="78B22F7D" w14:textId="7F71BE12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876A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ຕິດຕາມເທົ່ານັ້ນ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ມີ, ເກີນ ....... % ຈະຫັກຕາມ .......</w:t>
      </w:r>
    </w:p>
    <w:p w14:paraId="66D4BD8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C3.5</w:t>
      </w:r>
      <w:r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  <w:b/>
        </w:rPr>
        <w:t>ລາຄາຄ່າຂົນສົ່ງ</w:t>
      </w:r>
      <w:r w:rsidRPr="00CC46DB">
        <w:rPr>
          <w:rFonts w:ascii="Saysettha OT" w:hAnsi="Saysettha OT" w:cs="Saysettha OT"/>
        </w:rPr>
        <w:t xml:space="preserve"> ເອົາຈາກໃສ?</w:t>
      </w:r>
    </w:p>
    <w:p w14:paraId="5513F5BD" w14:textId="79C7482C" w:rsidR="00611CCA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ສັນຍາກັບລູກຄ້າ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ຄົງທີ່ຕາມເສັ້ນທາງ</w:t>
      </w:r>
      <w:proofErr w:type="spellEnd"/>
      <w:r w:rsidRPr="00CC46DB">
        <w:rPr>
          <w:rFonts w:ascii="Saysettha OT" w:hAnsi="Saysettha OT" w:cs="Saysettha OT"/>
        </w:rPr>
        <w:t xml:space="preserve"> (USD/</w:t>
      </w:r>
      <w:proofErr w:type="spellStart"/>
      <w:r w:rsidRPr="00CC46DB">
        <w:rPr>
          <w:rFonts w:ascii="Saysettha OT" w:hAnsi="Saysettha OT" w:cs="Saysettha OT"/>
        </w:rPr>
        <w:t>ໂຕນ</w:t>
      </w:r>
      <w:proofErr w:type="spellEnd"/>
      <w:r w:rsidRPr="00CC46DB">
        <w:rPr>
          <w:rFonts w:ascii="Saysettha OT" w:hAnsi="Saysettha OT" w:cs="Saysettha OT"/>
        </w:rPr>
        <w:t>)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ຕົກລົງແຕ່ລະຖ້ຽວ</w:t>
      </w:r>
      <w:proofErr w:type="spellEnd"/>
      <w:r w:rsidR="00B94C52">
        <w:rPr>
          <w:rFonts w:ascii="Saysettha OT" w:hAnsi="Saysettha OT" w:cs="Saysettha OT" w:hint="cs"/>
          <w:cs/>
          <w:lang w:bidi="lo-LA"/>
        </w:rPr>
        <w:t xml:space="preserve"> 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ຮັບແກ່ນອກທົ່ວໄປທີ່ມີສັນຍາແນ່ນອນ</w:t>
      </w:r>
      <w:r w:rsidR="00B94C52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ຕາມຕາຕະລາງລາຄາ</w:t>
      </w:r>
      <w:proofErr w:type="spellStart"/>
      <w:r w:rsidRPr="00CC46DB">
        <w:rPr>
          <w:rFonts w:ascii="Saysettha OT" w:hAnsi="Saysettha OT" w:cs="Saysettha OT"/>
        </w:rPr>
        <w:t>ທີ່ປ່ຽນຕາມລະດູ</w:t>
      </w:r>
      <w:proofErr w:type="spellEnd"/>
      <w:r w:rsidR="00B94C52">
        <w:rPr>
          <w:rFonts w:ascii="Saysettha OT" w:hAnsi="Saysettha OT" w:cs="Saysettha OT" w:hint="cs"/>
          <w:cs/>
          <w:lang w:bidi="lo-LA"/>
        </w:rPr>
        <w:t xml:space="preserve"> 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ປ່ຽນແປງຕາມລາຄານໍ້າມັນ</w:t>
      </w:r>
      <w:r w:rsidR="00B94C52">
        <w:rPr>
          <w:rFonts w:ascii="Saysettha OT" w:hAnsi="Saysettha OT" w:cs="Saysettha OT" w:hint="cs"/>
          <w:cs/>
          <w:lang w:bidi="lo-LA"/>
        </w:rPr>
        <w:t>)</w:t>
      </w:r>
    </w:p>
    <w:p w14:paraId="30E43FF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C3.6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ລາຄາຄິດຕາມ</w:t>
      </w:r>
      <w:proofErr w:type="spellEnd"/>
      <w:r w:rsidRPr="00CC46DB">
        <w:rPr>
          <w:rFonts w:ascii="Saysettha OT" w:hAnsi="Saysettha OT" w:cs="Saysettha OT"/>
        </w:rPr>
        <w:t>:</w:t>
      </w:r>
    </w:p>
    <w:p w14:paraId="3F75E854" w14:textId="58AA8998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ໂຕນທີ່ຈຸດຮອດ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ໂຕນທີ່ຈຸດເລີ່ມ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ຕາມຖ້ຽວ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ບໍ່ຕາມໂຕນ</w:t>
      </w:r>
      <w:proofErr w:type="spellEnd"/>
      <w:r w:rsidRPr="00CC46DB">
        <w:rPr>
          <w:rFonts w:ascii="Saysettha OT" w:hAnsi="Saysettha OT" w:cs="Saysettha OT"/>
        </w:rPr>
        <w:t>)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="00B94C52">
        <w:rPr>
          <w:rFonts w:ascii="Saysettha OT" w:hAnsi="Saysettha OT" w:cs="Saysettha OT" w:hint="cs"/>
          <w:cs/>
          <w:lang w:bidi="lo-LA"/>
        </w:rPr>
        <w:t>(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ຕົວຢ່າງ: ຮັບແກ່ນອກທົ່ວໄປທີ່ມີສັນຍາແນ່ນອນ</w:t>
      </w:r>
      <w:r w:rsidR="00B94C52">
        <w:rPr>
          <w:rFonts w:ascii="Saysettha OT" w:hAnsi="Saysettha OT" w:cs="Saysettha OT" w:hint="cs"/>
          <w:cs/>
          <w:lang w:bidi="lo-LA"/>
        </w:rPr>
        <w:t>)</w:t>
      </w:r>
    </w:p>
    <w:p w14:paraId="295EA7F2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C3.7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ເລກທີໃບແຮ</w:t>
      </w:r>
      <w:proofErr w:type="spellEnd"/>
      <w:r w:rsidRPr="00CC46DB">
        <w:rPr>
          <w:rFonts w:ascii="Saysettha OT" w:hAnsi="Saysettha OT" w:cs="Saysettha OT"/>
        </w:rPr>
        <w:t xml:space="preserve">່ </w:t>
      </w:r>
      <w:proofErr w:type="spellStart"/>
      <w:r w:rsidRPr="00CC46DB">
        <w:rPr>
          <w:rFonts w:ascii="Saysettha OT" w:hAnsi="Saysettha OT" w:cs="Saysettha OT"/>
        </w:rPr>
        <w:t>ແລະ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ວັນທີໃບແຮ</w:t>
      </w:r>
      <w:proofErr w:type="spellEnd"/>
      <w:r w:rsidRPr="00CC46DB">
        <w:rPr>
          <w:rFonts w:ascii="Saysettha OT" w:hAnsi="Saysettha OT" w:cs="Saysettha OT"/>
        </w:rPr>
        <w:t>່ ໃຜເປັນຜູ້ປ້ອນ?</w:t>
      </w:r>
    </w:p>
    <w:p w14:paraId="2F5DC90E" w14:textId="3B4CE84F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ສາງ, ຕອນຂຶ້ນສິນຄ້າ (ຕິດຄັດຮູບ) 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ບັນຊີ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ຕອນຮັບເຈ້ຍ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ອື່ນ</w:t>
      </w:r>
    </w:p>
    <w:p w14:paraId="3BF6E545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C4. ລົດເຊົ່ານອກ (ລົດຮ່ວມ)</w:t>
      </w:r>
    </w:p>
    <w:p w14:paraId="09C650FA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C4.1</w:t>
      </w:r>
      <w:r w:rsidRPr="00CC46DB">
        <w:rPr>
          <w:rFonts w:ascii="Saysettha OT" w:hAnsi="Saysettha OT" w:cs="Saysettha OT"/>
        </w:rPr>
        <w:t xml:space="preserve"> ລາຄາເຊົ່າລົດນອກ (USD/ໂຕນ) ໃຜເປັນຜູ້ປ້ອນ?</w:t>
      </w:r>
    </w:p>
    <w:p w14:paraId="181D302F" w14:textId="3872C4E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ຜູ້ໂທຫາລົດ</w:t>
      </w:r>
      <w:proofErr w:type="spellEnd"/>
      <w:r w:rsidRPr="00CC46DB">
        <w:rPr>
          <w:rFonts w:ascii="Saysettha OT" w:hAnsi="Saysettha OT" w:cs="Saysettha OT"/>
        </w:rPr>
        <w:t>)</w:t>
      </w:r>
      <w:r w:rsidR="00B94C52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— [</w:t>
      </w:r>
      <w:r w:rsidR="00B94C52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ບັນຊີ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ວຽງຈັນ</w:t>
      </w:r>
      <w:proofErr w:type="spellEnd"/>
      <w:r w:rsidRPr="00CC46DB">
        <w:rPr>
          <w:rFonts w:ascii="Saysettha OT" w:hAnsi="Saysettha OT" w:cs="Saysettha OT"/>
        </w:rPr>
        <w:t xml:space="preserve"> (</w:t>
      </w:r>
      <w:proofErr w:type="spellStart"/>
      <w:r w:rsidRPr="00CC46DB">
        <w:rPr>
          <w:rFonts w:ascii="Saysettha OT" w:hAnsi="Saysettha OT" w:cs="Saysettha OT"/>
        </w:rPr>
        <w:t>ຜູ້ເຊັນກັບເຈົ້າຂອງລົດ</w:t>
      </w:r>
      <w:proofErr w:type="spellEnd"/>
      <w:r w:rsidRPr="00CC46DB">
        <w:rPr>
          <w:rFonts w:ascii="Saysettha OT" w:hAnsi="Saysettha OT" w:cs="Saysettha OT"/>
        </w:rPr>
        <w:t xml:space="preserve">) </w:t>
      </w:r>
      <w:r w:rsidR="00B94C52">
        <w:rPr>
          <w:rFonts w:ascii="Saysettha OT" w:hAnsi="Saysettha OT" w:cs="Saysettha OT" w:hint="cs"/>
          <w:cs/>
          <w:lang w:bidi="lo-LA"/>
        </w:rPr>
        <w:t>(</w:t>
      </w:r>
      <w:r w:rsidR="00B94C52">
        <w:rPr>
          <w:rFonts w:ascii="Saysettha OT" w:hAnsi="Saysettha OT" w:cs="Saysettha OT" w:hint="cs"/>
          <w:color w:val="EE0000"/>
          <w:cs/>
          <w:lang w:bidi="lo-LA"/>
        </w:rPr>
        <w:t xml:space="preserve">ບັນຊີວຽງຈັນ 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>ເປັນຄົນປ</w:t>
      </w:r>
      <w:r w:rsidR="00B94C52">
        <w:rPr>
          <w:rFonts w:ascii="Saysettha OT" w:hAnsi="Saysettha OT" w:cs="Saysettha OT" w:hint="cs"/>
          <w:color w:val="EE0000"/>
          <w:cs/>
          <w:lang w:bidi="lo-LA"/>
        </w:rPr>
        <w:t>້ອນລາຄາ</w:t>
      </w:r>
      <w:r w:rsidR="00B94C52" w:rsidRPr="00B94C52">
        <w:rPr>
          <w:rFonts w:ascii="Saysettha OT" w:hAnsi="Saysettha OT" w:cs="Saysettha OT" w:hint="cs"/>
          <w:color w:val="EE0000"/>
          <w:cs/>
          <w:lang w:bidi="lo-LA"/>
        </w:rPr>
        <w:t xml:space="preserve"> ອີງຕາມສັນຍາ</w:t>
      </w:r>
      <w:r w:rsidR="00B94C52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ຫົວໜ້າ</w:t>
      </w:r>
    </w:p>
    <w:p w14:paraId="32CE38B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C4.2</w:t>
      </w:r>
      <w:r w:rsidRPr="00CC46DB">
        <w:rPr>
          <w:rFonts w:ascii="Saysettha OT" w:hAnsi="Saysettha OT" w:cs="Saysettha OT"/>
        </w:rPr>
        <w:t xml:space="preserve"> ຄ່າບໍລິຫານ </w:t>
      </w:r>
      <w:r w:rsidRPr="00CC46DB">
        <w:rPr>
          <w:rFonts w:ascii="Saysettha OT" w:hAnsi="Saysettha OT" w:cs="Saysettha OT"/>
          <w:b/>
        </w:rPr>
        <w:t>2 %/ໃບ</w:t>
      </w:r>
      <w:r w:rsidRPr="00CC46DB">
        <w:rPr>
          <w:rFonts w:ascii="Saysettha OT" w:hAnsi="Saysettha OT" w:cs="Saysettha OT"/>
        </w:rPr>
        <w:t xml:space="preserve"> ແລະ ຄ່າປັບເກີນນ້ຳໜັກ </w:t>
      </w:r>
      <w:r w:rsidRPr="00CC46DB">
        <w:rPr>
          <w:rFonts w:ascii="Saysettha OT" w:hAnsi="Saysettha OT" w:cs="Saysettha OT"/>
          <w:b/>
        </w:rPr>
        <w:t>1 USD/ໂຕນ ທີ່ເກີນ 40 ໂຕນ</w:t>
      </w:r>
      <w:r w:rsidRPr="00CC46DB">
        <w:rPr>
          <w:rFonts w:ascii="Saysettha OT" w:hAnsi="Saysettha OT" w:cs="Saysettha OT"/>
        </w:rPr>
        <w:t xml:space="preserve"> ແມ່ນ:</w:t>
      </w:r>
    </w:p>
    <w:p w14:paraId="2C63974F" w14:textId="0D30CC36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ຄົງທີ່ສຳລັບເຈົ້າຂອງລົດທຸກຄົນ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ຕ່າງກັນຕາມແຕ່ລະເຈົ້າຂອງລົດ</w:t>
      </w:r>
      <w:proofErr w:type="spellEnd"/>
      <w:r w:rsidRPr="00CC46DB">
        <w:rPr>
          <w:rFonts w:ascii="Saysettha OT" w:hAnsi="Saysettha OT" w:cs="Saysettha OT"/>
        </w:rPr>
        <w:t xml:space="preserve"> / </w:t>
      </w:r>
      <w:proofErr w:type="spellStart"/>
      <w:r w:rsidRPr="00CC46DB">
        <w:rPr>
          <w:rFonts w:ascii="Saysettha OT" w:hAnsi="Saysettha OT" w:cs="Saysettha OT"/>
        </w:rPr>
        <w:t>ສັນຍາ</w:t>
      </w:r>
      <w:proofErr w:type="spellEnd"/>
    </w:p>
    <w:p w14:paraId="03B073B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C4.3</w:t>
      </w:r>
      <w:r w:rsidRPr="00CC46DB">
        <w:rPr>
          <w:rFonts w:ascii="Saysettha OT" w:hAnsi="Saysettha OT" w:cs="Saysettha OT"/>
        </w:rPr>
        <w:t xml:space="preserve"> ເຈົ້າຂອງລົດໄດ້ຮັບເງິນ:</w:t>
      </w:r>
    </w:p>
    <w:p w14:paraId="2353E7EF" w14:textId="3BB748A8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ຕາມແຕ່ລະໃບ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ທັນທີຫຼັງໃບຖືກລັອກ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ກໍລະນີ ແກ່ນອກບໍ່ມີສັນຍາ ໄດ້ເງິນຕາມຖ້ຽວ</w:t>
      </w:r>
      <w:r w:rsidR="00F0442C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ລວມຈ່າຍທ້າຍເດືອນຄັ້ງດຽວ</w:t>
      </w:r>
      <w:proofErr w:type="spellEnd"/>
      <w:r w:rsidRPr="00CC46DB">
        <w:rPr>
          <w:rFonts w:ascii="Saysettha OT" w:hAnsi="Saysettha OT" w:cs="Saysettha OT"/>
        </w:rPr>
        <w:t xml:space="preserve"> </w:t>
      </w:r>
      <w:r w:rsidR="00F0442C">
        <w:rPr>
          <w:rFonts w:ascii="Saysettha OT" w:hAnsi="Saysettha OT" w:cs="Saysettha OT" w:hint="cs"/>
          <w:cs/>
          <w:lang w:bidi="lo-LA"/>
        </w:rPr>
        <w:t>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ອີງຕາມສັນຍາ</w:t>
      </w:r>
      <w:r w:rsidR="00F0442C">
        <w:rPr>
          <w:rFonts w:ascii="Saysettha OT" w:hAnsi="Saysettha OT" w:cs="Saysettha OT" w:hint="cs"/>
          <w:cs/>
          <w:lang w:bidi="lo-LA"/>
        </w:rPr>
        <w:t xml:space="preserve">) </w:t>
      </w:r>
      <w:r w:rsidRPr="00CC46DB">
        <w:rPr>
          <w:rFonts w:ascii="Saysettha OT" w:hAnsi="Saysettha OT" w:cs="Saysettha OT"/>
        </w:rPr>
        <w:t>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ເປັນງວດຕາມທີ່ຕົກລົງ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</w:t>
      </w:r>
      <w:r w:rsidR="00F0442C">
        <w:rPr>
          <w:rFonts w:ascii="Saysettha OT" w:hAnsi="Saysettha OT" w:cs="Saysettha OT" w:hint="cs"/>
          <w:cs/>
          <w:lang w:bidi="lo-LA"/>
        </w:rPr>
        <w:t>(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ອີງຕາມສັນຍາ</w:t>
      </w:r>
      <w:r w:rsidR="00F0442C">
        <w:rPr>
          <w:rFonts w:ascii="Saysettha OT" w:hAnsi="Saysettha OT" w:cs="Saysettha OT" w:hint="cs"/>
          <w:cs/>
          <w:lang w:bidi="lo-LA"/>
        </w:rPr>
        <w:t>)</w:t>
      </w:r>
    </w:p>
    <w:p w14:paraId="64F574F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C4.4</w:t>
      </w:r>
      <w:r w:rsidRPr="00CC46DB">
        <w:rPr>
          <w:rFonts w:ascii="Saysettha OT" w:hAnsi="Saysettha OT" w:cs="Saysettha OT"/>
        </w:rPr>
        <w:t xml:space="preserve"> ລາຍການທີ່ EPL ຈ່າຍລ່ວງໜ້າໃຫ້ຖ້ຽວລົດເຊົ່ານອກ (ນ້ຳມັນສາງ EPL, ທາງດ່ວນ, ເງິນເດີນທາງ) </w:t>
      </w:r>
      <w:r w:rsidRPr="00CC46DB">
        <w:rPr>
          <w:rFonts w:ascii="Saysettha OT" w:hAnsi="Saysettha OT" w:cs="Saysettha OT"/>
          <w:b/>
        </w:rPr>
        <w:t>ຫັກທັງໝົດ</w:t>
      </w:r>
    </w:p>
    <w:p w14:paraId="379624D1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ຈາກເງິນຈ່າຍເຈົ້າຂອງລົດ, ຫຼື ມີລາຍການໃດທີ່ EPL ຮັບຜິດຊອບ?</w:t>
      </w:r>
    </w:p>
    <w:p w14:paraId="160F3906" w14:textId="5600F2C4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ຫັກທັງໝົດ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EPL ຮັບຜິດຊອບລາຍການ: ..............................</w:t>
      </w:r>
    </w:p>
    <w:p w14:paraId="610B5F8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C5. ຫົວຂໍ້ III — ນ້ຳມັນ</w:t>
      </w:r>
    </w:p>
    <w:p w14:paraId="0C5C179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C5.1</w:t>
      </w:r>
      <w:r w:rsidRPr="00CC46DB">
        <w:rPr>
          <w:rFonts w:ascii="Saysettha OT" w:hAnsi="Saysettha OT" w:cs="Saysettha OT"/>
        </w:rPr>
        <w:t xml:space="preserve"> ຄົນຂັບຕື່ມນ້ຳມັນຢູ່ຫວຽດນາມ ຈ່າຍເງິນສົດທີ່ປໍ້າ, ດັ່ງນັ້ນ ຄົນຂັບ </w:t>
      </w:r>
      <w:r w:rsidRPr="00CC46DB">
        <w:rPr>
          <w:rFonts w:ascii="Saysettha OT" w:hAnsi="Saysettha OT" w:cs="Saysettha OT"/>
          <w:b/>
        </w:rPr>
        <w:t>ປ້ອນລາຄາໄດ້ບໍ</w:t>
      </w:r>
      <w:r w:rsidRPr="00CC46DB">
        <w:rPr>
          <w:rFonts w:ascii="Saysettha OT" w:hAnsi="Saysettha OT" w:cs="Saysettha OT"/>
        </w:rPr>
        <w:t>?</w:t>
      </w:r>
    </w:p>
    <w:p w14:paraId="4402682E" w14:textId="60595785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F0442C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ໄດ</w:t>
      </w:r>
      <w:proofErr w:type="spellEnd"/>
      <w:r w:rsidRPr="00CC46DB">
        <w:rPr>
          <w:rFonts w:ascii="Saysettha OT" w:hAnsi="Saysettha OT" w:cs="Saysettha OT"/>
        </w:rPr>
        <w:t xml:space="preserve">້, </w:t>
      </w:r>
      <w:proofErr w:type="spellStart"/>
      <w:r w:rsidRPr="00CC46DB">
        <w:rPr>
          <w:rFonts w:ascii="Saysettha OT" w:hAnsi="Saysettha OT" w:cs="Saysettha OT"/>
        </w:rPr>
        <w:t>ຄົນຂັບປ້ອນລິດ</w:t>
      </w:r>
      <w:proofErr w:type="spellEnd"/>
      <w:r w:rsidRPr="00CC46DB">
        <w:rPr>
          <w:rFonts w:ascii="Saysettha OT" w:hAnsi="Saysettha OT" w:cs="Saysettha OT"/>
        </w:rPr>
        <w:t xml:space="preserve"> + </w:t>
      </w:r>
      <w:proofErr w:type="spellStart"/>
      <w:r w:rsidRPr="00CC46DB">
        <w:rPr>
          <w:rFonts w:ascii="Saysettha OT" w:hAnsi="Saysettha OT" w:cs="Saysettha OT"/>
        </w:rPr>
        <w:t>ລາຄາ</w:t>
      </w:r>
      <w:proofErr w:type="spellEnd"/>
      <w:r w:rsidRPr="00CC46DB">
        <w:rPr>
          <w:rFonts w:ascii="Saysettha OT" w:hAnsi="Saysettha OT" w:cs="Saysettha OT"/>
        </w:rPr>
        <w:t xml:space="preserve"> + </w:t>
      </w:r>
      <w:proofErr w:type="spellStart"/>
      <w:r w:rsidRPr="00CC46DB">
        <w:rPr>
          <w:rFonts w:ascii="Saysettha OT" w:hAnsi="Saysettha OT" w:cs="Saysettha OT"/>
        </w:rPr>
        <w:t>ປໍ້າ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ບັນຊີກວດ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ຄົນຂັບປ້ອນແຕ່ລິດ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ບັນຊີປ້ອນລາຄາ</w:t>
      </w:r>
      <w:proofErr w:type="spellEnd"/>
      <w:r w:rsidR="00F0442C">
        <w:rPr>
          <w:rFonts w:ascii="Saysettha OT" w:hAnsi="Saysettha OT" w:cs="Saysettha OT" w:hint="cs"/>
          <w:cs/>
          <w:lang w:bidi="lo-LA"/>
        </w:rPr>
        <w:t xml:space="preserve"> (</w:t>
      </w:r>
      <w:proofErr w:type="spellStart"/>
      <w:r w:rsidR="00F0442C" w:rsidRPr="00F0442C">
        <w:rPr>
          <w:rFonts w:ascii="Saysettha OT" w:hAnsi="Saysettha OT" w:cs="Saysettha OT"/>
          <w:color w:val="EE0000"/>
        </w:rPr>
        <w:t>ຄົນຂັບຕື່ມນ້ຳມັນຢູ່ຫວຽດນາມ</w:t>
      </w:r>
      <w:proofErr w:type="spellEnd"/>
      <w:r w:rsidR="00F0442C" w:rsidRPr="00F0442C">
        <w:rPr>
          <w:rFonts w:ascii="Saysettha OT" w:hAnsi="Saysettha OT" w:cs="Saysettha OT"/>
          <w:color w:val="EE0000"/>
        </w:rPr>
        <w:t xml:space="preserve"> </w:t>
      </w:r>
      <w:r w:rsidR="00F0442C" w:rsidRPr="00F0442C">
        <w:rPr>
          <w:rFonts w:ascii="Saysettha OT" w:hAnsi="Saysettha OT" w:cs="Saysettha OT" w:hint="cs"/>
          <w:color w:val="EE0000"/>
          <w:cs/>
          <w:lang w:bidi="lo-LA"/>
        </w:rPr>
        <w:t>ຕິດໜີ້ຄ້າງຈ່າຍ</w:t>
      </w:r>
      <w:proofErr w:type="spellStart"/>
      <w:r w:rsidR="00F0442C" w:rsidRPr="00F0442C">
        <w:rPr>
          <w:rFonts w:ascii="Saysettha OT" w:hAnsi="Saysettha OT" w:cs="Saysettha OT"/>
          <w:color w:val="EE0000"/>
        </w:rPr>
        <w:t>ທີ່ປໍ້າ</w:t>
      </w:r>
      <w:proofErr w:type="spellEnd"/>
      <w:r w:rsidR="00F0442C">
        <w:rPr>
          <w:rFonts w:ascii="Saysettha OT" w:hAnsi="Saysettha OT" w:cs="Saysettha OT" w:hint="cs"/>
          <w:color w:val="EE0000"/>
          <w:cs/>
          <w:lang w:bidi="lo-LA"/>
        </w:rPr>
        <w:t xml:space="preserve"> ແລ້ວຈະມາຫັກລົບກັບຄ່າຂົນສົ່ງກັບລູກຄ້າ ສະຫຼູບທ້າຍເດືອນ</w:t>
      </w:r>
      <w:r w:rsidR="00F0442C">
        <w:rPr>
          <w:rFonts w:ascii="Saysettha OT" w:hAnsi="Saysettha OT" w:cs="Saysettha OT" w:hint="cs"/>
          <w:cs/>
          <w:lang w:bidi="lo-LA"/>
        </w:rPr>
        <w:t>)</w:t>
      </w:r>
    </w:p>
    <w:p w14:paraId="2B63828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C5.2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ສາງນ້ຳມັນ</w:t>
      </w:r>
      <w:proofErr w:type="spellEnd"/>
      <w:r w:rsidRPr="00CC46DB">
        <w:rPr>
          <w:rFonts w:ascii="Saysettha OT" w:hAnsi="Saysettha OT" w:cs="Saysettha OT"/>
        </w:rPr>
        <w:t xml:space="preserve"> EPL </w:t>
      </w:r>
      <w:proofErr w:type="spellStart"/>
      <w:r w:rsidRPr="00CC46DB">
        <w:rPr>
          <w:rFonts w:ascii="Saysettha OT" w:hAnsi="Saysettha OT" w:cs="Saysettha OT"/>
        </w:rPr>
        <w:t>ມີຈັກຈຸດ</w:t>
      </w:r>
      <w:proofErr w:type="spellEnd"/>
      <w:r w:rsidRPr="00CC46DB">
        <w:rPr>
          <w:rFonts w:ascii="Saysettha OT" w:hAnsi="Saysettha OT" w:cs="Saysettha OT"/>
        </w:rPr>
        <w:t>? (ໂປຣແກຣມປັດຈຸບັນມີ *ສາງທ່າບົກ* ແລະ *ສາງວຽງຈັນ*.)</w:t>
      </w:r>
    </w:p>
    <w:p w14:paraId="239267E1" w14:textId="57CF6957" w:rsidR="00CB2E50" w:rsidRPr="002B048B" w:rsidRDefault="00B7685C">
      <w:pPr>
        <w:jc w:val="both"/>
        <w:rPr>
          <w:rFonts w:ascii="Saysettha OT" w:hAnsi="Saysettha OT" w:cs="Saysettha OT"/>
          <w:color w:val="EE0000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ຖືກແລ້ວ ສອງຈຸດ — [</w:t>
      </w:r>
      <w:r w:rsidR="00F0442C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ເພີ່ມ:</w:t>
      </w:r>
      <w:r w:rsidR="002B048B">
        <w:rPr>
          <w:rFonts w:ascii="Saysettha OT" w:hAnsi="Saysettha OT" w:cs="Saysettha OT" w:hint="cs"/>
          <w:cs/>
          <w:lang w:bidi="lo-LA"/>
        </w:rPr>
        <w:t xml:space="preserve"> 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ສາງນໍ້າມັນ ຫຼັກ28 ວຽງຈັນ,</w:t>
      </w:r>
      <w:r w:rsidRPr="002B048B">
        <w:rPr>
          <w:rFonts w:ascii="Saysettha OT" w:hAnsi="Saysettha OT" w:cs="Saysettha OT"/>
          <w:color w:val="EE0000"/>
        </w:rPr>
        <w:t xml:space="preserve"> 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ສາງ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ນໍ້າມັນສະໜາມ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ທ່າ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 xml:space="preserve"> </w:t>
      </w:r>
      <w:r w:rsidR="00F0442C" w:rsidRPr="002B048B">
        <w:rPr>
          <w:rFonts w:ascii="Saysettha OT" w:hAnsi="Saysettha OT" w:cs="Saysettha OT" w:hint="cs"/>
          <w:color w:val="EE0000"/>
          <w:cs/>
          <w:lang w:bidi="lo-LA"/>
        </w:rPr>
        <w:t>ບົກ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ຫ້ວຍເລິກ</w:t>
      </w:r>
      <w:r w:rsidR="002B048B" w:rsidRPr="002B048B">
        <w:rPr>
          <w:rFonts w:ascii="Saysettha OT" w:hAnsi="Saysettha OT" w:cs="Saysettha OT"/>
          <w:color w:val="EE0000"/>
          <w:lang w:bidi="lo-LA"/>
        </w:rPr>
        <w:t xml:space="preserve">, </w:t>
      </w:r>
      <w:r w:rsidR="002B048B" w:rsidRPr="002B048B">
        <w:rPr>
          <w:rFonts w:ascii="Saysettha OT" w:hAnsi="Saysettha OT" w:cs="Saysettha OT" w:hint="cs"/>
          <w:color w:val="EE0000"/>
          <w:cs/>
          <w:lang w:bidi="lo-LA"/>
        </w:rPr>
        <w:t>ສາງນໍ້າມັນບ້ານທວາຍ, ສາງນໍ້າມັນສະໜາມທ່າແຂກ, ສາງນໍ້າມັນເສັ້ນທາງຫຼັກ28 ທ່າແຂກ (ທາງເລກ8)</w:t>
      </w:r>
    </w:p>
    <w:p w14:paraId="42A7F47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C5.3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ລາຄານ້ຳມັນເບີກສາງຄິດຕາມ</w:t>
      </w:r>
      <w:proofErr w:type="spellEnd"/>
      <w:r w:rsidRPr="00CC46DB">
        <w:rPr>
          <w:rFonts w:ascii="Saysettha OT" w:hAnsi="Saysettha OT" w:cs="Saysettha OT"/>
        </w:rPr>
        <w:t>:</w:t>
      </w:r>
    </w:p>
    <w:p w14:paraId="405B1968" w14:textId="04AB5A5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ລາຄານຳເຂົ້າຄັ້ງຫຼ້າ</w:t>
      </w:r>
      <w:proofErr w:type="spellStart"/>
      <w:r w:rsidRPr="00CC46DB">
        <w:rPr>
          <w:rFonts w:ascii="Saysettha OT" w:hAnsi="Saysettha OT" w:cs="Saysettha OT"/>
        </w:rPr>
        <w:t>ສຸດ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2B048B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ລາຄາສະເລ່ຍ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ລາຄາຄົງທີ່ທີ່ບັນຊີກຳນົດ</w:t>
      </w:r>
    </w:p>
    <w:p w14:paraId="01EA74E4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C5.4</w:t>
      </w:r>
      <w:r w:rsidRPr="00CC46DB">
        <w:rPr>
          <w:rFonts w:ascii="Saysettha OT" w:hAnsi="Saysettha OT" w:cs="Saysettha OT"/>
        </w:rPr>
        <w:t xml:space="preserve"> ເລກບັນຊີ </w:t>
      </w:r>
      <w:r w:rsidRPr="00CC46DB">
        <w:rPr>
          <w:rFonts w:ascii="Saysettha OT" w:hAnsi="Saysettha OT" w:cs="Saysettha OT"/>
          <w:b/>
        </w:rPr>
        <w:t>ສາງ</w:t>
      </w:r>
      <w:r w:rsidRPr="00CC46DB">
        <w:rPr>
          <w:rFonts w:ascii="Saysettha OT" w:hAnsi="Saysettha OT" w:cs="Saysettha OT"/>
        </w:rPr>
        <w:t xml:space="preserve"> ແມ່ນຫຍັງ? ຂະບວນການຕົວໜັງສືຂຽນ </w:t>
      </w:r>
      <w:r w:rsidRPr="00CC46DB">
        <w:rPr>
          <w:rFonts w:ascii="Saysettha OT" w:hAnsi="Saysettha OT" w:cs="Saysettha OT"/>
          <w:b/>
        </w:rPr>
        <w:t>37</w:t>
      </w:r>
      <w:r w:rsidRPr="00CC46DB">
        <w:rPr>
          <w:rFonts w:ascii="Saysettha OT" w:hAnsi="Saysettha OT" w:cs="Saysettha OT"/>
        </w:rPr>
        <w:t xml:space="preserve">, sheet ໃບເບີກລົດຂຽນ </w:t>
      </w:r>
      <w:r w:rsidRPr="00CC46DB">
        <w:rPr>
          <w:rFonts w:ascii="Saysettha OT" w:hAnsi="Saysettha OT" w:cs="Saysettha OT"/>
          <w:b/>
        </w:rPr>
        <w:t>371</w:t>
      </w:r>
      <w:r w:rsidRPr="00CC46DB">
        <w:rPr>
          <w:rFonts w:ascii="Saysettha OT" w:hAnsi="Saysettha OT" w:cs="Saysettha OT"/>
        </w:rPr>
        <w:t>, ບັນຊີລາຍການ</w:t>
      </w:r>
    </w:p>
    <w:p w14:paraId="1A92F49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ປັດຈຸບັນມີ </w:t>
      </w:r>
      <w:r w:rsidRPr="00CC46DB">
        <w:rPr>
          <w:rFonts w:ascii="Saysettha OT" w:hAnsi="Saysettha OT" w:cs="Saysettha OT"/>
          <w:b/>
        </w:rPr>
        <w:t>137</w:t>
      </w:r>
      <w:r w:rsidRPr="00CC46DB">
        <w:rPr>
          <w:rFonts w:ascii="Saysettha OT" w:hAnsi="Saysettha OT" w:cs="Saysettha OT"/>
        </w:rPr>
        <w:t>.</w:t>
      </w:r>
    </w:p>
    <w:p w14:paraId="12BE33AE" w14:textId="55A0C669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371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37 — </w:t>
      </w:r>
      <w:r w:rsidR="00F44D68" w:rsidRPr="00CC46DB">
        <w:rPr>
          <w:rFonts w:ascii="Saysettha OT" w:hAnsi="Saysettha OT" w:cs="Saysettha OT"/>
        </w:rPr>
        <w:t>[</w:t>
      </w:r>
      <w:r w:rsidR="00F44D68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137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(ໝາຍເຫດ:137 ແມ່ນບັນຊີສິນຄ້າ/ເຄື່ອງໃນສາງເບັນບັນຊີແມ່,​1371 ແມ່ນບັນຊີລູກ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 xml:space="preserve"> </w:t>
      </w:r>
      <w:proofErr w:type="gramStart"/>
      <w:r w:rsidR="00F44D68">
        <w:rPr>
          <w:rFonts w:ascii="Saysettha OT" w:hAnsi="Saysettha OT" w:cs="Saysettha OT" w:hint="cs"/>
          <w:color w:val="EE0000"/>
          <w:cs/>
          <w:lang w:bidi="lo-LA"/>
        </w:rPr>
        <w:t>ເລກ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)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 xml:space="preserve"> —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ອື່ນ</w:t>
      </w:r>
      <w:proofErr w:type="spellEnd"/>
      <w:r w:rsidRPr="00CC46DB">
        <w:rPr>
          <w:rFonts w:ascii="Saysettha OT" w:hAnsi="Saysettha OT" w:cs="Saysettha OT"/>
        </w:rPr>
        <w:t>: ......</w:t>
      </w:r>
    </w:p>
    <w:p w14:paraId="25D1572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C5.5</w:t>
      </w:r>
      <w:r w:rsidRPr="00CC46DB">
        <w:rPr>
          <w:rFonts w:ascii="Saysettha OT" w:hAnsi="Saysettha OT" w:cs="Saysettha OT"/>
        </w:rPr>
        <w:t xml:space="preserve"> ເລກ </w:t>
      </w:r>
      <w:r w:rsidRPr="00CC46DB">
        <w:rPr>
          <w:rFonts w:ascii="Saysettha OT" w:hAnsi="Saysettha OT" w:cs="Saysettha OT"/>
          <w:b/>
        </w:rPr>
        <w:t>ຜູ້ສະໜອງ</w:t>
      </w:r>
      <w:r w:rsidRPr="00CC46DB">
        <w:rPr>
          <w:rFonts w:ascii="Saysettha OT" w:hAnsi="Saysettha OT" w:cs="Saysettha OT"/>
        </w:rPr>
        <w:t xml:space="preserve">: ຂະບວນການຂຽນ </w:t>
      </w:r>
      <w:r w:rsidRPr="00CC46DB">
        <w:rPr>
          <w:rFonts w:ascii="Saysettha OT" w:hAnsi="Saysettha OT" w:cs="Saysettha OT"/>
          <w:b/>
        </w:rPr>
        <w:t>4021</w:t>
      </w:r>
      <w:r w:rsidRPr="00CC46DB">
        <w:rPr>
          <w:rFonts w:ascii="Saysettha OT" w:hAnsi="Saysettha OT" w:cs="Saysettha OT"/>
        </w:rPr>
        <w:t xml:space="preserve">, sheet ຂຽນ </w:t>
      </w:r>
      <w:r w:rsidRPr="00CC46DB">
        <w:rPr>
          <w:rFonts w:ascii="Saysettha OT" w:hAnsi="Saysettha OT" w:cs="Saysettha OT"/>
          <w:b/>
        </w:rPr>
        <w:t>402</w:t>
      </w:r>
      <w:r w:rsidRPr="00CC46DB">
        <w:rPr>
          <w:rFonts w:ascii="Saysettha OT" w:hAnsi="Saysettha OT" w:cs="Saysettha OT"/>
        </w:rPr>
        <w:t>. ໃຊ້ເລກໃດ?</w:t>
      </w:r>
    </w:p>
    <w:p w14:paraId="6B085A50" w14:textId="0150C2F8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402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4021 — [</w:t>
      </w:r>
      <w:r w:rsidR="00F44D68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ທັງສອງ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ແຍກຕາມ</w:t>
      </w:r>
      <w:proofErr w:type="spellEnd"/>
      <w:r w:rsidRPr="00CC46DB">
        <w:rPr>
          <w:rFonts w:ascii="Saysettha OT" w:hAnsi="Saysettha OT" w:cs="Saysettha OT"/>
        </w:rPr>
        <w:t xml:space="preserve">: </w:t>
      </w:r>
      <w:r w:rsidR="00F44D68" w:rsidRPr="00F44D68">
        <w:rPr>
          <w:rFonts w:ascii="Saysettha OT" w:hAnsi="Saysettha OT" w:cs="Saysettha OT" w:hint="cs"/>
          <w:color w:val="EE0000"/>
          <w:cs/>
          <w:lang w:bidi="lo-LA"/>
        </w:rPr>
        <w:t>ຜູ້ສະໜອງ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 xml:space="preserve"> (ໝາຍເຫດ: ຍ່ອຍເລກບັນຊີ 402, ບັນຊີແມ່ 4021 ບັນຊີລູກ ເລກ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>
        <w:rPr>
          <w:rFonts w:ascii="Saysettha OT" w:hAnsi="Saysettha OT" w:cs="Saysettha OT" w:hint="cs"/>
          <w:color w:val="EE0000"/>
          <w:cs/>
          <w:lang w:bidi="lo-LA"/>
        </w:rPr>
        <w:t>)</w:t>
      </w:r>
    </w:p>
    <w:p w14:paraId="4983744E" w14:textId="12EE9CAB" w:rsidR="00F44D68" w:rsidRPr="00CC46DB" w:rsidRDefault="00B7685C" w:rsidP="00F44D68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lastRenderedPageBreak/>
        <w:t>C5.6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ເລກບັນຊີ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  <w:b/>
        </w:rPr>
        <w:t>ເງິນສົດ</w:t>
      </w:r>
      <w:proofErr w:type="spellEnd"/>
      <w:r w:rsidRPr="00CC46DB">
        <w:rPr>
          <w:rFonts w:ascii="Saysettha OT" w:hAnsi="Saysettha OT" w:cs="Saysettha OT"/>
          <w:b/>
        </w:rPr>
        <w:t xml:space="preserve"> / ທະນາຄານ</w:t>
      </w:r>
      <w:r w:rsidRPr="00CC46DB">
        <w:rPr>
          <w:rFonts w:ascii="Saysettha OT" w:hAnsi="Saysettha OT" w:cs="Saysettha OT"/>
        </w:rPr>
        <w:t xml:space="preserve"> ສຳລັບລົງຝັ່ງ ມີ ຂອງໃບຈ່າຍ, ໃບຮັບ ແມ່ນຫຍັງ? ...</w:t>
      </w:r>
      <w:proofErr w:type="spellStart"/>
      <w:r w:rsidR="00F44D68" w:rsidRPr="00F44D68">
        <w:rPr>
          <w:rFonts w:ascii="Saysettha OT" w:hAnsi="Saysettha OT" w:cs="Saysettha OT"/>
        </w:rPr>
        <w:t>ເລກບັນຊີ</w:t>
      </w:r>
      <w:proofErr w:type="spellEnd"/>
      <w:r w:rsidR="00F44D68">
        <w:rPr>
          <w:rFonts w:ascii="Saysettha OT" w:hAnsi="Saysettha OT" w:cs="Saysettha OT" w:hint="cs"/>
          <w:cs/>
          <w:lang w:bidi="lo-LA"/>
        </w:rPr>
        <w:t>:</w:t>
      </w:r>
      <w:r w:rsidR="00F44D68" w:rsidRPr="00F44D68">
        <w:rPr>
          <w:rFonts w:ascii="Saysettha OT" w:hAnsi="Saysettha OT" w:cs="Saysettha OT"/>
        </w:rPr>
        <w:t xml:space="preserve"> </w:t>
      </w:r>
      <w:proofErr w:type="spellStart"/>
      <w:r w:rsidR="00F44D68" w:rsidRPr="00F44D68">
        <w:rPr>
          <w:rFonts w:ascii="Saysettha OT" w:hAnsi="Saysettha OT" w:cs="Saysettha OT"/>
        </w:rPr>
        <w:t>ເງິນສົດ</w:t>
      </w:r>
      <w:proofErr w:type="spellEnd"/>
      <w:r w:rsidR="00F44D68">
        <w:rPr>
          <w:rFonts w:ascii="Saysettha OT" w:hAnsi="Saysettha OT" w:cs="Saysettha OT" w:hint="cs"/>
          <w:cs/>
          <w:lang w:bidi="lo-LA"/>
        </w:rPr>
        <w:t>ເປັນເງິນ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ກີບ 1011, </w:t>
      </w:r>
      <w:proofErr w:type="spellStart"/>
      <w:r w:rsidR="00F44D68" w:rsidRPr="00F44D68">
        <w:rPr>
          <w:rFonts w:ascii="Saysettha OT" w:hAnsi="Saysettha OT" w:cs="Saysettha OT"/>
        </w:rPr>
        <w:t>ເງິນສົດ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>ເງິນຕາຕ່າງປະເທດ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 101</w:t>
      </w:r>
      <w:r w:rsidR="00F44D68" w:rsidRPr="00F44D68">
        <w:rPr>
          <w:rFonts w:ascii="Saysettha OT" w:hAnsi="Saysettha OT" w:cs="Saysettha OT" w:hint="cs"/>
          <w:cs/>
          <w:lang w:bidi="lo-LA"/>
        </w:rPr>
        <w:t>2, ເງິນຝາກ</w:t>
      </w:r>
      <w:proofErr w:type="spellStart"/>
      <w:r w:rsidR="00F44D68" w:rsidRPr="00F44D68">
        <w:rPr>
          <w:rFonts w:ascii="Saysettha OT" w:hAnsi="Saysettha OT" w:cs="Saysettha OT"/>
        </w:rPr>
        <w:t>ທະນາຄານ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 xml:space="preserve"> ເປັນເງິນກີບ</w:t>
      </w:r>
      <w:r w:rsidR="00F44D68">
        <w:rPr>
          <w:rFonts w:ascii="Saysettha OT" w:hAnsi="Saysettha OT" w:cs="Saysettha OT" w:hint="cs"/>
          <w:cs/>
          <w:lang w:bidi="lo-LA"/>
        </w:rPr>
        <w:t xml:space="preserve"> </w:t>
      </w:r>
      <w:r w:rsidR="00F44D68" w:rsidRPr="00F44D68">
        <w:rPr>
          <w:rFonts w:ascii="Saysettha OT" w:hAnsi="Saysettha OT" w:cs="Saysettha OT" w:hint="cs"/>
          <w:cs/>
          <w:lang w:bidi="lo-LA"/>
        </w:rPr>
        <w:t>10</w:t>
      </w:r>
      <w:r w:rsidR="00F44D68" w:rsidRPr="00F44D68">
        <w:rPr>
          <w:rFonts w:ascii="Saysettha OT" w:hAnsi="Saysettha OT" w:cs="Saysettha OT" w:hint="cs"/>
          <w:cs/>
          <w:lang w:bidi="lo-LA"/>
        </w:rPr>
        <w:t>2</w:t>
      </w:r>
      <w:r w:rsidR="00F44D68" w:rsidRPr="00F44D68">
        <w:rPr>
          <w:rFonts w:ascii="Saysettha OT" w:hAnsi="Saysettha OT" w:cs="Saysettha OT" w:hint="cs"/>
          <w:cs/>
          <w:lang w:bidi="lo-LA"/>
        </w:rPr>
        <w:t>1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, </w:t>
      </w:r>
      <w:r w:rsidR="00F44D68" w:rsidRPr="00F44D68">
        <w:rPr>
          <w:rFonts w:ascii="Saysettha OT" w:hAnsi="Saysettha OT" w:cs="Saysettha OT" w:hint="cs"/>
          <w:cs/>
          <w:lang w:bidi="lo-LA"/>
        </w:rPr>
        <w:t>ເງິນຝາກ</w:t>
      </w:r>
      <w:proofErr w:type="spellStart"/>
      <w:r w:rsidR="00F44D68" w:rsidRPr="00F44D68">
        <w:rPr>
          <w:rFonts w:ascii="Saysettha OT" w:hAnsi="Saysettha OT" w:cs="Saysettha OT"/>
        </w:rPr>
        <w:t>ທະນາຄານ</w:t>
      </w:r>
      <w:proofErr w:type="spellEnd"/>
      <w:r w:rsidR="00F44D68" w:rsidRPr="00F44D68">
        <w:rPr>
          <w:rFonts w:ascii="Saysettha OT" w:hAnsi="Saysettha OT" w:cs="Saysettha OT" w:hint="cs"/>
          <w:cs/>
          <w:lang w:bidi="lo-LA"/>
        </w:rPr>
        <w:t xml:space="preserve"> ເປັນເງິນເງິນຕາຕ່າງປະເທດ 102</w:t>
      </w:r>
      <w:r w:rsidR="00F44D68" w:rsidRPr="00F44D68">
        <w:rPr>
          <w:rFonts w:ascii="Saysettha OT" w:hAnsi="Saysettha OT" w:cs="Saysettha OT" w:hint="cs"/>
          <w:cs/>
          <w:lang w:bidi="lo-LA"/>
        </w:rPr>
        <w:t xml:space="preserve">2 </w:t>
      </w:r>
      <w:r w:rsidR="00F44D68">
        <w:rPr>
          <w:rFonts w:ascii="Saysettha OT" w:hAnsi="Saysettha OT" w:cs="Saysettha OT" w:hint="cs"/>
          <w:b/>
          <w:cs/>
          <w:lang w:bidi="lo-LA"/>
        </w:rPr>
        <w:t>(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ໝາຍເຫດ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: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 xml:space="preserve"> ເລກບັນຊີ</w:t>
      </w:r>
      <w:r w:rsidR="00F44D68">
        <w:rPr>
          <w:rFonts w:ascii="Saysettha OT" w:hAnsi="Saysettha OT" w:cs="Saysettha OT" w:hint="cs"/>
          <w:b/>
          <w:color w:val="EE0000"/>
          <w:cs/>
          <w:lang w:bidi="lo-LA"/>
        </w:rPr>
        <w:t>ແມ່ນ</w:t>
      </w:r>
      <w:r w:rsidR="00F44D68" w:rsidRPr="00F44D68">
        <w:rPr>
          <w:rFonts w:ascii="Saysettha OT" w:hAnsi="Saysettha OT" w:cs="Saysettha OT" w:hint="cs"/>
          <w:b/>
          <w:color w:val="EE0000"/>
          <w:cs/>
          <w:lang w:bidi="lo-LA"/>
        </w:rPr>
        <w:t>ອີງຕາມສາລະບານບັນຊີວິສາຫະກິດລາວ</w:t>
      </w:r>
      <w:r w:rsidR="00F44D68">
        <w:rPr>
          <w:rFonts w:ascii="Saysettha OT" w:hAnsi="Saysettha OT" w:cs="Saysettha OT" w:hint="cs"/>
          <w:b/>
          <w:cs/>
          <w:lang w:bidi="lo-LA"/>
        </w:rPr>
        <w:t>)</w:t>
      </w:r>
    </w:p>
    <w:p w14:paraId="3A7D9A49" w14:textId="5311C2EE" w:rsidR="00CB2E50" w:rsidRPr="00CC46DB" w:rsidRDefault="00CB2E50">
      <w:pPr>
        <w:pStyle w:val="ListBullet"/>
        <w:rPr>
          <w:rFonts w:ascii="Saysettha OT" w:hAnsi="Saysettha OT" w:cs="Saysettha OT"/>
        </w:rPr>
      </w:pPr>
    </w:p>
    <w:p w14:paraId="7F94B9A8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C6. ຫົວຂໍ້ IV — ເດີນທາງ</w:t>
      </w:r>
    </w:p>
    <w:p w14:paraId="07A36BC1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C6.1</w:t>
      </w:r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ບັດທາງດ່ວນ</w:t>
      </w:r>
      <w:proofErr w:type="spellEnd"/>
      <w:r w:rsidRPr="00CC46DB">
        <w:rPr>
          <w:rFonts w:ascii="Saysettha OT" w:hAnsi="Saysettha OT" w:cs="Saysettha OT"/>
        </w:rPr>
        <w:t xml:space="preserve">: </w:t>
      </w:r>
      <w:proofErr w:type="spellStart"/>
      <w:r w:rsidRPr="00CC46DB">
        <w:rPr>
          <w:rFonts w:ascii="Saysettha OT" w:hAnsi="Saysettha OT" w:cs="Saysettha OT"/>
        </w:rPr>
        <w:t>ໃຜຖືບັດ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ເຕີມດ້ວຍເງິນຄັງໃດ</w:t>
      </w:r>
      <w:proofErr w:type="spellEnd"/>
      <w:r w:rsidRPr="00CC46DB">
        <w:rPr>
          <w:rFonts w:ascii="Saysettha OT" w:hAnsi="Saysettha OT" w:cs="Saysettha OT"/>
        </w:rPr>
        <w:t xml:space="preserve">, ຕ້ອງການໃຫ້ໂປຣແກຣມຕິດຕາມ </w:t>
      </w:r>
      <w:r w:rsidRPr="00CC46DB">
        <w:rPr>
          <w:rFonts w:ascii="Saysettha OT" w:hAnsi="Saysettha OT" w:cs="Saysettha OT"/>
          <w:b/>
        </w:rPr>
        <w:t>ຍອດເງິນໃນບັດ</w:t>
      </w:r>
      <w:r w:rsidRPr="00CC46DB">
        <w:rPr>
          <w:rFonts w:ascii="Saysettha OT" w:hAnsi="Saysettha OT" w:cs="Saysettha OT"/>
        </w:rPr>
        <w:t xml:space="preserve"> ບໍ?</w:t>
      </w:r>
    </w:p>
    <w:p w14:paraId="23697932" w14:textId="1C080D6C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ຕ້ອງການ</w:t>
      </w:r>
      <w:proofErr w:type="spellEnd"/>
      <w:r w:rsidRPr="00CC46DB">
        <w:rPr>
          <w:rFonts w:ascii="Saysettha OT" w:hAnsi="Saysettha OT" w:cs="Saysettha OT"/>
        </w:rPr>
        <w:t xml:space="preserve">, </w:t>
      </w:r>
      <w:proofErr w:type="spellStart"/>
      <w:r w:rsidRPr="00CC46DB">
        <w:rPr>
          <w:rFonts w:ascii="Saysettha OT" w:hAnsi="Saysettha OT" w:cs="Saysettha OT"/>
        </w:rPr>
        <w:t>ຕິດຕາມຍອດ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ແລະ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ແຕ່ລະໃບຫັກຈາກບັດ</w:t>
      </w:r>
      <w:proofErr w:type="spellEnd"/>
      <w:r w:rsidRPr="00CC46DB">
        <w:rPr>
          <w:rFonts w:ascii="Saysettha OT" w:hAnsi="Saysettha OT" w:cs="Saysettha OT"/>
        </w:rPr>
        <w:t xml:space="preserve"> </w:t>
      </w:r>
      <w:r w:rsidR="00980170">
        <w:rPr>
          <w:rFonts w:ascii="Saysettha OT" w:hAnsi="Saysettha OT" w:cs="Saysettha OT" w:hint="cs"/>
          <w:cs/>
          <w:lang w:bidi="lo-LA"/>
        </w:rPr>
        <w:t>(</w:t>
      </w:r>
      <w:r w:rsidR="00980170" w:rsidRPr="00980170">
        <w:rPr>
          <w:rFonts w:ascii="Saysettha OT" w:hAnsi="Saysettha OT" w:cs="Saysettha OT" w:hint="cs"/>
          <w:color w:val="EE0000"/>
          <w:cs/>
          <w:lang w:bidi="lo-LA"/>
        </w:rPr>
        <w:t xml:space="preserve">ໝາຍເຫດ: ອີງຕາມການຂົນສົ່ງ ຫຼື ເງື່ອນໄຂລູກຄ້າຈະສະໜອງບັດທາງດ່ວນຄົນຂັບລົດຈະເປັນຄົນຖື ແລະ ເຕີ່ມເງິນບັດທາງດ່ວນເຂົ້າໃຫ້ ຫັກລົບກັບຄ່າຂົນສົ່ງປະຈໍາເດືອນ. ບາງລູກຄ້າບໍ່ມີເງື່ອນໄຂໃຫ້ </w:t>
      </w:r>
      <w:r w:rsidR="00980170" w:rsidRPr="00980170">
        <w:rPr>
          <w:rFonts w:ascii="Saysettha OT" w:hAnsi="Saysettha OT" w:cs="Saysettha OT"/>
          <w:color w:val="EE0000"/>
          <w:lang w:bidi="lo-LA"/>
        </w:rPr>
        <w:t>EPL</w:t>
      </w:r>
      <w:r w:rsidR="00980170" w:rsidRPr="00980170">
        <w:rPr>
          <w:rFonts w:ascii="Saysettha OT" w:hAnsi="Saysettha OT" w:cs="Saysettha OT" w:hint="cs"/>
          <w:color w:val="EE0000"/>
          <w:cs/>
          <w:lang w:bidi="lo-LA"/>
        </w:rPr>
        <w:t xml:space="preserve"> ຈະຕ້ອງໄດ້ມອບເງິນສົດໃຫ້ກັບຄົນຂັບລົດເພື່ອໄປຈ່າຍທາງດ່ວນເອງ ຜ່ານຄັງເງິນສົດສະໜາມທ່າບົກເປັນຜູ້ຈ່າຍໃຫ້ຄົນຂັບລົດ</w:t>
      </w:r>
      <w:r w:rsidR="00980170">
        <w:rPr>
          <w:rFonts w:ascii="Saysettha OT" w:hAnsi="Saysettha OT" w:cs="Saysettha OT" w:hint="cs"/>
          <w:cs/>
          <w:lang w:bidi="lo-LA"/>
        </w:rPr>
        <w:t xml:space="preserve">) </w:t>
      </w:r>
      <w:r w:rsidRPr="00CC46DB">
        <w:rPr>
          <w:rFonts w:ascii="Saysettha OT" w:hAnsi="Saysettha OT" w:cs="Saysettha OT"/>
        </w:rPr>
        <w:t xml:space="preserve">— [ ] </w:t>
      </w:r>
      <w:proofErr w:type="spellStart"/>
      <w:r w:rsidRPr="00CC46DB">
        <w:rPr>
          <w:rFonts w:ascii="Saysettha OT" w:hAnsi="Saysettha OT" w:cs="Saysettha OT"/>
        </w:rPr>
        <w:t>ບໍ</w:t>
      </w:r>
      <w:proofErr w:type="spellEnd"/>
      <w:r w:rsidRPr="00CC46DB">
        <w:rPr>
          <w:rFonts w:ascii="Saysettha OT" w:hAnsi="Saysettha OT" w:cs="Saysettha OT"/>
        </w:rPr>
        <w:t xml:space="preserve">່, </w:t>
      </w:r>
      <w:proofErr w:type="spellStart"/>
      <w:r w:rsidRPr="00CC46DB">
        <w:rPr>
          <w:rFonts w:ascii="Saysettha OT" w:hAnsi="Saysettha OT" w:cs="Saysettha OT"/>
        </w:rPr>
        <w:t>ບັນທຶກເປັນລາຍຈ່າຍຄືປັດຈຸບັນ</w:t>
      </w:r>
      <w:proofErr w:type="spellEnd"/>
    </w:p>
    <w:p w14:paraId="205B41D7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C6.2</w:t>
      </w:r>
      <w:r w:rsidRPr="00CC46DB">
        <w:rPr>
          <w:rFonts w:ascii="Saysettha OT" w:hAnsi="Saysettha OT" w:cs="Saysettha OT"/>
        </w:rPr>
        <w:t xml:space="preserve"> ເງິນຖ້ຽວແກ່ແຮ່ ແລະ ຄ່ານ້ຳ ຄິດ </w:t>
      </w:r>
      <w:r w:rsidRPr="00CC46DB">
        <w:rPr>
          <w:rFonts w:ascii="Saysettha OT" w:hAnsi="Saysettha OT" w:cs="Saysettha OT"/>
          <w:b/>
        </w:rPr>
        <w:t>ຕາມຖ້ຽວ ຫຼື ຕາມໂຕນ</w:t>
      </w:r>
      <w:r w:rsidRPr="00CC46DB">
        <w:rPr>
          <w:rFonts w:ascii="Saysettha OT" w:hAnsi="Saysettha OT" w:cs="Saysettha OT"/>
        </w:rPr>
        <w:t>?</w:t>
      </w:r>
    </w:p>
    <w:p w14:paraId="67F9A44D" w14:textId="53D92982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ຄົງທີ່ຕາມຖ້ຽວ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ຕາມໂຕນ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ຕາມເສັ້ນທາງ</w:t>
      </w:r>
    </w:p>
    <w:p w14:paraId="6F211DF3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C7. ຫົວຂໍ້ V — ສ້ອມແປງ</w:t>
      </w:r>
    </w:p>
    <w:p w14:paraId="6486D668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C7.1</w:t>
      </w:r>
      <w:r w:rsidRPr="00CC46DB">
        <w:rPr>
          <w:rFonts w:ascii="Saysettha OT" w:hAnsi="Saysettha OT" w:cs="Saysettha OT"/>
        </w:rPr>
        <w:t xml:space="preserve"> ລົດເພລະຫວ່າງທາງ, ຄົນຂັບແຈ້ງຫາໃຜ?</w:t>
      </w:r>
    </w:p>
    <w:p w14:paraId="23DC399C" w14:textId="38F599A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980170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ສາງທ່າບົກ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ທີມສ້ອມແປງ ທ່າບົກ —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ທັງສອງ</w:t>
      </w:r>
    </w:p>
    <w:p w14:paraId="529AE9BE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C7.2</w:t>
      </w:r>
      <w:r w:rsidRPr="00CC46DB">
        <w:rPr>
          <w:rFonts w:ascii="Saysettha OT" w:hAnsi="Saysettha OT" w:cs="Saysettha OT"/>
        </w:rPr>
        <w:t xml:space="preserve"> ໃຜຕັດສິນວ່າສ້ອມດ້ວຍອາໄຫຼ່ໃນສາງ ຫຼື ເອົາໄປອູ່ນອກ?</w:t>
      </w:r>
    </w:p>
    <w:p w14:paraId="1C05F039" w14:textId="38B9CD7E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 xml:space="preserve"> —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ທີມສ້ອມແປງ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ທ່າບົກ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ບັນຊີອະນຸມັດກ່ອນ</w:t>
      </w:r>
    </w:p>
    <w:p w14:paraId="2ADD7826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C7.3</w:t>
      </w:r>
      <w:r w:rsidRPr="00CC46DB">
        <w:rPr>
          <w:rFonts w:ascii="Saysettha OT" w:hAnsi="Saysettha OT" w:cs="Saysettha OT"/>
        </w:rPr>
        <w:t xml:space="preserve"> ສ້ອມລົດ </w:t>
      </w:r>
      <w:r w:rsidRPr="00CC46DB">
        <w:rPr>
          <w:rFonts w:ascii="Saysettha OT" w:hAnsi="Saysettha OT" w:cs="Saysettha OT"/>
          <w:b/>
        </w:rPr>
        <w:t>ຢູ່ສາງ</w:t>
      </w:r>
      <w:r w:rsidRPr="00CC46DB">
        <w:rPr>
          <w:rFonts w:ascii="Saysettha OT" w:hAnsi="Saysettha OT" w:cs="Saysettha OT"/>
        </w:rPr>
        <w:t xml:space="preserve"> ຕອນລົດບໍ່ແລ່ນ (ບຳລຸງຮັກສາ) ບັນທຶກເຂົ້າໃບເບີກລົດໃບໃດ?</w:t>
      </w:r>
    </w:p>
    <w:p w14:paraId="0D57218D" w14:textId="2FE110B1" w:rsidR="00CB2E50" w:rsidRPr="00CC46DB" w:rsidRDefault="00B7685C">
      <w:pPr>
        <w:jc w:val="both"/>
        <w:rPr>
          <w:rFonts w:ascii="Saysettha OT" w:hAnsi="Saysettha OT" w:cs="Saysettha OT" w:hint="cs"/>
          <w:lang w:bidi="lo-LA"/>
        </w:rPr>
      </w:pPr>
      <w:r w:rsidRPr="00CC46DB">
        <w:rPr>
          <w:rFonts w:ascii="Saysettha OT" w:hAnsi="Saysettha OT" w:cs="Saysettha OT"/>
        </w:rPr>
        <w:t xml:space="preserve">  - [</w:t>
      </w:r>
      <w:r w:rsidR="00980170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ໃບຫຼ້າສຸດ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ບໍ່ຕິດກັບໃບ, ບັນທຶກແຍກຕາມລົດ — [</w:t>
      </w:r>
      <w:r w:rsidR="00F74C9F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ໃບ</w:t>
      </w:r>
      <w:proofErr w:type="spellStart"/>
      <w:r w:rsidRPr="00CC46DB">
        <w:rPr>
          <w:rFonts w:ascii="Saysettha OT" w:hAnsi="Saysettha OT" w:cs="Saysettha OT"/>
        </w:rPr>
        <w:t>ສັ່ງສ້ອມແປງແຍກຕ່າງຫາກ</w:t>
      </w:r>
      <w:proofErr w:type="spellEnd"/>
      <w:r w:rsidR="00F74C9F">
        <w:rPr>
          <w:rFonts w:ascii="Saysettha OT" w:hAnsi="Saysettha OT" w:cs="Saysettha OT" w:hint="cs"/>
          <w:cs/>
          <w:lang w:bidi="lo-LA"/>
        </w:rPr>
        <w:t xml:space="preserve"> (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ກໍລະນີ</w:t>
      </w:r>
      <w:r w:rsidR="00F74C9F">
        <w:rPr>
          <w:rFonts w:ascii="Saysettha OT" w:hAnsi="Saysettha OT" w:cs="Saysettha OT" w:hint="cs"/>
          <w:color w:val="EE0000"/>
          <w:cs/>
          <w:lang w:bidi="lo-LA"/>
        </w:rPr>
        <w:t xml:space="preserve"> ລົດ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ບໍ່ໄດ້ແລ່ນເປັນເວລາດົນ ຫຼື ມີການສ້ອມແປງ</w:t>
      </w:r>
      <w:r w:rsidR="00F74C9F">
        <w:rPr>
          <w:rFonts w:ascii="Saysettha OT" w:hAnsi="Saysettha OT" w:cs="Saysettha OT" w:hint="cs"/>
          <w:color w:val="EE0000"/>
          <w:cs/>
          <w:lang w:bidi="lo-LA"/>
        </w:rPr>
        <w:t>ຕາມຮອບວຽນ</w:t>
      </w:r>
      <w:r w:rsidR="00F74C9F" w:rsidRPr="00F74C9F">
        <w:rPr>
          <w:rFonts w:ascii="Saysettha OT" w:hAnsi="Saysettha OT" w:cs="Saysettha OT" w:hint="cs"/>
          <w:color w:val="EE0000"/>
          <w:cs/>
          <w:lang w:bidi="lo-LA"/>
        </w:rPr>
        <w:t>ປະຈໍາເດືອນ, ປະຈໍາປີ</w:t>
      </w:r>
      <w:r w:rsidR="00F74C9F">
        <w:rPr>
          <w:rFonts w:ascii="Saysettha OT" w:hAnsi="Saysettha OT" w:cs="Saysettha OT" w:hint="cs"/>
          <w:cs/>
          <w:lang w:bidi="lo-LA"/>
        </w:rPr>
        <w:t>)</w:t>
      </w:r>
    </w:p>
    <w:p w14:paraId="62AEC63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lastRenderedPageBreak/>
        <w:t xml:space="preserve">C8. </w:t>
      </w:r>
      <w:proofErr w:type="spellStart"/>
      <w:r w:rsidRPr="00CC46DB">
        <w:rPr>
          <w:rFonts w:ascii="Saysettha OT" w:hAnsi="Saysettha OT" w:cs="Saysettha OT"/>
        </w:rPr>
        <w:t>ຫົວຂໍ</w:t>
      </w:r>
      <w:proofErr w:type="spellEnd"/>
      <w:r w:rsidRPr="00CC46DB">
        <w:rPr>
          <w:rFonts w:ascii="Saysettha OT" w:hAnsi="Saysettha OT" w:cs="Saysettha OT"/>
        </w:rPr>
        <w:t xml:space="preserve">້ VI — </w:t>
      </w:r>
      <w:proofErr w:type="spellStart"/>
      <w:r w:rsidRPr="00CC46DB">
        <w:rPr>
          <w:rFonts w:ascii="Saysettha OT" w:hAnsi="Saysettha OT" w:cs="Saysettha OT"/>
        </w:rPr>
        <w:t>ຄ່າໃຊ້ຈ່າຍອື່ນ</w:t>
      </w:r>
      <w:proofErr w:type="spellEnd"/>
      <w:r w:rsidRPr="00CC46DB">
        <w:rPr>
          <w:rFonts w:ascii="Saysettha OT" w:hAnsi="Saysettha OT" w:cs="Saysettha OT"/>
        </w:rPr>
        <w:t>, ແລະ ໃບເກັບເງິນ</w:t>
      </w:r>
    </w:p>
    <w:p w14:paraId="65F7C57C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C8.1</w:t>
      </w:r>
      <w:r w:rsidRPr="00CC46DB">
        <w:rPr>
          <w:rFonts w:ascii="Saysettha OT" w:hAnsi="Saysettha OT" w:cs="Saysettha OT"/>
        </w:rPr>
        <w:t xml:space="preserve"> ຕົວຢ່າງລາຍການທີ່ມັກເຂົ້າຫົວຂໍ້ VI: ..............................</w:t>
      </w:r>
    </w:p>
    <w:p w14:paraId="6D601025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C8.2</w:t>
      </w:r>
      <w:r w:rsidRPr="00CC46DB">
        <w:rPr>
          <w:rFonts w:ascii="Saysettha OT" w:hAnsi="Saysettha OT" w:cs="Saysettha OT"/>
        </w:rPr>
        <w:t xml:space="preserve"> ລູກຄ້າໜຶ່ງລາຍ ໜຶ່ງເດືອນ ຮັບ </w:t>
      </w:r>
      <w:r w:rsidRPr="00CC46DB">
        <w:rPr>
          <w:rFonts w:ascii="Saysettha OT" w:hAnsi="Saysettha OT" w:cs="Saysettha OT"/>
          <w:b/>
        </w:rPr>
        <w:t>ໃບເກັບເງິນລວມໜຶ່ງໃບ</w:t>
      </w:r>
      <w:r w:rsidRPr="00CC46DB">
        <w:rPr>
          <w:rFonts w:ascii="Saysettha OT" w:hAnsi="Saysettha OT" w:cs="Saysettha OT"/>
        </w:rPr>
        <w:t xml:space="preserve"> ຫຼື </w:t>
      </w:r>
      <w:r w:rsidRPr="00CC46DB">
        <w:rPr>
          <w:rFonts w:ascii="Saysettha OT" w:hAnsi="Saysettha OT" w:cs="Saysettha OT"/>
          <w:b/>
        </w:rPr>
        <w:t>ແຕ່ລະໃບເບີກລົດ ໜຶ່ງໃບເກັບເງິນ</w:t>
      </w:r>
      <w:r w:rsidRPr="00CC46DB">
        <w:rPr>
          <w:rFonts w:ascii="Saysettha OT" w:hAnsi="Saysettha OT" w:cs="Saysettha OT"/>
        </w:rPr>
        <w:t>?</w:t>
      </w:r>
    </w:p>
    <w:p w14:paraId="19583D13" w14:textId="39E83A53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</w:t>
      </w:r>
      <w:r w:rsidR="00C32F5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ແຕ່ລະໃບເບີກລົດ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ໜຶ່ງໃບເກັບເງິນ</w:t>
      </w:r>
      <w:proofErr w:type="spellEnd"/>
      <w:r w:rsidR="00C32F5A">
        <w:rPr>
          <w:rFonts w:ascii="Saysettha OT" w:hAnsi="Saysettha OT" w:cs="Saysettha OT" w:hint="cs"/>
          <w:cs/>
          <w:lang w:bidi="lo-LA"/>
        </w:rPr>
        <w:t xml:space="preserve"> (</w:t>
      </w:r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>ໝາຍເຫດ: ລົດແກ່ຂົນສົ່ງນອກທົ່ວໄປ ບໍ່ມີສັນຍາ</w:t>
      </w:r>
      <w:r w:rsidR="00C32F5A">
        <w:rPr>
          <w:rFonts w:ascii="Saysettha OT" w:hAnsi="Saysettha OT" w:cs="Saysettha OT" w:hint="cs"/>
          <w:cs/>
          <w:lang w:bidi="lo-LA"/>
        </w:rPr>
        <w:t>)</w:t>
      </w:r>
      <w:r w:rsidRPr="00CC46DB">
        <w:rPr>
          <w:rFonts w:ascii="Saysettha OT" w:hAnsi="Saysettha OT" w:cs="Saysettha OT"/>
        </w:rPr>
        <w:t xml:space="preserve"> — [</w:t>
      </w:r>
      <w:r w:rsidR="00C32F5A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ລວມຕາມເດືອນ</w:t>
      </w:r>
      <w:proofErr w:type="spellEnd"/>
      <w:r w:rsidR="00C32F5A">
        <w:rPr>
          <w:rFonts w:ascii="Saysettha OT" w:hAnsi="Saysettha OT" w:cs="Saysettha OT" w:hint="cs"/>
          <w:cs/>
          <w:lang w:bidi="lo-LA"/>
        </w:rPr>
        <w:t xml:space="preserve"> </w:t>
      </w:r>
      <w:r w:rsidR="00C32F5A">
        <w:rPr>
          <w:rFonts w:ascii="Saysettha OT" w:hAnsi="Saysettha OT" w:cs="Saysettha OT" w:hint="cs"/>
          <w:cs/>
          <w:lang w:bidi="lo-LA"/>
        </w:rPr>
        <w:t>(</w:t>
      </w:r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 xml:space="preserve">ໝາຍເຫດ: </w:t>
      </w:r>
      <w:proofErr w:type="gramStart"/>
      <w:r w:rsidR="00C32F5A" w:rsidRPr="00C32F5A">
        <w:rPr>
          <w:rFonts w:ascii="Saysettha OT" w:hAnsi="Saysettha OT" w:cs="Saysettha OT" w:hint="cs"/>
          <w:color w:val="EE0000"/>
          <w:cs/>
          <w:lang w:bidi="lo-LA"/>
        </w:rPr>
        <w:t>ລົດແກ່ຂົນສົ່ງມີສັນຍາ</w:t>
      </w:r>
      <w:r w:rsidR="00C32F5A">
        <w:rPr>
          <w:rFonts w:ascii="Saysettha OT" w:hAnsi="Saysettha OT" w:cs="Saysettha OT" w:hint="cs"/>
          <w:cs/>
          <w:lang w:bidi="lo-LA"/>
        </w:rPr>
        <w:t>)</w:t>
      </w:r>
      <w:r w:rsidR="00C32F5A" w:rsidRPr="00CC46DB">
        <w:rPr>
          <w:rFonts w:ascii="Saysettha OT" w:hAnsi="Saysettha OT" w:cs="Saysettha OT"/>
        </w:rPr>
        <w:t xml:space="preserve"> </w:t>
      </w:r>
      <w:r w:rsidRPr="00CC46DB">
        <w:rPr>
          <w:rFonts w:ascii="Saysettha OT" w:hAnsi="Saysettha OT" w:cs="Saysettha OT"/>
        </w:rPr>
        <w:t xml:space="preserve"> —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ລວມຕາມລ໊ອດສິນຄ້າ</w:t>
      </w:r>
      <w:proofErr w:type="spellEnd"/>
    </w:p>
    <w:p w14:paraId="692BCF73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C8.3</w:t>
      </w:r>
      <w:r w:rsidRPr="00CC46DB">
        <w:rPr>
          <w:rFonts w:ascii="Saysettha OT" w:hAnsi="Saysettha OT" w:cs="Saysettha OT"/>
        </w:rPr>
        <w:t xml:space="preserve"> ລູກຄ້າຈ່າຍເງິນດ້ວຍ:</w:t>
      </w:r>
    </w:p>
    <w:p w14:paraId="50C26EE7" w14:textId="7EF51AE2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</w:t>
      </w:r>
      <w:proofErr w:type="gramStart"/>
      <w:r w:rsidRPr="00CC46DB">
        <w:rPr>
          <w:rFonts w:ascii="Saysettha OT" w:hAnsi="Saysettha OT" w:cs="Saysettha OT"/>
        </w:rPr>
        <w:t>[</w:t>
      </w:r>
      <w:r w:rsidR="006E5F5D">
        <w:rPr>
          <w:rFonts w:ascii="Saysettha OT" w:hAnsi="Saysettha OT" w:cs="Saysettha OT" w:hint="cs"/>
          <w:cs/>
          <w:lang w:bidi="lo-LA"/>
        </w:rPr>
        <w:t xml:space="preserve"> </w:t>
      </w:r>
      <w:r w:rsidRPr="00CC46DB">
        <w:rPr>
          <w:rFonts w:ascii="Saysettha OT" w:hAnsi="Saysettha OT" w:cs="Saysettha OT"/>
        </w:rPr>
        <w:t>]</w:t>
      </w:r>
      <w:proofErr w:type="gramEnd"/>
      <w:r w:rsidRPr="00CC46DB">
        <w:rPr>
          <w:rFonts w:ascii="Saysettha OT" w:hAnsi="Saysettha OT" w:cs="Saysettha OT"/>
        </w:rPr>
        <w:t xml:space="preserve"> </w:t>
      </w:r>
      <w:proofErr w:type="spellStart"/>
      <w:r w:rsidRPr="00CC46DB">
        <w:rPr>
          <w:rFonts w:ascii="Saysettha OT" w:hAnsi="Saysettha OT" w:cs="Saysettha OT"/>
        </w:rPr>
        <w:t>ໂອນເງິນ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ເງິນສົດ —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>] ທັງສອງ; ມີການຈ່າຍບາງສ່ວນແລ້ວຈ່າຍຕໍ່ບໍ?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ມີ</w:t>
      </w:r>
      <w:proofErr w:type="spellEnd"/>
      <w:r w:rsidRPr="00CC46DB">
        <w:rPr>
          <w:rFonts w:ascii="Saysettha OT" w:hAnsi="Saysettha OT" w:cs="Saysettha OT"/>
        </w:rPr>
        <w:t xml:space="preserve">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ບໍ່ມີ</w:t>
      </w:r>
    </w:p>
    <w:p w14:paraId="4E2584FC" w14:textId="77777777" w:rsidR="00CB2E50" w:rsidRPr="00CC46DB" w:rsidRDefault="00B7685C">
      <w:pPr>
        <w:pStyle w:val="Heading2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C9. ໜ້າຈໍ</w:t>
      </w:r>
    </w:p>
    <w:p w14:paraId="106B9510" w14:textId="77777777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C9.1</w:t>
      </w:r>
      <w:r w:rsidRPr="00CC46DB">
        <w:rPr>
          <w:rFonts w:ascii="Saysettha OT" w:hAnsi="Saysettha OT" w:cs="Saysettha OT"/>
        </w:rPr>
        <w:t xml:space="preserve"> ໂປຣແກຣມຕັ້ງໃຈປ່ຽນໜ້າຈໍໃບເບີກລົດເປັນ </w:t>
      </w:r>
      <w:r w:rsidRPr="00CC46DB">
        <w:rPr>
          <w:rFonts w:ascii="Saysettha OT" w:hAnsi="Saysettha OT" w:cs="Saysettha OT"/>
          <w:b/>
        </w:rPr>
        <w:t>ແຖບ (tab) ຕາມຫົວຂໍ້</w:t>
      </w:r>
      <w:r w:rsidRPr="00CC46DB">
        <w:rPr>
          <w:rFonts w:ascii="Saysettha OT" w:hAnsi="Saysettha OT" w:cs="Saysettha OT"/>
        </w:rPr>
        <w:t>, ແຕ່ລະບົດບາດເຂົ້າມາເຫັນແຕ່ແຖບຂອງຕົນ,</w:t>
      </w:r>
    </w:p>
    <w:p w14:paraId="0A422E4E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ຊ່ອງນອກສິດອຳນາດຖືກເຊື່ອງ ຫຼື ອ່ານໄດ້ຢ່າງດຽວ, ແຖບສຸດທ້າຍແມ່ນ *ໃບເຕັມ* ສຳລັບເບິ່ງ ແລະ ພິມ. ບັນດາທ່ານເຫັນວ່າ</w:t>
      </w:r>
    </w:p>
    <w:p w14:paraId="27F70F40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ເໝາະສົມບໍ?</w:t>
      </w:r>
    </w:p>
    <w:p w14:paraId="4C10C478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 xml:space="preserve">  - [ ] ເໝາະສົມ — [ ] ຄົງໃບຍາວຄືເຈ້ຍ — [ ] ຄວາມເຫັນອື່ນ: ..............................</w:t>
      </w:r>
    </w:p>
    <w:p w14:paraId="3A4E0E9A" w14:textId="3301C5E9" w:rsidR="00CB2E50" w:rsidRPr="00CC46DB" w:rsidRDefault="00B7685C">
      <w:pPr>
        <w:pStyle w:val="ListBullet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  <w:b/>
        </w:rPr>
        <w:t>C9.2</w:t>
      </w:r>
      <w:r w:rsidRPr="00CC46DB">
        <w:rPr>
          <w:rFonts w:ascii="Saysettha OT" w:hAnsi="Saysettha OT" w:cs="Saysettha OT"/>
        </w:rPr>
        <w:t xml:space="preserve"> ພາສາເລີ່ມຕົ້ນເມື່ອເປີດເຄື່ອງທີ່</w:t>
      </w:r>
      <w:proofErr w:type="spellStart"/>
      <w:r w:rsidRPr="00CC46DB">
        <w:rPr>
          <w:rFonts w:ascii="Saysettha OT" w:hAnsi="Saysettha OT" w:cs="Saysettha OT"/>
        </w:rPr>
        <w:t>ສາງ</w:t>
      </w:r>
      <w:proofErr w:type="spellEnd"/>
      <w:r w:rsidRPr="00CC46DB">
        <w:rPr>
          <w:rFonts w:ascii="Saysettha OT" w:hAnsi="Saysettha OT" w:cs="Saysettha OT"/>
        </w:rPr>
        <w:t>: [</w:t>
      </w:r>
      <w:r w:rsidR="006E5F5D">
        <w:rPr>
          <w:rFonts w:ascii="Saysettha OT" w:hAnsi="Saysettha OT" w:cs="Saysettha OT"/>
        </w:rPr>
        <w:sym w:font="Wingdings" w:char="F0FC"/>
      </w:r>
      <w:r w:rsidRPr="00CC46DB">
        <w:rPr>
          <w:rFonts w:ascii="Saysettha OT" w:hAnsi="Saysettha OT" w:cs="Saysettha OT"/>
        </w:rPr>
        <w:t xml:space="preserve">] </w:t>
      </w:r>
      <w:proofErr w:type="spellStart"/>
      <w:r w:rsidRPr="00CC46DB">
        <w:rPr>
          <w:rFonts w:ascii="Saysettha OT" w:hAnsi="Saysettha OT" w:cs="Saysettha OT"/>
        </w:rPr>
        <w:t>ລາວ</w:t>
      </w:r>
      <w:proofErr w:type="spellEnd"/>
      <w:r w:rsidRPr="00CC46DB">
        <w:rPr>
          <w:rFonts w:ascii="Saysettha OT" w:hAnsi="Saysettha OT" w:cs="Saysettha OT"/>
        </w:rPr>
        <w:t xml:space="preserve">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ຫວຽດ — </w:t>
      </w:r>
      <w:proofErr w:type="gramStart"/>
      <w:r w:rsidRPr="00CC46DB">
        <w:rPr>
          <w:rFonts w:ascii="Saysettha OT" w:hAnsi="Saysettha OT" w:cs="Saysettha OT"/>
        </w:rPr>
        <w:t>[ ]</w:t>
      </w:r>
      <w:proofErr w:type="gramEnd"/>
      <w:r w:rsidRPr="00CC46DB">
        <w:rPr>
          <w:rFonts w:ascii="Saysettha OT" w:hAnsi="Saysettha OT" w:cs="Saysettha OT"/>
        </w:rPr>
        <w:t xml:space="preserve"> ຫວຽດ + ລາວ</w:t>
      </w:r>
    </w:p>
    <w:p w14:paraId="5F93101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---</w:t>
      </w:r>
    </w:p>
    <w:p w14:paraId="27DC727C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ບັນດາທ່ານຕອບຮອດໃສ ພວກເຮົາເຮັດຮອດນັ້ນ; ສ່ວນທີ່ຍັງບໍ່ມີຄຳຕອບ ພວກເຮົາຄົງໄວ້ຕາມທີ່ກຳລັງເຮັດວຽກ. ຂອບໃຈ</w:t>
      </w:r>
    </w:p>
    <w:p w14:paraId="4F20C0C2" w14:textId="77777777" w:rsidR="00CB2E50" w:rsidRPr="00CC46DB" w:rsidRDefault="00B7685C">
      <w:pPr>
        <w:jc w:val="both"/>
        <w:rPr>
          <w:rFonts w:ascii="Saysettha OT" w:hAnsi="Saysettha OT" w:cs="Saysettha OT"/>
        </w:rPr>
      </w:pPr>
      <w:r w:rsidRPr="00CC46DB">
        <w:rPr>
          <w:rFonts w:ascii="Saysettha OT" w:hAnsi="Saysettha OT" w:cs="Saysettha OT"/>
        </w:rPr>
        <w:t>ອ້າຍ Khampla, ອ້າຍ Ped ແລະ ບັນດາທ່ານຂອງ EPL.</w:t>
      </w:r>
    </w:p>
    <w:sectPr w:rsidR="00CB2E50" w:rsidRPr="00CC4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51569">
    <w:abstractNumId w:val="8"/>
  </w:num>
  <w:num w:numId="2" w16cid:durableId="1372193661">
    <w:abstractNumId w:val="6"/>
  </w:num>
  <w:num w:numId="3" w16cid:durableId="445000523">
    <w:abstractNumId w:val="5"/>
  </w:num>
  <w:num w:numId="4" w16cid:durableId="876087145">
    <w:abstractNumId w:val="4"/>
  </w:num>
  <w:num w:numId="5" w16cid:durableId="1519659793">
    <w:abstractNumId w:val="7"/>
  </w:num>
  <w:num w:numId="6" w16cid:durableId="54937746">
    <w:abstractNumId w:val="3"/>
  </w:num>
  <w:num w:numId="7" w16cid:durableId="488447311">
    <w:abstractNumId w:val="2"/>
  </w:num>
  <w:num w:numId="8" w16cid:durableId="187524204">
    <w:abstractNumId w:val="1"/>
  </w:num>
  <w:num w:numId="9" w16cid:durableId="138490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02"/>
    <w:rsid w:val="0029639D"/>
    <w:rsid w:val="002B048B"/>
    <w:rsid w:val="002C38CA"/>
    <w:rsid w:val="0032698C"/>
    <w:rsid w:val="00326F90"/>
    <w:rsid w:val="004D69CC"/>
    <w:rsid w:val="005F182A"/>
    <w:rsid w:val="00611CCA"/>
    <w:rsid w:val="006E5F5D"/>
    <w:rsid w:val="007D1C43"/>
    <w:rsid w:val="00876A2C"/>
    <w:rsid w:val="00980170"/>
    <w:rsid w:val="00A323D2"/>
    <w:rsid w:val="00AA1D8D"/>
    <w:rsid w:val="00B47730"/>
    <w:rsid w:val="00B7685C"/>
    <w:rsid w:val="00B94C52"/>
    <w:rsid w:val="00C32F5A"/>
    <w:rsid w:val="00CB0664"/>
    <w:rsid w:val="00CB2E50"/>
    <w:rsid w:val="00CC46DB"/>
    <w:rsid w:val="00E364D2"/>
    <w:rsid w:val="00F0442C"/>
    <w:rsid w:val="00F44D68"/>
    <w:rsid w:val="00F74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5F4AD"/>
  <w14:defaultImageDpi w14:val="300"/>
  <w15:docId w15:val="{356FD932-6366-423F-A50F-AC980C8F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10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 la</cp:lastModifiedBy>
  <cp:revision>11</cp:revision>
  <dcterms:created xsi:type="dcterms:W3CDTF">2013-12-23T23:15:00Z</dcterms:created>
  <dcterms:modified xsi:type="dcterms:W3CDTF">2026-09-22T02:37:00Z</dcterms:modified>
  <cp:category/>
</cp:coreProperties>
</file>