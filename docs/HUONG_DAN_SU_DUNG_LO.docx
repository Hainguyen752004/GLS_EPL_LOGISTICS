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eelawadee UI" w:hAnsi="Leelawadee UI" w:cs="Leelawadee UI" w:eastAsia="Leelawadee UI"/>
          <w:b/>
          <w:color w:val="1F4E79"/>
          <w:sz w:val="42"/>
          <w:szCs w:val="42"/>
        </w:rPr>
        <w:t>EPL Logistics — ຄູ່ມືການນຳໃຊ້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ຄູ່ມືສຳລັບຜູ້ປະຕິບັດງານ: ທຸກໜ້າຈໍ, ທຸກປຸ່ມ, ແລະ ສິ່ງທີ່ເກີດຂຶ້ນຫຼັງຈາກກົດ.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ອັບເດດ: 12/09/2026 · ໃຊ້ກັບສາຂາ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EPL_11_9_26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ໝາຍເຫດ.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ຊື່ປຸ່ມໃນຄູ່ມືນີ້ຂຽນເປັນພາສາລາວ ຄືກັບທີ່ປາກົດເມື່ອເລືອກພາສາລາວຢູ່ມຸມຂວາເທິງ. ໃນວົງເລັບແມ່ນຊື່ດຽວກັນເປັນພາສາຫວຽດນາມ ເພື່ອໃຫ້ຜູ້ທີ່ໃຊ້ລະບົບພາສາຫວຽດເບິ່ງຕາມໄດ້.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ສາລະບານ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ກ່ອນເລີ່ມ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2.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ໂຄງໜ້າຈໍທີ່ໃຊ້ຮ່ວມກັນ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3.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ຂັ້ນຕອນທັງໝົດ A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Z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4.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ຂໍ້ມູນຫຼັກ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5.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ລູກຄ້າ ແລະ ໂອກາດ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6.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ໃບສະເໜີລາຄາຂົນສົ່ງ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7.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ໃບສັ່ງປ່ອຍສິນຄ້າ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8.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ການປ່ອຍລົດ ແລະ ການປະຕິບັດ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9.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ການຕິດຕາມ ແລະ ຄວບຄຸມ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10.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ສຳເລັດການຈັດສົ່ງ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11.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ບັນທຶກເຂົ້າບັນຊີການຂາຍ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12.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ໜ້າສຳລັບຄົນຂັບ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13.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ໜ້າຫຼັກ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14.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ຂໍ້ຄວາມປະຕິເສດທີ່ພົບເລື້ອຍ</w:t>
      </w:r>
    </w:p>
    <w:p>
      <w:pPr>
        <w:spacing w:after="2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15.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ພົດຈະນານຸກົມຄຳສັບ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1. ກ່ອນເລີ່ມ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ການເປີດລະບົບ.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ປ້ອນທີ່ຢູ່ເຊີບເວີໃສ່ໂປຣແກຣມທ່ອງເວັບ. ລະບົບນີ້ເປັນໂມດູນໜຶ່ງທີ່ຢູ່ພາຍໃນ ລະບົບໃຫຍ່ກວ່າ, ຈຶ່ງບໍ່ມີໜ້າເຂົ້າສູ່ລະບົບຂອງຕົນເອງ — ລະບົບແມ່ເປັນຜູ້ຢືນຢັນຕົວຕົນຜູ້ໃຊ້.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ສາມຂໍ້ທີ່ຕ້ອງຮູ້ກ່ອນ: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ລະບົບເຮັດວຽກດ້ວຍ </w:t>
      </w:r>
      <w:r>
        <w:rPr>
          <w:rFonts w:ascii="Leelawadee UI" w:hAnsi="Leelawadee UI" w:cs="Leelawadee UI" w:eastAsia="Leelawadee UI"/>
          <w:b/>
          <w:sz w:val="21"/>
          <w:szCs w:val="21"/>
        </w:rPr>
        <w:t>ສີ່ສະກຸນເງິນ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: VNĐ, USD, THB, LAK. ທຸກເອກະສານມີສະກຸນເງິນຂອງຕົນ ແລະ ໜ້າຈໍຈະສະແດງສະກຸນເງິນນັ້ນສະເໝີ — ບໍ່ມີການແປງຄ່າແບບງຽບໆ.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ທຸກຈຳນວນເງິນມີແຫຼ່ງທີ່ມາ.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ຕົ້ນທຶນມາຈາກສູດຕົ້ນທຶນຂອງປະເພດລົດ; ລາຄາຂາຍມາຈາກ ໃບສະເໜີລາຄາທີ່ຕົກລົງກັບລູກຄ້າ. ບໍ່ມີບ່ອນໃດທີ່ພິມຕົວເລກລອຍໆໄດ້.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ລະບົບປະຕິເສດເລື້ອຍ ແລະ ບອກເຫດຜົນສະເໝີ.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ເມື່ອປຸ່ມຖືກສະກັດ ໃຫ້ອ່ານຂໍ້ຄວາມ — ມັນລະບຸ ສິ່ງທີ່ຂາດ ແລະ ໜ້າຈໍທີ່ຕ້ອງໄປແກ້. ພາກທີ 14 ລວບລວມຂໍ້ຄວາມທີ່ພົບເລື້ອຍທີ່ສຸດ.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2. ໂຄງໜ້າຈໍທີ່ໃຊ້ຮ່ວມກັນ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ສ່ວນນີ້ຄືກັນໝົດທຸກໜ້າຈໍ.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2.1. ແຖບເມນູດ້ານເທິງ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ເມນູ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ເປີດໄປຫາ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⌂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ມື້ນີ້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(Hôm nay)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ໜ້າຫຼັກ — ວຽກທີ່ຕ້ອງເຮັດມື້ນີ້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ການດຳເນີນງານ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(Vận hành)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ໃບສັ່ງປ່ອຍສິນຄ້າ · ຖ້ຽວລົດ · ການປ່ອຍລົດ · ການຕິດຕາມ · ການສຳເລັດ · ໃບລາຍການສິນຄ້າ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ການຂາຍ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(Kinh doanh)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ລູກຄ້າ ແລະ ໂອກາດ · ໃບສະເໜີລາຄາຂົນສົ່ງ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ຂໍ້ມູນຫຼັກ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(Dữ liệu gốc)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10 ແຖບຂໍ້ມູນພື້ນຖານ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ລາຍງານ ແລະ ອື່ນໆ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(Báo cáo và khác)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ວິເຄາະລາຍຮັບ-ຕົ້ນທຶນ · ຈຸດກວດ AI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ກົດຊື່ກຸ່ມເພື່ອເປີດເມນູ ແລ້ວກົດເລືອກລາຍການ.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2.2. ປຸ່ມ ກັບຄືນ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 </w:t>
      </w:r>
      <w:r>
        <w:rPr>
          <w:rFonts w:ascii="Leelawadee UI" w:hAnsi="Leelawadee UI" w:cs="Leelawadee UI" w:eastAsia="Leelawadee UI"/>
          <w:b/>
          <w:sz w:val="21"/>
          <w:szCs w:val="21"/>
        </w:rPr>
        <w:t>ກັບຄືນ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(Quay lại) ຢູ່ </w:t>
      </w:r>
      <w:r>
        <w:rPr>
          <w:rFonts w:ascii="Leelawadee UI" w:hAnsi="Leelawadee UI" w:cs="Leelawadee UI" w:eastAsia="Leelawadee UI"/>
          <w:b/>
          <w:sz w:val="21"/>
          <w:szCs w:val="21"/>
        </w:rPr>
        <w:t>ດ້ານເທິງຂອງໜ້າ, ເບື້ອງຊ້າຍຂອງຊື່ໜ້າຈໍ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ກົດເພື່ອກັບໄປໜ້າຈໍກ່ອນໜ້າ.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ມີສາມທາງທີ່ໃຫ້ຜົນຄືກັນ: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Leelawadee UI" w:hAnsi="Leelawadee UI" w:cs="Leelawadee UI" w:eastAsia="Leelawadee UI"/>
          <w:b/>
          <w:sz w:val="21"/>
          <w:szCs w:val="21"/>
        </w:rPr>
        <w:t xml:space="preserve"> ກັບຄືນ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ເທິງໜ້າ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 </w:t>
      </w:r>
      <w:r>
        <w:rPr>
          <w:rFonts w:ascii="Leelawadee UI" w:hAnsi="Leelawadee UI" w:cs="Leelawadee UI" w:eastAsia="Leelawadee UI"/>
          <w:b/>
          <w:sz w:val="21"/>
          <w:szCs w:val="21"/>
        </w:rPr>
        <w:t>Back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ຂອງໂປຣແກຣມທ່ອງເວັບ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ການປັດກັບຄືນເທິງໂທລະສັບ, ຫຼື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Alt +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←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ປຸ່ມຈະເຊື່ອງຕົວເອງຢູ່ໜ້າຈໍທຳອິດ — ບໍ່ມີບ່ອນໃຫ້ກັບໄປ ຈຶ່ງບໍ່ສະແດງປຸ່ມ.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ຂໍ້ແນະນຳ: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ທີ່ຢູ່ເທິງໂປຣແກຣມທ່ອງເວັບມີລະຫັດໜ້າຈໍຕິດຢູ່ (ຕົວຢ່າງ 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>#dispatch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). ການໂຫຼດຄືນ (F5) ຈະຢູ່ໜ້າຈໍເກົ່າ, ແລະ ລິ້ງທີ່ສົ່ງໃຫ້ເພື່ອນຮ່ວມງານຈະເປີດຕົງໜ້າຈໍທີ່ທ່ານເບິ່ງຢູ່.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2.3. ການປ່ຽນພາສາ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ປຸ່ມທຸງຊາດຢູ່ມຸມຂວາເທິງ: </w:t>
      </w:r>
      <w:r>
        <w:rPr>
          <w:rFonts w:ascii="Leelawadee UI" w:hAnsi="Leelawadee UI" w:cs="Leelawadee UI" w:eastAsia="Leelawadee UI"/>
          <w:b/>
          <w:sz w:val="21"/>
          <w:szCs w:val="21"/>
        </w:rPr>
        <w:t>ພາສາຫວຽດ · ພາສາອັງກິດ · ພາສາລາວ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ລະບົບຈື່ການເລືອກໄວ້ໃຫ້ຄັ້ງຕໍ່ໄປ.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2.4. ກ່ອງຢືນຢັນ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ສິ່ງທີ່ຄືນຫຼັງບໍ່ໄດ້ — ການລຶບ, ການບັນທຶກເຂົ້າບັນຊີ, ການຍົກເລີກກະວຽກ — ຈະຖາມກ່ອນ ດ້ວຍກ່ອງ ຂໍ້ຄວາມຂອງລະບົບເອງ. ກ່ອງນັ້ນບອກວ່າຈະເກີດຫຍັງຂຶ້ນ,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ສອງປຸ່ມຂອງມັນເອີ້ນຊື່ການກະທຳຈິງ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ຕົວຢ່າງ </w:t>
      </w:r>
      <w:r>
        <w:rPr>
          <w:rFonts w:ascii="Leelawadee UI" w:hAnsi="Leelawadee UI" w:cs="Leelawadee UI" w:eastAsia="Leelawadee UI"/>
          <w:b w:val="0"/>
          <w:color w:val="B03030"/>
          <w:sz w:val="20"/>
          <w:szCs w:val="20"/>
        </w:rPr>
        <w:t>[ ເກັບໄວ້ ]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ແລະ </w:t>
      </w:r>
      <w:r>
        <w:rPr>
          <w:rFonts w:ascii="Leelawadee UI" w:hAnsi="Leelawadee UI" w:cs="Leelawadee UI" w:eastAsia="Leelawadee UI"/>
          <w:b w:val="0"/>
          <w:color w:val="B03030"/>
          <w:sz w:val="20"/>
          <w:szCs w:val="20"/>
        </w:rPr>
        <w:t>[ ລຶບລົດ ]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, ບໍ່ແມ່ນ ຕົກລົງ/ຍົກເລີກ. ກົດ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Esc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ຫຼື ກົດນອກກ່ອງເພື່ອຍົກເລີກ.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 xml:space="preserve">3. ຂັ້ນຕອນທັງໝົດ A </w:t>
      </w:r>
      <w:r>
        <w:rPr>
          <w:rFonts w:ascii="Segoe UI Symbol" w:hAnsi="Segoe UI Symbol" w:cs="Segoe UI Symbol" w:eastAsia="Segoe UI Symbol"/>
          <w:b/>
          <w:color w:val="1F4E79"/>
          <w:sz w:val="30"/>
          <w:szCs w:val="30"/>
        </w:rPr>
        <w:t>→</w:t>
      </w: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 xml:space="preserve"> Z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ໂອກາດ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──►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 ໃບສະເໜີລາຄາ 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──►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 ລູກຄ້າຕົກລົງ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sz w:val="21"/>
          <w:szCs w:val="21"/>
        </w:rPr>
        <w:t>▼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 (ອັດຕະໂນມັດ — ບໍ່ພິມດ້ວຍມື)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ໃບສັ່ງປ່ອຍສິນຄ້າ (DO)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▼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ສ້າງຖ້ຽວລົດ (Trip)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▼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ປ່ອຍລົດ: ກຳນົດລົດ ແລະ ຄົນຂັບ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▼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ຄົນຂັບບັນທຶກແຕ່ລະຂັ້ນຕອນເທິງໂທລະສັບ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▼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ສຳເລັດການຈັດສົ່ງ: ຫຼັກຖານ POD + ລາຄາສຸດທ້າຍ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│</w:t>
      </w:r>
    </w:p>
    <w:p>
      <w:pPr>
        <w:spacing w:after="40"/>
        <w:jc w:val="center"/>
      </w:pPr>
      <w:r>
        <w:rPr>
          <w:rFonts w:ascii="Segoe UI Symbol" w:hAnsi="Segoe UI Symbol" w:cs="Segoe UI Symbol" w:eastAsia="Segoe UI Symbol"/>
          <w:b w:val="0"/>
          <w:color w:val="1F4E79"/>
          <w:sz w:val="18"/>
          <w:szCs w:val="18"/>
        </w:rPr>
        <w:t>▼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ບັນທຶກເຂົ້າບັນຊີການຂາຍ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ໜີ້ຕ້ອງຮັບ</w:t>
      </w:r>
    </w:p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ສາມຊັ້ນທີ່ຕ້ອງແຍກໃຫ້ຊັດ: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ຊັ້ນ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ແມ່ນຫຍັງ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ເປັນຂອງໃຜ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ໃບສະເໜີລາຄາ (QT)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ຂໍ້ຕົກລົງ: ເສັ້ນທາງໃດ, ປະເພດລົດໃດ, ລາຄາເທົ່າໃດ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ລູກຄ້າ ແລະ ລາຄາ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ໃບສັ່ງປ່ອຍສິນຄ້າ (DO)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ການຈັດສົ່ງໜຶ່ງຄັ້ງ: ສິນຄ້າຊຸດນີ້, ຮັບມື້ນີ້, ສົ່ງກ່ອນເວລານີ້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ຄວາມຕ້ອງການຂອງລູກຄ້າ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ຖ້ຽວລົດ (Trip)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ການເຄື່ອນຍ້າຍຈິງ: ລົດຄັນໃດ, ຄົນຂັບຜູ້ໃດ, ອອກເວລາໃດ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ວິທີທີ່ບໍລິສັດປະຕິບັດ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ໃບສະເໜີລາຄາໜຶ່ງໃບສ້າງໄດ້ຫຼາຍ DO. ຖ້ຽວໜຶ່ງອາດບັນທຸກຫຼາຍ DO, ແລະ DO ໜຶ່ງອາດຕ້ອງໃຊ້ຫຼາຍຖ້ຽວ.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ບໍ່ມີທາງສ້າງ DO ດ້ວຍມື.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DO ເກີດຂຶ້ນໄດ້ກໍເພາະລູກຄ້າຕົກລົງໃບສະເໜີລາຄາ — ນັ້ນຄືສິ່ງທີ່ໃຫ້ ລາຄາທີ່ລັອກໄວ້. DO ທີ່ພິມດ້ວຍມືບໍ່ມີໃບສະເໜີລາຄາຢູ່ເບື້ອງຫຼັງ, ແລະ ຕອນສະສາງບັນຊີກໍບໍ່ມີຕົວເລກໃຫ້ອ້າງອີງ.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4. ຂໍ້ມູນຫຼັກ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ຂໍ້ມູນຫຼັກ ເທິງແຖບເມນູ.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ໜ້ານີ້ມີ 10 ແຖບ. </w:t>
      </w:r>
      <w:r>
        <w:rPr>
          <w:rFonts w:ascii="Leelawadee UI" w:hAnsi="Leelawadee UI" w:cs="Leelawadee UI" w:eastAsia="Leelawadee UI"/>
          <w:b/>
          <w:sz w:val="21"/>
          <w:szCs w:val="21"/>
        </w:rPr>
        <w:t>ລຳດັບມີຄວາມສຳຄັນ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ແຖບຫຼັງໆນຳໃຊ້ສິ່ງທີ່ແຖບກ່ອນໜ້າປະກາດໄວ້.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ແຖບ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ປະກາດຫຍັງ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ຕ້ອງມີກ່ອນ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0. ຕັ້ງຄ່າ A–Z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ລຳດັບທີ່ແນະນຳ, ມີປຸ່ມກະໂດດໄປແຕ່ລະແຖບ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1. ເສັ້ນທາງຂົນສົ່ງ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ຊ່ວງ 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B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C, ໄລຍະທາງແຜນ, ຄ່າຜ່ານທາງ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2. ສູດຕົ້ນທຶນ ແລະ ນ້ຳມັນ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ລາຄາຫົວໜ່ວຍແຕ່ລະລາຍການ ຕາມປະເພດລົດ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ປະເພດລົດ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3. ປະເພດພາຫະນະ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ນ້ຳໜັກສູງສຸດ, ປະລິມາດ, ຈຳນວນພາເລດ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4. ຈັດຕາຕະລາງລົດ ແລະ ຄົນຂັບ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ກະວຽກລາຍອາທິດ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ລົດ, ຄົນຂັບ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5. ຄົນຂັບ ແລະ ໃບຂັບຂີ່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ຂໍ້ມູນຄົນຂັບ, ປະເພດ ແລະ ວັນໝົດອາຍຸໃບຂັບຂີ່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6. ອັດຕາແລກປ່ຽນ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VNĐ · USD · THB ·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7. ບັນຊີລູກຄ້າ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ຊື່, ຜູ້ຕິດຕໍ່, ເງື່ອນໄຂການຈ່າຍເງິນ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8. ຜູ້ຮັບເໝົາ / ຜູ້ສະໜອງ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ຜູ້ຂົນສົ່ງທີ່ຮັບເໝົາຊ່ວງ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9. ການຈັບຄູ່ບັນຊີ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Acc code ຂອງແຕ່ລະລາຍການຕົ້ນທຶນ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4.1. ເສັ້ນທາງ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ການເພີ່ມເສັ້ນທາງ: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ປ້ອນລະຫັດເສັ້ນທາງ, ຊື່, ແລ້ວປ້ອນແຕ່ລະຊ່ວງ (ຕົ້ນທາງ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ປາຍທາງ, ກມ).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ເມື່ອບັນທຶກ ລະບົບຈະ </w:t>
      </w:r>
      <w:r>
        <w:rPr>
          <w:rFonts w:ascii="Leelawadee UI" w:hAnsi="Leelawadee UI" w:cs="Leelawadee UI" w:eastAsia="Leelawadee UI"/>
          <w:b/>
          <w:sz w:val="21"/>
          <w:szCs w:val="21"/>
        </w:rPr>
        <w:t>ຄົ້ນຫາພິກັດ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ຂອງແຕ່ລະຈຸດ ແລ້ວແຕ້ມເສັ້ນທາງຈິງ. ຖ້າຈຸດໃດຫາບໍ່ພົບ ຂໍ້ຄວາມ ຈະບອກຊື່ຈຸດນັ້ນ — ໃຫ້ປ້ອນພິກັດດ້ວຍມື, ບໍ່ດັ່ງນັ້ນແຜນທີ່ຕິດຕາມຈະຂາດຈຸດ ແລະ ຕຳແໜ່ງລົດຈຳລອງຈະຜິດບ່ອນ.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ເສັ້ນທາງຂ້າມຊາຍແດນຄວນປະກາດ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ຊ່ວງຕົວຈິງ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, ຕົວຢ່າງ </w:t>
      </w:r>
      <w:r>
        <w:rPr>
          <w:rFonts w:ascii="Leelawadee UI" w:hAnsi="Leelawadee UI" w:cs="Leelawadee UI" w:eastAsia="Leelawadee UI"/>
          <w:b w:val="0"/>
          <w:color w:val="B03030"/>
          <w:sz w:val="19"/>
          <w:szCs w:val="19"/>
        </w:rPr>
        <w:t xml:space="preserve">ວຽງຈັນ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Leelawadee UI" w:hAnsi="Leelawadee UI" w:cs="Leelawadee UI" w:eastAsia="Leelawadee UI"/>
          <w:b w:val="0"/>
          <w:color w:val="B03030"/>
          <w:sz w:val="19"/>
          <w:szCs w:val="19"/>
        </w:rPr>
        <w:t xml:space="preserve"> ດ່ານນ້ຳພາວ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Leelawadee UI" w:hAnsi="Leelawadee UI" w:cs="Leelawadee UI" w:eastAsia="Leelawadee UI"/>
          <w:b w:val="0"/>
          <w:color w:val="B03030"/>
          <w:sz w:val="19"/>
          <w:szCs w:val="19"/>
        </w:rPr>
        <w:t xml:space="preserve"> ທ່າເຮືອກົວໂລ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. ຖ້າປະກາດເປັນເສັ້ນຊື່ເສັ້ນດຽວ ແຜນທີ່ຈະແຕ້ມຜ່ານພູ ແລະ ຈຸດຢຸດຢູ່ດ່ານຈະບໍ່ປາກົດເລີຍ.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4.2. ສູດຕົ້ນທຶນ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ສູດມີ </w:t>
      </w:r>
      <w:r>
        <w:rPr>
          <w:rFonts w:ascii="Leelawadee UI" w:hAnsi="Leelawadee UI" w:cs="Leelawadee UI" w:eastAsia="Leelawadee UI"/>
          <w:b/>
          <w:sz w:val="21"/>
          <w:szCs w:val="21"/>
        </w:rPr>
        <w:t>ສອງຊັ້ນ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: ສູດມາດຕະຖານຕາມ </w:t>
      </w:r>
      <w:r>
        <w:rPr>
          <w:rFonts w:ascii="Leelawadee UI" w:hAnsi="Leelawadee UI" w:cs="Leelawadee UI" w:eastAsia="Leelawadee UI"/>
          <w:b/>
          <w:sz w:val="21"/>
          <w:szCs w:val="21"/>
        </w:rPr>
        <w:t>ປະເພດລົດ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, ແລະ ການປ່ຽນຄ່າສະເພາະລົດແຕ່ລະຄັນ ສຳລັບ ຕົວເລກສອງສາມຕົວທີ່ຕ່າງກັນ.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ແຕ່ລະລາຍການມີ </w:t>
      </w:r>
      <w:r>
        <w:rPr>
          <w:rFonts w:ascii="Leelawadee UI" w:hAnsi="Leelawadee UI" w:cs="Leelawadee UI" w:eastAsia="Leelawadee UI"/>
          <w:b/>
          <w:sz w:val="21"/>
          <w:szCs w:val="21"/>
        </w:rPr>
        <w:t>Acc code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ລະຫັດຈັດປະເພດຕົ້ນທຶນທີ່ພະແນກບັນຊີອອກໃຫ້. ຖ້າບໍ່ມີ, ຊຸດຂໍ້ມູນ ສົ່ງມອບຈະລາຍງານວ່າລາຍການນັ້ນຍັງບໍ່ໄດ້ຈັດປະເພດ.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ສຳຄັນ: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ໃນຕາຕະລາງອົງປະກອບ, "ຄ່າຂົນສົ່ງ /ກກ" ແມ່ນ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ລາຄາຂາຍ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, ບໍ່ແມ່ນຕົ້ນທຶນ. ມີພຽງ ສີ່ອົງປະກອບອື່ນ (ນ້ຳມັນ, ເບ້ຍລ້ຽງຄົນຂັບ, ຄ່າຜ່ານທາງ, ຄ່າສາງ) ທີ່ປະກອບເປັນຕົ້ນທຶນ. ຢ່າບວກທັງຫ້າອົງປະກອບເຂົ້າເປັນຕົວເລກດຽວເດັດຂາດ.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4.3. ຄົນຂັບ ແລະ ໃບຂັບຂີ່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ຄົນຂັບທຸກຄົນຕ້ອງມີ </w:t>
      </w:r>
      <w:r>
        <w:rPr>
          <w:rFonts w:ascii="Leelawadee UI" w:hAnsi="Leelawadee UI" w:cs="Leelawadee UI" w:eastAsia="Leelawadee UI"/>
          <w:b/>
          <w:sz w:val="21"/>
          <w:szCs w:val="21"/>
        </w:rPr>
        <w:t>ຂໍ້ມູນບຸກຄົນ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(ຊື່, ປະເພດໃບຂັບຂີ່, ໜ້າທີ່)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ໃບຂັບຂີ່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ທີ່ຍັງໃຊ້ໄດ້ ແລະ ປະເພດຂອງມັນຕ້ອງກົງກັບຂໍ້ມູນບຸກຄົນ.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ໜ້າທີ່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ເປັນຕົວກຳນົດວ່າຜູ້ນັ້ນຂັບເປັນຄົນຂັບຫຼັກໄດ້ຫຼືບໍ່. ຜູ້ທີ່ບັນທຶກໄວ້ວ່າເປັນ "ຜູ້ຊ່ວຍຄົນຂັບ" ຈະຖືກກຳນົດເປັນຄົນຂັບຫຼັກຕອນປ່ອຍລົດບໍ່ໄດ້.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ກະວຽກ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(ແຖບ 4) ຕ້ອງຄອບຄຸມຊ່ວງເວລາຂອງຖ້ຽວ. ຖ້າບໍ່ມີກະວຽກ ການປ່ອຍລົດຈະຖືກສະກັດ.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5. ລູກຄ້າ ແລະ ໂອກາດ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ການຂາຍ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ລູກຄ້າ ແລະ ໂອກາດ.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ນີ້ຄື </w:t>
      </w:r>
      <w:r>
        <w:rPr>
          <w:rFonts w:ascii="Leelawadee UI" w:hAnsi="Leelawadee UI" w:cs="Leelawadee UI" w:eastAsia="Leelawadee UI"/>
          <w:b/>
          <w:sz w:val="21"/>
          <w:szCs w:val="21"/>
        </w:rPr>
        <w:t>ບາດກ້າວທຳອິດຂອງຂັ້ນຕອນ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: ບັນທຶກສິ່ງທີ່ລູກຄ້າຕ້ອງການ ກ່ອນທີ່ຈະມີໃບສະເໜີລາຄາ.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5.1. ສາມມຸມມອງ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ສະແດງຫຍັງ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ກະດານໂອກາດ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(Bảng cơ hội)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Kanban — ລາກໂອກາດຂ້າມຂັ້ນຕອນ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ລາຍຊື່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(Danh sách)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ຕາຕະລາງແບບແຖວ, ມີຕົວກັ່ນຕອງ ແລະ ການຄົ້ນຫາ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ລູກຄ້າ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(Khách hàng)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ໂປຣໄຟລ໌ 360° ຕໍ່ລູກຄ້າ: ໂອກາດ, ໃບສະເໜີລາຄາ, DO, ລາຍຮັບ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5.2. ປຸ່ມຕ່າງໆ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+ ໂອກາດ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(+ Cơ hội)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ສ້າງໂອກາດໃໝ່. ປ້ອນລູກຄ້າ (ຫຼື ຊື່ຜູ້ສົນໃຈທີ່ຍັງບໍ່ມີລະຫັດ), ຜູ້ຕິດຕໍ່, ແຫຼ່ງທີ່ມາ, ເສັ້ນທາງ, ປະເພດສິນຄ້າ, ນ້ຳໜັກ, ຈຳນວນຖ້ຽວຕໍ່ເດືອນ, ລາຄາທີ່ລູກຄ້າຄາດຫວັງ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+ ໂອກາດໃຫ້ລູກຄ້ານີ້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ຄືກັນ, ແຕ່ຕື່ມຂໍ້ມູນລູກຄ້າທີ່ກຳລັງເບິ່ງໃສ່ໃຫ້ແລ້ວ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ສ້າງໃບສະເໜີລາຄາ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(Lập báo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ນີ້ຄືບາດກ້າວປ່ຽນຂັ້ນ.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ລະບົບສ້າງໃບສະເໜີລາຄາສະບັບຮ່າງ ທີ່ສືບທອດລູກຄ້າ, ເສັ້ນທາງ, ສິນຄ້າ ແລະ ປະລິມານ; ໂອກາດຍ້າຍໄປຂັ້ນ </w:t>
            </w:r>
            <w:r>
              <w:rPr>
                <w:rFonts w:ascii="Leelawadee UI" w:hAnsi="Leelawadee UI" w:cs="Leelawadee UI" w:eastAsia="Leelawadee UI"/>
                <w:b w:val="0"/>
                <w:i/>
                <w:sz w:val="19"/>
                <w:szCs w:val="19"/>
              </w:rPr>
              <w:t>ສະເໜີລາຄາແລ້ວ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ເບິ່ງໃບສະເໜີລາຄາ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(Xem báo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ເປີດໃບສະເໜີລາຄາທີ່ຜູກກັບໂອກາດນີ້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ຊະນະ / ເສຍ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(Thắng / Mất)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ບັນທຶກຜົນ. ຖ້າເລືອກ </w:t>
            </w:r>
            <w:r>
              <w:rPr>
                <w:rFonts w:ascii="Leelawadee UI" w:hAnsi="Leelawadee UI" w:cs="Leelawadee UI" w:eastAsia="Leelawadee UI"/>
                <w:b w:val="0"/>
                <w:i/>
                <w:sz w:val="19"/>
                <w:szCs w:val="19"/>
              </w:rPr>
              <w:t>ເສຍ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ຕ້ອງລະບຸເຫດຜົນ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ເປີດຄືນ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(Mở lại)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ເອົາໂອກາດທີ່ປິດແລ້ວກັບມາເປັນໂອກາດທີ່ຍັງເຄື່ອນໄຫວ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ຫົກຂັ້ນຕອນ: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ໃໝ່ · ຕິດຕໍ່ແລ້ວ · ກຳລັງເຈລະຈາ · ສະເໜີລາຄາແລ້ວ · ຊະນະ · ເສຍ.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ຂັ້ນ </w:t>
      </w:r>
      <w:r>
        <w:rPr>
          <w:rFonts w:ascii="Leelawadee UI" w:hAnsi="Leelawadee UI" w:cs="Leelawadee UI" w:eastAsia="Leelawadee UI"/>
          <w:b w:val="0"/>
          <w:i/>
          <w:color w:val="595959"/>
          <w:sz w:val="20"/>
          <w:szCs w:val="20"/>
        </w:rPr>
        <w:t>ສະເໜີລາຄາແລ້ວ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ແລະ </w:t>
      </w:r>
      <w:r>
        <w:rPr>
          <w:rFonts w:ascii="Leelawadee UI" w:hAnsi="Leelawadee UI" w:cs="Leelawadee UI" w:eastAsia="Leelawadee UI"/>
          <w:b w:val="0"/>
          <w:i/>
          <w:color w:val="595959"/>
          <w:sz w:val="20"/>
          <w:szCs w:val="20"/>
        </w:rPr>
        <w:t>ຊະນະ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ລະບົບເປັນຜູ້ຕັ້ງໃຫ້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— ຕອນສ້າງໃບສະເໜີລາຄາ ແລະ ຕອນລູກຄ້າຕົກລົງ. ຢ່າລາກເຂົ້າສອງຂັ້ນນີ້ດ້ວຍມື.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6. ໃບສະເໜີລາຄາຂົນສົ່ງ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ການຂາຍ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ໃບສະເໜີລາຄາຂົນສົ່ງ.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6.1. ແຖບເທິງ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+ ໃບສະເໜີລາຄາ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(+ Báo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ເລີ່ມສ້າງໃບໃໝ່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ໂຫຼດຄືນ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(Làm mới)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ໂຫຼດລາຍຊື່ຄືນ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↓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ສົ່ງອອກ Excel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(Xuất Excel)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ສົ່ງອອກລາຍຊື່ທີ່ກັ່ນຕອງຢູ່ປັດຈຸບັນ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6.2. ພາຍໃນໃບສະເໜີລາຄາ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ແບບຟອມແບ່ງເປັນສາມແຖບ: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ລູກຄ້າ ແລະ ເສັ້ນທາງ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ລູກຄ້າ, ເສັ້ນທາງ, ປະເພດລົດ, ຊ່ວງເວລາຮັບ/ສົ່ງ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ໃບສະເໜີລາຄາ ແລະ DO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ສິນຄ້າ, ຕົ້ນທຶນ, ລາຄາ, ສ່ວນຫຼຸດ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ເອກະສານ ແລະ ໝາຍເຫດ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ໄຟລ໌ແນບ, ໝາຍເຫດພາຍໃນ, ໝາຍເຫດເຖິງລູກຄ້າ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+ ເພີ່ມແຖວສິນຄ້າ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(+ Thêm dòng hàng hoá)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ລາຍການ, ຈຳນວນ, ຫົວໜ່ວຍ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ບັນທຶກຮ່າງ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(Lưu nháp)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ບັນທຶກໄວ້; ບໍ່ມີການແຈ້ງໃຜ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ສົ່ງອະນຸມັດພາຍໃນ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(Gửi duyệt nội bộ)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ໃຊ້ເມື່ອອັດຕາກຳໄລ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ຕ່ຳກວ່າເກນຂອງບໍລິສັດ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— ໃບສະເໜີລາຄາລໍຖ້າຫົວໜ້າ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ອະນຸມັດ ແລະ ສົ່ງລູກຄ້າ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(Duyệt nội bộ và gửi khách)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ຫົວໜ້າອະນຸມັດ ແລະ ສົ່ງໃນຂັ້ນຕອນດຽວ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ສົ່ງລູກຄ້າ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(Gửi khách)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ສົ່ງໃຫ້ລູກຄ້າ (ໃຊ້ໂດຍກົງເມື່ອກຳໄລຜ່ານເກນ)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ລູກຄ້າປະຕິເສດ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(Khách từ chối)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ບັນທຶກການປະຕິເສດ;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ຕ້ອງລະບຸເຫດຜົນ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ເຮັດສຳເນົາ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(Nhân bản)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ສຳເນົາໃບນີ້ເປັນໃບໃໝ່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ປະຫວັດລາຄາ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(Lịch sử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ທຸກຄັ້ງທີ່ແກ້ລາຄາຂອງໃບນີ້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ພິມພາຍໃນ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(In nội bộ)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ພິມແບບເຕັມ: ຕົ້ນທຶນແຕ່ລະລາຍການ, ກຳໄລ, ໝາຍເຫດພາຍໃນ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☁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ເລືອກໄຟລ໌ ແລະ ແນບ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ແນບໄຟລ໌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6.3. ລາຄາຖືກສ້າງຂຶ້ນແນວໃດ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ລະບົບອ່ານ </w:t>
      </w:r>
      <w:r>
        <w:rPr>
          <w:rFonts w:ascii="Leelawadee UI" w:hAnsi="Leelawadee UI" w:cs="Leelawadee UI" w:eastAsia="Leelawadee UI"/>
          <w:b/>
          <w:sz w:val="21"/>
          <w:szCs w:val="21"/>
        </w:rPr>
        <w:t>ສູດຕົ້ນທຶນ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ຂອງປະເພດລົດທີ່ເລືອກ ແລ້ວຄິດໄລ່ຕົ້ນທຶນຖ້ຽວ.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2.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ທ່ານເລືອກ </w:t>
      </w:r>
      <w:r>
        <w:rPr>
          <w:rFonts w:ascii="Leelawadee UI" w:hAnsi="Leelawadee UI" w:cs="Leelawadee UI" w:eastAsia="Leelawadee UI"/>
          <w:b/>
          <w:sz w:val="21"/>
          <w:szCs w:val="21"/>
        </w:rPr>
        <w:t>ອັດຕາກຳໄລ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ໄດ້ລາຄາຂາຍ.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3. </w:t>
      </w:r>
      <w:r>
        <w:rPr>
          <w:rFonts w:ascii="Leelawadee UI" w:hAnsi="Leelawadee UI" w:cs="Leelawadee UI" w:eastAsia="Leelawadee UI"/>
          <w:b/>
          <w:sz w:val="21"/>
          <w:szCs w:val="21"/>
        </w:rPr>
        <w:t>ສ່ວນຫຼຸດ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(ຖ້າມີ) ຄິດເປັນເປີເຊັນຫັກຈາກລາຄານັ້ນ.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ເລືອກສະກຸນເງິນໄດ້ຕໍ່ໃບ. ຖ້າເລືອກກີບລາວ ຕົ້ນທຶນຈະຖືກແປງຕາມອັດຕາທີ່ປະກາດໃນຂໍ້ມູນຫຼັກ.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ໃບສະເໜີລາຄາທີ່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ຕ່ຳກວ່າຕົ້ນທຶນ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ຈະຖືກປະຕິເສດຕອນກົດສົ່ງ.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6.4. ເມື່ອລູກຄ້າຕົກລົງ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ກົດປຸ່ມຢືນຢັນການຕົກລົງເທິງໃບສະເໜີລາຄາ. ໃນ </w:t>
      </w:r>
      <w:r>
        <w:rPr>
          <w:rFonts w:ascii="Leelawadee UI" w:hAnsi="Leelawadee UI" w:cs="Leelawadee UI" w:eastAsia="Leelawadee UI"/>
          <w:b/>
          <w:sz w:val="21"/>
          <w:szCs w:val="21"/>
        </w:rPr>
        <w:t>ທຸລະກຳດຽວ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ລະບົບຈະ: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ຍ້າຍໃບສະເໜີລາຄາໄປສະຖານະ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ແຍກແລ້ວ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ສ້າງ DO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, ພ້ອມເສັ້ນທາງ, ລາຄາທີ່ລັອກໄວ້ ແລະ ຊ່ວງເວລາ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ຍ້າຍໂອກາດໄປຂັ້ນ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ຊະນະ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ໃບສະເໜີລາຄາໜຶ່ງໃບສ້າງໄດ້ຫຼາຍ DO (ໜຶ່ງໃບຕໍ່ໜຶ່ງຊຸດສິນຄ້າ) — ລະບຸຈຳນວນຕອນຢືນຢັນ.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7. ໃບສັ່ງປ່ອຍສິນຄ້າ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ການດຳເນີນງານ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ໃບສັ່ງປ່ອຍສິນຄ້າ (DO).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7.1. ຕົວນັບ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ຕົວນັບຫົກອັນທີ່ກົດໄດ້ ເພື່ອກັ່ນຕອງລາຍຊື່: </w:t>
      </w:r>
      <w:r>
        <w:rPr>
          <w:rFonts w:ascii="Leelawadee UI" w:hAnsi="Leelawadee UI" w:cs="Leelawadee UI" w:eastAsia="Leelawadee UI"/>
          <w:b/>
          <w:sz w:val="21"/>
          <w:szCs w:val="21"/>
        </w:rPr>
        <w:t>DO · ເສັ້ນທາງທີ່ອ້າງອີງ · ຕ້ອງດຳເນີນການ · ກຳລັງຂົນສົ່ງ · ສຳເລັດ · ຍົກເລີກ · ທັງໝົດ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7.2. ປຸ່ມຕ່າງໆ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DO ມາຈາກໃບສະເໜີລາຄາ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ພາໄປໜ້າໃບສະເໜີລາຄາ. ຢູ່ນີ້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ບໍ່ມີ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ແບບຟອມ DO ເປົ່າ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ສ້າງຖ້ຽວ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(Tạo chuyến)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ເລືອກ DO ໜຶ່ງໃບ ຫຼື ຫຼາຍໃບເທິງເສັ້ນທາງດຽວກັນ ແລ້ວສ້າງຖ້ຽວ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ເບິ່ງໃບສະເໜີລາຄາ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ເປີດໃບສະເໜີລາຄາຕົ້ນທາງຂອງ 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ເພີ່ມຄ່າໃຊ້ຈ່າຍ / ບັນທຶກຕົ້ນທຶນ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ບັນທຶກຕົ້ນທຶນເພີ່ມເຕີມໃສ່ DO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7.3. ການສ້າງຖ້ຽວ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ປ້ອນ: ລະຫັດຖ້ຽວ, ວັນ-ເວລາອອກເດີນທາງ, ຄວາມໄວແຜນ, ເວລາຈອດແຕ່ລະຊ່ວງ.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ປະເພດຖ້ຽວ: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ປະເພດ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ໃຊ້ເມື່ອໃດ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ຖ້ຽວດຽວ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(Một chiều)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ສົ່ງແລ້ວຈົບ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ຫຼາຍຈຸດຈອດ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(Nhiều điểm giao)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ຖ້ຽວດຽວບັນທຸກຫຼາຍ DO, ແຕ່ລະໃບມີຈຸດສົ່ງຂອງຕົນ. ເຮັດໄດ້ສະເພາະເສັ້ນທາງທີ່ມີ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ສອງຊ່ວງຂຶ້ນໄປ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ໄປ-ກັບ (ມີຖ້ຽວກັບ)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(Khứ hồi)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ລວມການແລ່ນກັບເຂົ້າກອງລົດ. ຕ້ອງເລືອກ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ເສັ້ນທາງກັບ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, ແລະ ມັນຕ້ອງເລີ່ມຢູ່ບ່ອນທີ່ເສັ້ນທາງໄປສິ້ນສຸດ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ການບັນທຸກສິນຄ້າໃນຖ້ຽວກັບຍັງບໍ່ຮອງຮັບຊົ່ວຄາວ.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DO ຂອງຖ້ຽວກັບຍັງເຊັນຮັບບໍ່ໄດ້, ຖ້ຽວຈຶ່ງ ຈະບໍ່ມີວັນປິດ ແລະ ລົດຈະຖືກຄ້າງໄວ້. ໃຫ້ເລືອກ </w:t>
      </w:r>
      <w:r>
        <w:rPr>
          <w:rFonts w:ascii="Leelawadee UI" w:hAnsi="Leelawadee UI" w:cs="Leelawadee UI" w:eastAsia="Leelawadee UI"/>
          <w:b w:val="0"/>
          <w:i/>
          <w:color w:val="595959"/>
          <w:sz w:val="20"/>
          <w:szCs w:val="20"/>
        </w:rPr>
        <w:t>ກັບລົດເປົ່າ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, ຫຼື ສ້າງຖ້ຽວແຍກສຳລັບສິນຄ້າຂາກັບ.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8. ການປ່ອຍລົດ ແລະ ການປະຕິບັດ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ການດຳເນີນງານ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ການປ່ອຍລົດ ແລະ ການປະຕິບັດ.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ນີ້ຄືບ່ອນທີ່ </w:t>
      </w:r>
      <w:r>
        <w:rPr>
          <w:rFonts w:ascii="Leelawadee UI" w:hAnsi="Leelawadee UI" w:cs="Leelawadee UI" w:eastAsia="Leelawadee UI"/>
          <w:b/>
          <w:sz w:val="21"/>
          <w:szCs w:val="21"/>
        </w:rPr>
        <w:t>ລົດ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ຄົນຂັບ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ຖືກກຳນົດໃຫ້ຖ້ຽວ.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8.1. ແຖບກັ່ນຕອງ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ຕົວຄວບຄຸມ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ຂອບເຂດ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ກັ່ນຕອງຕາມກອງລົດ ແລະ ປະເພດລົດ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ຄົ້ນຫາ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ຫາລະຫັດ DO, ລູກຄ້າ ຫຼື ເສັ້ນທາງ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‹ · ວັນທີ · ›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ຖອຍ / ເລື່ອນໄປໜຶ່ງມື້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ມື້ນີ້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(Hôm nay)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ກັບມາວັນທີປັດຈຸບັນ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⚡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ຈັດ DO ທີ່ເຫຼືອ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(Xếp DO còn lại)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ກຳນົດລົດອັດຕະໂນມັດໃຫ້ DO ທີ່ຍັງບໍ່ມີລົດ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ໜ້ານີ້ກັ່ນຕອງຕາມ ວັນທີ.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ຖ້າຖັນ DO ຫວ່າງເປົ່າ ໃຫ້ອ່ານແຖວຂ້າງລຸ່ມ — ມັນບອກວ່າມີ DO ຈຳນວນ ເທົ່າໃດລໍຖ້າຢູ່ມື້ອື່ນ ແລະ ມີປຸ່ມກະໂດດໄປມື້ນັ້ນ. ປຸ່ມສີເຫຼືອງ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ຄ້າງເກົ່າ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ໝາຍເຖິງ DO ທີ່ມື້ຮັບສິນຄ້າ ຜ່ານໄປແລ້ວ ແຕ່ຍັງບໍ່ມີລົດ — ດ່ວນກວ່າວຽກຂອງມື້ອື່ນ.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8.2. ຕົວນັບ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DO ມື້ນີ້ · ອອກເດີນທາງແລ້ວ · ລໍຖ້າກຳນົດລົດ · ຂາດຖ້ຽວ · ລົດຫວ່າງ/ທັງໝົດ · ຄົນຂັບເຂົ້າກະ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8.3. ຖັນຊ້າຍ — DO ລໍຖ້າປ່ອຍລົດ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ຈັດກຸ່ມ </w:t>
      </w:r>
      <w:r>
        <w:rPr>
          <w:rFonts w:ascii="Leelawadee UI" w:hAnsi="Leelawadee UI" w:cs="Leelawadee UI" w:eastAsia="Leelawadee UI"/>
          <w:b/>
          <w:sz w:val="21"/>
          <w:szCs w:val="21"/>
        </w:rPr>
        <w:t>ຕາມເສັ້ນທາງ · ຕາມລູກຄ້າ · ຕາມກຳນົດສົ່ງ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ຕິກຫຼາຍ DO ເພື່ອກຳນົດພ້ອມກັນ.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8.4. ຖັນກາງ — ກອງລົດແຕ່ລະສາຂາ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ແຕ່ລະກອງລົດສະແດງລົດ </w:t>
      </w:r>
      <w:r>
        <w:rPr>
          <w:rFonts w:ascii="Leelawadee UI" w:hAnsi="Leelawadee UI" w:cs="Leelawadee UI" w:eastAsia="Leelawadee UI"/>
          <w:b/>
          <w:sz w:val="21"/>
          <w:szCs w:val="21"/>
        </w:rPr>
        <w:t>ຫວ່າງ / ກຳລັງແລ່ນ / ຢູ່ອູ່ສ້ອມ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ເມື່ອເລືອກ DO ຖັນນີ້ຈະກັ່ນຕອງເອົາ ສະເພາະລົດທີ່ເໝາະສົມ.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ການຈັດລຳດັບ: </w:t>
      </w:r>
      <w:r>
        <w:rPr>
          <w:rFonts w:ascii="Leelawadee UI" w:hAnsi="Leelawadee UI" w:cs="Leelawadee UI" w:eastAsia="Leelawadee UI"/>
          <w:b/>
          <w:sz w:val="21"/>
          <w:szCs w:val="21"/>
        </w:rPr>
        <w:t>ເໝາະສົມທີ່ສຸດ · ກອງລົດດຽວກັນ · ຫວ່າງໄວທີ່ສຸດ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8.5. ປຸ່ມກຳນົດ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ເລືອກລົດກ່ອນ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(Chọn xe trước)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ເລືອກລົດກ່ອນ ແລ້ວຈຶ່ງເລືອກ 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ປ່ຽນ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(Đổi)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ປ່ຽນລົດ ຫຼື ຄົນຂັບທີ່ກຳນົດໄວ້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ເພີ່ມ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(Thêm)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ເພີ່ມຜູ້ຊ່ວຍຄົນຂັບ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ບັນທຶກການປ່ອຍລົດ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(Lưu điều phối)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ບັນທຶກໄວ້ ໂດຍຍັງບໍ່ປ່ອຍລົດອອກ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ຢືນຢັນປ່ອຍລົດ ແລະ ອອກເດີນທາງ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(Chốt điều phối &amp; xuất bến)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ຢືນຢັນ ແລະ ປ່ອຍລົດອອກ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8.6. ຖັນຂວາ — ຂໍ້ຍົກເວັ້ນທີ່ຕ້ອງອະນຸມັດ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ສິ່ງທີ່ລະບົບສະກັດ ຫຼື ເຕືອນ: ເອກະສານລົດໃກ້ໝົດອາຍຸ, ໃບຂັບຂີ່ໃກ້ໝົດອາຍຸ, ປະເພດລົດຕ່າງຈາກໃບສະເໜີລາຄາ. ກົດເພື່ອເບິ່ງລາຍລະອຽດ; ປຸ່ມ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Leelawadee UI" w:hAnsi="Leelawadee UI" w:cs="Leelawadee UI" w:eastAsia="Leelawadee UI"/>
          <w:b/>
          <w:sz w:val="21"/>
          <w:szCs w:val="21"/>
        </w:rPr>
        <w:t xml:space="preserve"> ກັບຄືນລາຍການຂໍ້ຍົກເວັ້ນ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ພາກັບມາ.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9. ການຕິດຕາມ ແລະ ຄວບຄຸມ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ການດຳເນີນງານ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ການຕິດຕາມ ແລະ ຄວບຄຸມ.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ແຜນທີ່ ແລະ ຄວາມຄືບໜ້າຂອງຖ້ຽວທີ່ </w:t>
      </w:r>
      <w:r>
        <w:rPr>
          <w:rFonts w:ascii="Leelawadee UI" w:hAnsi="Leelawadee UI" w:cs="Leelawadee UI" w:eastAsia="Leelawadee UI"/>
          <w:b/>
          <w:sz w:val="21"/>
          <w:szCs w:val="21"/>
        </w:rPr>
        <w:t>ກຳລັງແລ່ນຢູ່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ອັບເດດ GPS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(Cập nhật GPS)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ດຶງຕຳແໜ່ງຫຼ້າສຸດ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ໂຫຼດຄືນ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(Tải lại)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ໂຫຼດລາຍຊື່ທັງໝົດຄືນ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ອັບເດດເສັ້ນເວລາ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(Cập nhật timeline)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ໂຫຼດເສັ້ນເວລາຂອງແຕ່ລະຂັ້ນຕອນຄືນ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+ ລາຍງານເຫດການໃໝ່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(+ Báo Sự Cố Mới)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ປ້ອນປະເພດ, ລະດັບຄວາມຮ້າຍແຮງ, ສະຖານທີ່, ຄຳອະທິບາຍ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ສົ່ງລາຍງານເຫດການ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(Gửi báo cáo sự cố)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ບັນທຶກເຫດການ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ເທິງແຜນທີ່: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ເສັ້ນ </w:t>
      </w:r>
      <w:r>
        <w:rPr>
          <w:rFonts w:ascii="Leelawadee UI" w:hAnsi="Leelawadee UI" w:cs="Leelawadee UI" w:eastAsia="Leelawadee UI"/>
          <w:b/>
          <w:sz w:val="21"/>
          <w:szCs w:val="21"/>
        </w:rPr>
        <w:t>ສີແດງທຶບ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ຄືໄລຍະທີ່ແລ່ນໄປແລ້ວ, ເສັ້ນ </w:t>
      </w:r>
      <w:r>
        <w:rPr>
          <w:rFonts w:ascii="Leelawadee UI" w:hAnsi="Leelawadee UI" w:cs="Leelawadee UI" w:eastAsia="Leelawadee UI"/>
          <w:b/>
          <w:sz w:val="21"/>
          <w:szCs w:val="21"/>
        </w:rPr>
        <w:t>ຂີດສີເທົາ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ຄືໄລຍະທີ່ຍັງເຫຼືອ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ໝຸດໝາຍຕຳແໜ່ງລົດ; ລົດທີ່ຢູ່ຈຸດດຽວກັນຈະຖືກແຍກອອກເລັກນ້ອຍເພື່ອບໍ່ໃຫ້ທັບກັນ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ຈຸດຈອດມີໝຸດ ແລະ ເລກລຳດັບ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ຕຳແໜ່ງຈຳລອງ.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ເມື່ອອຸປະກອນບໍ່ໄດ້ສົ່ງຂໍ້ມູນມາເກີນ 15 ນາທີ ລະບົບຈະປະມານຕຳແໜ່ງຈາກຄວາມຄືບໜ້າ ຕາມເສັ້ນທາງ ແລະ ໝາຍໄວ້ຊັດເຈນວ່າເປັນ </w:t>
      </w:r>
      <w:r>
        <w:rPr>
          <w:rFonts w:ascii="Leelawadee UI" w:hAnsi="Leelawadee UI" w:cs="Leelawadee UI" w:eastAsia="Leelawadee UI"/>
          <w:b/>
          <w:sz w:val="21"/>
          <w:szCs w:val="21"/>
        </w:rPr>
        <w:t>ຕຳແໜ່ງຈຳລອງ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ນັ້ນບໍ່ແມ່ນ GPS ຈິງ — ຂັ້ນຕອນທີ່ຄົນຂັບ ບັນທຶກຕ່າງຫາກຄືຫຼັກຖານຈິງ.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10. ສຳເລັດການຈັດສົ່ງ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ການດຳເນີນງານ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ການສຳເລັດການຈັດສົ່ງ.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ມີສອງແຖບ: </w:t>
      </w:r>
      <w:r>
        <w:rPr>
          <w:rFonts w:ascii="Leelawadee UI" w:hAnsi="Leelawadee UI" w:cs="Leelawadee UI" w:eastAsia="Leelawadee UI"/>
          <w:b/>
          <w:sz w:val="21"/>
          <w:szCs w:val="21"/>
        </w:rPr>
        <w:t>ລໍຖ້າສຳເລັດ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ສຳເລັດແລ້ວ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10.1. ແຖບ "ລໍຖ້າສຳເລັດ"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ແຕ່ລະແຖວຄື DO ໜຶ່ງໃບທີ່ລໍຖ້າການເຊັນຮັບ.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ເບິ່ງ 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ລາຍລະອຽດ DO ແລະ ລາຄາ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ສຳເລັດການຈັດສົ່ງ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(Hoàn tất giao hàng)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ເປີດແບບຟອມ POD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(ຂ້າງລາຄາ)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ໂຫຼດລາຄາຄືນ ຖ້າຊ່ອງນັ້ນຂຶ້ນວ່າ </w:t>
            </w:r>
            <w:r>
              <w:rPr>
                <w:rFonts w:ascii="Leelawadee UI" w:hAnsi="Leelawadee UI" w:cs="Leelawadee UI" w:eastAsia="Leelawadee UI"/>
                <w:b w:val="0"/>
                <w:i/>
                <w:sz w:val="19"/>
                <w:szCs w:val="19"/>
              </w:rPr>
              <w:t>ຍັງໂຫຼດລາຄາບໍ່ໄດ້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10.2. ແບບຟອມສຳເລັດການຈັດສົ່ງ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ສ່ວນທີ 1 — ຫຼັກຖານການຈັດສົ່ງ (POD).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ໜຶ່ງບລັອກຕໍ່ໜຶ່ງຈຸດສົ່ງ: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ເວລາສົ່ງ · ຜູ້ຮັບ · ເບີໂທ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ຜົນ: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ສົ່ງຄົບ · ສົ່ງຂາດ · ລູກຄ້າປະຕິເສດ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ຮູບໃບສົ່ງສິນຄ້າ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(ຈຳເປັນ)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ລາຍເຊັນຜູ້ຮັບ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ເຊັນເທິງໜ້າຈໍໂດຍກົງ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ສະພາບສິນຄ້າ / ໝາຍເຫດ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ສ່ວນທີ 2 — ລາຄາສຸດທ້າຍ.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ລາຍການຕົ້ນທຶນຈາກສູດ, ແຕ່ລະລາຍການມີຊ່ອງ </w:t>
      </w:r>
      <w:r>
        <w:rPr>
          <w:rFonts w:ascii="Leelawadee UI" w:hAnsi="Leelawadee UI" w:cs="Leelawadee UI" w:eastAsia="Leelawadee UI"/>
          <w:b/>
          <w:sz w:val="21"/>
          <w:szCs w:val="21"/>
        </w:rPr>
        <w:t>ລູກຄ້າຈ່າຍເພີ່ມ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. ຍອດລວມຈະໄຫຼໄປໃສ່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ລາຄາສຸດທ້າຍ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ເພີ່ມຄ່າໃຊ້ຈ່າຍ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(Thêm khoản phí)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ເພີ່ມແຖວຄ່າໃຊ້ຈ່າຍນອກຕາຕະລາງ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ກັບຄືນ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(Quay lại)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ປິດໂດຍບໍ່ບັນທຶກ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ສຳເລັດການຈັດສົ່ງ ແລະ ລັອກລາຄາ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(Hoàn tất giao hàng &amp; chốt giá)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ສົ່ງຫຼັກຖານ, ລັອກລາຄາ, ປິດ DO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ຖ້ຽວແບບ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ຫຼາຍຈຸດຈອດ ຕ້ອງເຊັນຄົບທຸກຈຸດ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ຈຶ່ງຈະປິດ DO ໄດ້.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ສຳລັບໃບສະເໜີລາຄາສະກຸນເງິນຕ່າງປະເທດທີ່ຍັງບໍ່ມີສູດຕົ້ນທຶນສະກຸນນັ້ນ, ຕາຕະລາງຈະຫຼຸດກັບໄປໃຊ້ ສູດ VNĐ ແລະ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ບອກໄວ້ຊັດເຈນ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. ຊ່ອງເຫຼົ່ານັ້ນເປັນພຽງການອ້າງອີງ ແລະ ບໍ່ຖືກບວກເຂົ້າລາຄາຂາຍ. ຄ່າໃຊ້ຈ່າຍເພີ່ມຍັງປ້ອນໄດ້ຕາມປົກກະຕິ, ໃນສະກຸນເງິນຂອງໃບສະເໜີລາຄາເອງ.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10.3. ແຖບ "ສຳເລັດແລ້ວ"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ບັນທຶກຂອງ DO ທີ່ປິດແລ້ວ. ປຸ່ມ </w:t>
      </w:r>
      <w:r>
        <w:rPr>
          <w:rFonts w:ascii="Leelawadee UI" w:hAnsi="Leelawadee UI" w:cs="Leelawadee UI" w:eastAsia="Leelawadee UI"/>
          <w:b/>
          <w:sz w:val="21"/>
          <w:szCs w:val="21"/>
        </w:rPr>
        <w:t>ເບິ່ງບັນທຶກ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ເປີດ: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ຫ້າຕົວເລກ: ລາຄາສະເໜີ · ລູກຄ້າຈ່າຍເພີ່ມ · ລາຄາສຸດທ້າຍ · ຕົ້ນທຶນພາຍໃນ · ກຳໄລ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ລາຍລະອຽດ DO ຄົບຖ້ວນ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ບັນຊີລາຍຮັບ-ລາຍຈ່າຍ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: ທຸກລາຍການພ້ອມ </w:t>
      </w:r>
      <w:r>
        <w:rPr>
          <w:rFonts w:ascii="Leelawadee UI" w:hAnsi="Leelawadee UI" w:cs="Leelawadee UI" w:eastAsia="Leelawadee UI"/>
          <w:b/>
          <w:sz w:val="21"/>
          <w:szCs w:val="21"/>
        </w:rPr>
        <w:t>Acc code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, ແບ່ງເປັນຖັນ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ຕົກລົງເບື້ອງຕົ້ນ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/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ຕົວຈິງ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/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ລູກຄ້າຈ່າຍເພີ່ມ ຫຼື ສ່ວນຕ່າງ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ຮູບ ແລະ ລາຍເຊັນ POD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 (VI)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ອັບເດດຕົ້ນທຶນຕົວຈິງ / ລັອກຄ່າຂົນສົ່ງ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ແກ້ຕົ້ນທຶນຕົວຈິງເມື່ອໃບບິນມາຮອດ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ບັນທຶກເຂົ້າບັນຊີການຂາຍ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(Ghi sổ kinh doanh)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ສົ່ງໄປລະບົບໜີ້ຕ້ອງຮັບ — ເບິ່ງພາກທີ 11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11. ບັນທຶກເຂົ້າບັນຊີການຂາຍ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ປຸ່ມນີ້ຢູ່ເທິງ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ບັນທຶກທີ່ສຳເລັດແລ້ວ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, ຂ້າງປຸ່ມ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ອັບເດດຕົ້ນທຶນຕົວຈິງ / ລັອກຄ່າຂົນສົ່ງ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ມັນເຮັດຫຍັງ: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ສົ່ງ DO ທີ່ສົ່ງສິນຄ້າແລ້ວ ໄປລະບົບບັນຊີ ເພື່ອສ້າງ </w:t>
      </w:r>
      <w:r>
        <w:rPr>
          <w:rFonts w:ascii="Leelawadee UI" w:hAnsi="Leelawadee UI" w:cs="Leelawadee UI" w:eastAsia="Leelawadee UI"/>
          <w:b/>
          <w:sz w:val="21"/>
          <w:szCs w:val="21"/>
        </w:rPr>
        <w:t>ໃບສັ່ງຂາຍ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ບັນທຶກໜີ້ຕ້ອງຮັບ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ຕາມລາຄາສຸດທ້າຍທີ່ລັອກໄວ້.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ວິທີໃຊ້: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1.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ກົດ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ບັນທຶກເຂົ້າບັນຊີການຂາຍ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2.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ອ່ານກ່ອງຢືນຢັນ ແລ້ວກົດ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3.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ເມື່ອສຳເລັດ ປຸ່ມຈະກາຍເປັນປ້າຍສີຂຽວ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ບັນທຶກເຂົ້າບັນຊີການຂາຍແລ້ວ · SO-…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ເຄື່ອງໝາຍ </w:t>
      </w:r>
      <w:r>
        <w:rPr>
          <w:rFonts w:ascii="Leelawadee UI" w:hAnsi="Leelawadee UI" w:cs="Leelawadee UI" w:eastAsia="Leelawadee UI"/>
          <w:b w:val="0"/>
          <w:i/>
          <w:sz w:val="21"/>
          <w:szCs w:val="21"/>
        </w:rPr>
        <w:t>ສົ່ງມອບໃຫ້ບັນຊີ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ເທິງບັນທຶກ ຍັງສະແດງລະຫັດໃບສັ່ງຂາຍ ແລະ ຍອດໜີ້ເລີ່ມຕົ້ນນຳ.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ເຮັດໄດ້ຄັ້ງດຽວ.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ລະບົບບັນຊີບໍ່ເປີດໃຫ້ແກ້ ຫຼື ລຶບຈາກບ່ອນນີ້. ເມື່ອບັນທຶກແລ້ວ ປຸ່ມຈະຫາຍໄປ.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ໜີ້ຖືກບັນທຶກໃນ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ສະກຸນເງິນຂອງໃບສະເໜີລາຄາເອງ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— DO ສະກຸນກີບລາວຈະລົງບັນຊີເປັນກີບ, ບໍ່ແປງເປັນດົງ.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ຖ້າຖືກປະຕິເສດ ປຸ່ມຈະຍັງຢູ່ ແລະ ມີແຖວສະແດງຂໍ້ຜິດພາດຫຼ້າສຸດ. ສາມກໍລະນີທີ່ພົບເລື້ອຍ: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ຂໍ້ຜິດພາດ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ໝາຍຄວາມວ່າ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ໃຜແກ້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ບໍ່ພົບລະຫັດລູກຄ້າໃນລະບົບບັນຊີ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ລູກຄ້ານັ້ນຍັງບໍ່ຖືກສ້າງຢູ່ຝ່າຍບັນຊີ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ທີມບັນຊີ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ຍັງບໍ່ໄດ້ເປີດໃຊ້ການເຊື່ອມຕໍ່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ລະບົບບັນຊີຍັງບໍ່ຮັບຂໍ້ມູນ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ທີມບັນຊີ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ບໍ່ຮອງຮັບສະກຸນເງິນນີ້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ລະບົບຮັບພຽງ VNĐ, USD,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ຕົກລົງແນວທາງກັບຝ່າຍບັນຊີ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12. ໜ້າສຳລັບຄົນຂັບ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ເປັນໜ້າແຍກຕ່າງຫາກສຳລັບຄົນຂັບ, ໃຊ້ເທິງ </w:t>
      </w:r>
      <w:r>
        <w:rPr>
          <w:rFonts w:ascii="Leelawadee UI" w:hAnsi="Leelawadee UI" w:cs="Leelawadee UI" w:eastAsia="Leelawadee UI"/>
          <w:b/>
          <w:sz w:val="21"/>
          <w:szCs w:val="21"/>
        </w:rPr>
        <w:t>ໂທລະສັບ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 ມັນເປັນແອັບອິດສະຫຼະ, ບໍ່ຢູ່ໃນລະບົບຫຼັກ.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ວິທີເປີດ: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ແລ່ນ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python chay.py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ໃນໂຟນເດີ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EPL_TaiXe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, ແລ້ວເປີດທີ່ຢູ່ທີ່ມັນສະແດງອອກມາ ເທິງໂທລະສັບທີ່ຢູ່ເຄືອຂ່າຍດຽວກັນ.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12.1. ລາຍການຖ້ຽວ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ກົດ </w:t>
      </w:r>
      <w:r>
        <w:rPr>
          <w:rFonts w:ascii="Leelawadee UI" w:hAnsi="Leelawadee UI" w:cs="Leelawadee UI" w:eastAsia="Leelawadee UI"/>
          <w:b/>
          <w:sz w:val="21"/>
          <w:szCs w:val="21"/>
        </w:rPr>
        <w:t>ຊື່ຂອງທ່ານ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ດ້ານເທິງເພື່ອເລືອກຕົວເອງ (ລະບົບຈື່ໄວ້ໃຫ້ຄັ້ງຕໍ່ໄປ). ລາຍການຈະສະແດງ </w:t>
      </w:r>
      <w:r>
        <w:rPr>
          <w:rFonts w:ascii="Leelawadee UI" w:hAnsi="Leelawadee UI" w:cs="Leelawadee UI" w:eastAsia="Leelawadee UI"/>
          <w:b/>
          <w:sz w:val="21"/>
          <w:szCs w:val="21"/>
        </w:rPr>
        <w:t>ສະເພາະຖ້ຽວຂອງຄົນຂັບຜູ້ນັ້ນ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ແຕ່ລະບັດສະແດງ: ລະຫັດ DO · ລູກຄ້າ · ເສັ້ນທາງ · ສະຖານະ · ຊ່ວງທີ່ແລ່ນສຳເລັດ · ລົດ · ກຳນົດສົ່ງ.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12.2. ລາຍລະອຽດຖ້ຽວ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ກົດບັດເພື່ອເປີດ. ໜ້ານີ້ມີ: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ແຜນທີ່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ໄລຍະທີ່ແລ່ນໄປແລ້ວເປັນສີແດງ, ສ່ວນທີ່ເຫຼືອເປັນເສັ້ນຂີດ, ມີໝຸດລົດ ແລະ ຈຸດຈອດ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ສີ່ຕົວເລກ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: ຄວາມຄືບໜ້າ % · ກມ ທີ່ເຫຼືອ · ຄວາມໄວ · ເວລາຄາດວ່າຈະຮອດ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ແຖບຂັ້ນຕອນ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ຫົກຂັ້ນ: ເຊັກອິນ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ຮັບສິນຄ້າ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ອອກເດີນທາງ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ມາຮອດ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ລົງສິນຄ້າ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ສົ່ງສຳເລັດ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ລາຍລະອຽດ DO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ລາຍການຊ່ວງທາງ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ປຸ່ມ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Leelawadee UI" w:hAnsi="Leelawadee UI" w:cs="Leelawadee UI" w:eastAsia="Leelawadee UI"/>
          <w:b/>
          <w:sz w:val="21"/>
          <w:szCs w:val="21"/>
        </w:rPr>
        <w:t xml:space="preserve"> ກັບຄືນ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ຢູ່ມຸມເທິງ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12.3. ສາມປຸ່ມປະຕິບັດ (ຕິດຢູ່ດ້ານລຸ່ມ)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ປຸ່ມ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ເຮັດຫຍັງ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📍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ບັນທຶກຂັ້ນຕອນ: …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ບັນທຶກຂັ້ນຕອນຕໍ່ໄປຕາມລຳດັບ. ມັນເປັນ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ຂອງຈິງ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— ລົດຈະຂະຫຍັບເທິງແຜນທີ່ຂອງຜູ້ປ່ອຍລົດ. ຄືນຫຼັງບໍ່ໄດ້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✍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ສຳເລັດການຈັດສົ່ງ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ເປີດແບບຟອມເຊັນຮັບ.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ໃຊ້ໄດ້ຫຼັງຈາກຂັ້ນ ມາຮອດ ເທົ່ານັ້ນ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⚠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 xml:space="preserve"> ລາຍງານເຫດການ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ປະເພດ, ລະດັບຄວາມຮ້າຍແຮງ, ສະຖານທີ່, ຄຳອະທິບາຍ — ຜູ້ປ່ອຍລົດເຫັນທັນທີ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12.4. ການເຊັນຮັບເທິງໂທລະສັບ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ໜຶ່ງບລັອກຕໍ່ໜຶ່ງຈຸດສົ່ງ: ເວລາສົ່ງ · ຜູ້ຮັບ · ເບີໂທ · ຜົນ · </w:t>
      </w:r>
      <w:r>
        <w:rPr>
          <w:rFonts w:ascii="Leelawadee UI" w:hAnsi="Leelawadee UI" w:cs="Leelawadee UI" w:eastAsia="Leelawadee UI"/>
          <w:b/>
          <w:sz w:val="21"/>
          <w:szCs w:val="21"/>
        </w:rPr>
        <w:t>ຮູບໃບສົ່ງສິນຄ້າ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(ຖ່າຍດ້ວຍກ້ອງ) ·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ລາຍເຊັນແຕ້ມດ້ວຍມື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· ໝາຍເຫດ. ມີຕາຕະລາງລາຄາໃຫ້ຄົນຂັບປ້ອນຈຳນວນທີ່ລູກຄ້າຈ່າຍເພີ່ມ.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ຂໍ້ຈຳກັດຂອງລຸ້ນສາທິດ: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ໜ້ານີ້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ບໍ່ມີການເຂົ້າສູ່ລະບົບ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>. ຄຳວ່າ "ຄົນຂັບແຕ່ລະຄົນເຫັນສະເພາະ ຖ້ຽວຂອງຕົນ" ເປັນພຽງການກັ່ນຕອງການສະແດງຜົນ, ບໍ່ແມ່ນຂອບເຂດຄວາມປອດໄພ — ຜູ້ໃດເປີດໜ້ານີ້ ກໍເລືອກຊື່ຄົນອື່ນໄດ້.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13. ໜ້າຫຼັກ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13.1. ມື້ນີ້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ຕົວເລກຂອງມື້ນີ້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: DO · ຖ້ຽວທີ່ກຳລັງແລ່ນ · ໂອກາດທີ່ຕ້ອງໂທຫາ · ເຫດການ · </w:t>
      </w:r>
      <w:r>
        <w:rPr>
          <w:rFonts w:ascii="Leelawadee UI" w:hAnsi="Leelawadee UI" w:cs="Leelawadee UI" w:eastAsia="Leelawadee UI"/>
          <w:b/>
          <w:sz w:val="21"/>
          <w:szCs w:val="21"/>
        </w:rPr>
        <w:t>ບັນທຶກທີ່ພ້ອມສົ່ງມອບ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ຕ້ອງເອົາໃຈໃສ່ດຽວນີ້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: DO ເກີນກຳນົດ, ໃບສະເໜີລາຄາໃກ້ໝົດອາຍຸ, ເຫດການທີ່ຍັງບໍ່ປິດ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ຂັ້ນຕອນຂອງມື້ນີ້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: ຫົກສະຖານີຕໍ່ກັນ — ໂອກາດ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ໃບສະເໜີລາຄາ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DO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ປ່ອຍລົດ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ກຳລັງແລ່ນ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ສຳເລັດ. ສະຖານີສີເຫຼືອງຄືບ່ອນທີ່ວຽກກຳລັງກອງ</w:t>
      </w:r>
    </w:p>
    <w:p>
      <w:pPr>
        <w:spacing w:after="60"/>
        <w:ind w:left="397" w:hanging="198"/>
      </w:pPr>
      <w:r>
        <w:rPr>
          <w:rFonts w:ascii="Leelawadee UI" w:hAnsi="Leelawadee UI" w:cs="Leelawadee UI" w:eastAsia="Leelawadee UI"/>
          <w:b w:val="0"/>
          <w:color w:val="1F4E79"/>
          <w:sz w:val="21"/>
          <w:szCs w:val="21"/>
        </w:rPr>
        <w:t xml:space="preserve">• </w:t>
      </w:r>
      <w:r>
        <w:rPr>
          <w:rFonts w:ascii="Leelawadee UI" w:hAnsi="Leelawadee UI" w:cs="Leelawadee UI" w:eastAsia="Leelawadee UI"/>
          <w:b/>
          <w:sz w:val="21"/>
          <w:szCs w:val="21"/>
        </w:rPr>
        <w:t>ຊັບພະຍາກອນມື້ນີ້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: ລົດຫວ່າງ / ກຳລັງແລ່ນ / ຢູ່ອູ່ສ້ອມ, ຄົນຂັບຫວ່າງ, ແລະ </w:t>
      </w:r>
      <w:r>
        <w:rPr>
          <w:rFonts w:ascii="Leelawadee UI" w:hAnsi="Leelawadee UI" w:cs="Leelawadee UI" w:eastAsia="Leelawadee UI"/>
          <w:b/>
          <w:sz w:val="21"/>
          <w:szCs w:val="21"/>
        </w:rPr>
        <w:t>ສອງຄຳເຕືອນ ເລື່ອງເອກະສານ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— ລົດທີ່ໃກ້ໝົດອາຍຸກວດສະພາບ ແລະ ຄົນຂັບທີ່ໃບຂັບຂີ່ໃກ້ໝົດອາຍຸ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ສອງຄຳເຕືອນນັ້ນນັບຢ່າງຖືກຕ້ອງວ່າ </w:t>
      </w:r>
      <w:r>
        <w:rPr>
          <w:rFonts w:ascii="Leelawadee UI" w:hAnsi="Leelawadee UI" w:cs="Leelawadee UI" w:eastAsia="Leelawadee UI"/>
          <w:b/>
          <w:color w:val="595959"/>
          <w:sz w:val="20"/>
          <w:szCs w:val="20"/>
        </w:rPr>
        <w:t>ຈະສະກັດການປ່ອຍລົດ</w:t>
      </w:r>
      <w:r>
        <w:rPr>
          <w:rFonts w:ascii="Leelawadee UI" w:hAnsi="Leelawadee UI" w:cs="Leelawadee UI" w:eastAsia="Leelawadee UI"/>
          <w:b w:val="0"/>
          <w:color w:val="595959"/>
          <w:sz w:val="20"/>
          <w:szCs w:val="20"/>
        </w:rPr>
        <w:t xml:space="preserve"> ແມ່ນຫຍັງແດ່, ລວມທັງບັນທຶກທີ່ຍັງ ບໍ່ເຄີຍປ້ອນວັນທີເລີຍ. ຖ້າມາຮູ້ຕອນກຳນົດລົດ ກໍຊ້າໄປແລ້ວ.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13.2. ໜ້າສະຫຼຸບ (Dashboard)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ຕົວເລກລວມ ແລະ ແຜນຜັງຂັ້ນຕອນ A–Z ຂອງແປດກຸ່ມໜ້າທີ່.</w:t>
      </w:r>
    </w:p>
    <w:p>
      <w:pPr>
        <w:spacing w:before="180" w:after="80"/>
      </w:pPr>
      <w:r>
        <w:rPr>
          <w:rFonts w:ascii="Leelawadee UI" w:hAnsi="Leelawadee UI" w:cs="Leelawadee UI" w:eastAsia="Leelawadee UI"/>
          <w:b/>
          <w:color w:val="1F4E79"/>
          <w:sz w:val="25"/>
          <w:szCs w:val="25"/>
        </w:rPr>
        <w:t>13.3. ວິເຄາະລາຍຮັບ-ຕົ້ນທຶນ</w:t>
      </w: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ໄປທີ່: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ລາຍງານ ແລະ ອື່ນໆ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ວິເຄາະລາຍຮັບ-ຕົ້ນທຶນ. ຕົ້ນທຶນ, ລາຄາສະເໜີ ແລະ ກຳໄລ ຕາມເສັ້ນທາງ, ຕາມລົດ ແລະ ຕາມລູກຄ້າ.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14. ຂໍ້ຄວາມປະຕິເສດທີ່ພົບເລື້ອຍ</w:t>
      </w:r>
    </w:p>
    <w:p>
      <w:pPr>
        <w:spacing w:after="14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ລະບົບຈະສະກັດຢູ່ບ່ອນທີ່ມີຄວາມສ່ຽງຈິງ. ຕາຕະລາງນີ້ອະທິບາຍຂໍ້ຄວາມທີ່ພົບເລື້ອຍທີ່ສຸດ.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ລະບົບບອກວ່າ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ໝາຍຄວາມວ່າ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ໄປແກ້ຢູ່ໃສ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ປະເພດລົດບໍ່ກົງກັບໃບສະເໜີລາຄາ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ລົດທີ່ເລືອກຕ່າງຈາກປະເພດທີ່ຄິດລາຄາໃຫ້ລູກຄ້າ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ເລືອກປະເພດໃຫ້ຖືກ ຫຼື ແກ້ໃບສະເໜີລາຄາ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ເອກະສານລົດຂາດ ຫຼື ໝົດອາຍຸ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ກວດສະພາບ / ປະກັນໄພ / ບຳລຸງຮັກສາ ໝົດອາຍຸ </w:t>
            </w: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ຫຼື ຍັງບໍ່ເຄີຍປ້ອນ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ຂໍ້ມູນຫຼັກ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ພາຫະນະ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ໃບຂັບຂີ່ບໍ່ເໝາະສົມ ຫຼື ໝົດອາຍຸ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ບໍ່ມີ, ໝົດອາຍຸ, ຫຼື ປະເພດຕ່າງຈາກຂໍ້ມູນບຸກຄົນ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ຂໍ້ມູນຫຼັກ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ຄົນຂັບ ແລະ ໃບຂັບຂີ່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ບໍ່ມີກະວຽກຄອບຄຸມເວລານີ້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ຄົນຂັບບໍ່ມີກະວຽກໃນຊ່ວງເວລາຂອງຖ້ຽວ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ຂໍ້ມູນຫຼັກ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ຈັດຕາຕະລາງລົດ ແລະ ຄົນຂັບ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ຜູ້ທີ່ເລືອກບໍ່ແມ່ນຄົນຂັບຫຼັກ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ບັນທຶກໄວ້ວ່າເປັນຜູ້ຊ່ວຍຄົນຂັບ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ເລືອກຜູ້ອື່ນ ຫຼື ປ່ຽນໜ້າທີ່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ລົດ/ຄົນຂັບບໍ່ຫວ່າງ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ຍັງຄ້າງຖ້ຽວທີ່ບໍ່ທັນປິດ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ປິດຖ້ຽວນັ້ນ, ຢືນຢັນການກັບເຂົ້າກອງລົດ, ຫຼື ຍົກເລີກຖ້ຽວ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ນ້ຳໜັກ / ປະລິມາດເກີນ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ສິນຄ້າທີ່ແຈ້ງເກີນຄວາມສາມາດບັນທຸກ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ເລືອກລົດໃຫຍ່ກວ່າ ຫຼື ແບ່ງສິນຄ້າ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ການກຳນົດຢູ່ນອກຊ່ວງເວລາ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ເວລາກຳນົດຕົກນອກຊ່ວງຮັບ/ສົ່ງຂອງ 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ແກ້ຊ່ວງເວລາເທິງ DO ກ່ອນ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ຕ້ອງມີ POD ຄົບທຸກຊ່ວງສົ່ງ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ຖ້ຽວຫຼາຍຈຸດຈອດຍັງມີຈຸດທີ່ບໍ່ທັນເຊັນ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ເຊັນຈຸດທີ່ຍັງເຫຼືອ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ສະສາງໄດ້ຫຼັງຖ້ຽວປິດແລ້ວເທົ່ານັ້ນ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ຖ້ຽວໄປ-ກັບ ຍັງບໍ່ໄດ້ຢືນຢັນການກັບເຂົ້າກອງລົດ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ຢືນຢັນການກັບກ່ອນ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ໃບສະເໜີລາຄາຕ່ຳກວ່າຕົ້ນທຶນ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ລາຄາຂາຍຕ່ຳກວ່າຕົ້ນທຶນ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ແກ້ລາຄາ ຫຼື ອັດຕາກຳໄລ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ບໍ່ມີສູດຕົ້ນທຶນສຳລັບປະເພດລົດນີ້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ປະເພດນີ້ຍັງບໍ່ມີສູດ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ຂໍ້ມູນຫຼັກ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ສູດຕົ້ນທຶນ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Leelawadee UI" w:hAnsi="Leelawadee UI" w:cs="Leelawadee UI" w:eastAsia="Leelawadee UI"/>
          <w:b/>
          <w:sz w:val="21"/>
          <w:szCs w:val="21"/>
        </w:rPr>
        <w:t>ຫຼັກການທົ່ວໄປເມື່ອຖືກສະກັດ: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ອ່ານຂໍ້ຄວາມ, ໄປເຮັດສິ່ງດຽວທີ່ມັນລະບຸ, ແລ້ວກົດໃໝ່. ລະບົບຈະບອກສະເໝີວ່າແມ່ນບັນທຶກໃດ ແລະ ຕ້ອງໄປໜ້າຈໍໃດ.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Leelawadee UI" w:hAnsi="Leelawadee UI" w:cs="Leelawadee UI" w:eastAsia="Leelawadee UI"/>
          <w:b/>
          <w:color w:val="1F4E79"/>
          <w:sz w:val="30"/>
          <w:szCs w:val="30"/>
        </w:rPr>
        <w:t>15. ພົດຈະນານຸກົມຄຳສັບ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ຄຳສັບ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color w:val="1F4E79"/>
                <w:sz w:val="19"/>
                <w:szCs w:val="19"/>
              </w:rPr>
              <w:t>ຄວາມໝາຍ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ໂອກາດ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 xml:space="preserve"> (Cơ hội)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ຄວາມຕ້ອງການຂອງລູກຄ້າ, ບັນທຶກໄວ້ກ່ອນມີໃບສະເໜີລາຄາ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ໃບສະເໜີລາຄາ (QT)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ລາຄາທີ່ຕົກລົງກັນສຳລັບເສັ້ນທາງ ແລະ ປະເພດລົດໜຶ່ງ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ໃບສັ່ງປ່ອຍສິນຄ້າ (DO)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ການຈັດສົ່ງໜຶ່ງຄັ້ງ, ສ້າງຈາກໃບສະເໜີລາຄາທີ່ລູກຄ້າຕົກລົງ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ຖ້ຽວ (Trip)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ການເຄື່ອນຍ້າຍຈິງ: ລົດ, ຄົນຂັບ, ເວລາອອກເດີນທາງ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ຊ່ວງທາງ (Leg)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ສ່ວນໜຶ່ງຂອງຖ້ຽວ, ຈາກຈຸດໜຶ່ງໄປອີກຈຸດໜຶ່ງ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POD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ຫຼັກຖານການຈັດສົ່ງ: ຮູບໃບສົ່ງສິນຄ້າ ແລະ ລາຍເຊັນຜູ້ຮັບ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ຂັ້ນຕອນ (Mốc)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ຫົກຂັ້ນ: ເຊັກອິນ, ຮັບສິນຄ້າ, ອອກເດີນທາງ, ມາຮອດ, ລົງສິນຄ້າ, ສົ່ງສຳເລັດ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ຕົ້ນທຶນ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ຈຳນວນທີ່ບໍລິສັດຕ້ອງຈ່າຍສຳລັບຖ້ຽວນັ້ນ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ຄ່າຂົນສົ່ງ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ຈຳນວນທີ່ລູກຄ້າຈ່າຍ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ອັດຕາກຳໄລ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ສ່ວນຕ່າງລະຫວ່າງລາຄາຂາຍ ແລະ ຕົ້ນທຶນ, ຄິດເປັນເປີເຊັນ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Acc code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ລະຫັດຈັດປະເພດຕົ້ນທຶນ, ພະແນກບັນຊີເປັນຜູ້ອອກໃຫ້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ຊຸດຂໍ້ມູນສົ່ງມອບ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ຂໍ້ມູນຄົບຖ້ວນຂອງ DO ທີ່ປິດແລ້ວ, ໃຫ້ຝ່າຍບັນຊີອອກເອກະສານ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ບັນທຶກເຂົ້າບັນຊີການຂາຍ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ສົ່ງ DO ທີ່ສົ່ງສິນຄ້າແລ້ວໄປໃຫ້ບັນຊີສ້າງໃບສັ່ງຂາຍ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ກັບລົດເປົ່າ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ຊ່ວງແລ່ນກັບເຂົ້າກອງລົດ ໂດຍບໍ່ບັນທຸກສິນຄ້າ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/>
                <w:sz w:val="19"/>
                <w:szCs w:val="19"/>
              </w:rPr>
              <w:t>ຄ້າງເກົ່າ (Backlog)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DO ທີ່ມື້ຮັບສິນຄ້າຜ່ານໄປແລ້ວ ແຕ່ຍັງບໍ່ມີລົດ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eelawadee UI" w:hAnsi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Logistics - Lao user guide</dc:title>
  <dc:subject/>
  <dc:creator>EPL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