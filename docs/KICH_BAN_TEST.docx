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cs="Calibri" w:eastAsia="Calibri"/>
          <w:b/>
          <w:color w:val="1F4E79"/>
          <w:sz w:val="42"/>
          <w:szCs w:val="42"/>
        </w:rPr>
        <w:t>EPL Trợ lý — Kịch bản kiểm thử</w:t>
      </w:r>
    </w:p>
    <w:p>
      <w:pPr>
        <w:spacing w:after="140"/>
      </w:pPr>
      <w:r>
        <w:rPr>
          <w:rFonts w:ascii="Calibri" w:hAnsi="Calibri" w:cs="Calibri" w:eastAsia="Calibri"/>
          <w:b w:val="0"/>
          <w:sz w:val="21"/>
          <w:szCs w:val="21"/>
        </w:rPr>
        <w:t xml:space="preserve">Bộ kịch bản để chạy thử </w:t>
      </w:r>
      <w:r>
        <w:rPr>
          <w:rFonts w:ascii="Calibri" w:hAnsi="Calibri" w:cs="Calibri" w:eastAsia="Calibri"/>
          <w:b/>
          <w:sz w:val="21"/>
          <w:szCs w:val="21"/>
        </w:rPr>
        <w:t>toàn bộ</w:t>
      </w:r>
      <w:r>
        <w:rPr>
          <w:rFonts w:ascii="Calibri" w:hAnsi="Calibri" w:cs="Calibri" w:eastAsia="Calibri"/>
          <w:b w:val="0"/>
          <w:sz w:val="21"/>
          <w:szCs w:val="21"/>
        </w:rPr>
        <w:t xml:space="preserve"> trợ lý trước khi demo: chuẩn bị máy chủ, từng bước bấm, bộ câu hỏi ba ngôn ngữ, và cách chấm một câu trả lời là đạt hay không.</w:t>
      </w:r>
    </w:p>
    <w:p>
      <w:pPr>
        <w:spacing w:after="140"/>
      </w:pPr>
      <w:r>
        <w:rPr>
          <w:rFonts w:ascii="Calibri" w:hAnsi="Calibri" w:cs="Calibri" w:eastAsia="Calibri"/>
          <w:b w:val="0"/>
          <w:sz w:val="21"/>
          <w:szCs w:val="21"/>
        </w:rPr>
        <w:t xml:space="preserve">Tài liệu này đi cùng bảng </w:t>
      </w:r>
      <w:r>
        <w:rPr>
          <w:rFonts w:ascii="Calibri" w:hAnsi="Calibri" w:cs="Calibri" w:eastAsia="Calibri"/>
          <w:b/>
          <w:sz w:val="21"/>
          <w:szCs w:val="21"/>
        </w:rPr>
        <w:t>CAU_HOI_TEST_3_NGON_NGU.xlsx</w:t>
      </w:r>
      <w:r>
        <w:rPr>
          <w:rFonts w:ascii="Calibri" w:hAnsi="Calibri" w:cs="Calibri" w:eastAsia="Calibri"/>
          <w:b w:val="0"/>
          <w:sz w:val="21"/>
          <w:szCs w:val="21"/>
        </w:rPr>
        <w:t xml:space="preserve"> — 73 câu hỏi, mỗi câu có sẵn bản tiếng Việt, tiếng Anh và tiếng Lào để chép thẳng vào ô chat.</w:t>
      </w:r>
    </w:p>
    <w:p>
      <w:pPr>
        <w:spacing w:after="140"/>
      </w:pPr>
      <w:r>
        <w:rPr>
          <w:rFonts w:ascii="Calibri" w:hAnsi="Calibri" w:cs="Calibri" w:eastAsia="Calibri"/>
          <w:b w:val="0"/>
          <w:sz w:val="21"/>
          <w:szCs w:val="21"/>
        </w:rPr>
        <w:t>Soạn ngày 12/09/2026 · Trợ lý dùng Gemini 2.5 Flash · Bộ kiểm mã nguồn: 16/16 đạt</w:t>
      </w:r>
    </w:p>
    <w:p>
      <w:pPr>
        <w:spacing w:before="40" w:after="40"/>
        <w:pBdr>
          <w:bottom w:val="single" w:sz="6" w:space="1" w:color="C9D6E4"/>
        </w:pBdr>
      </w:pPr>
    </w:p>
    <w:p>
      <w:pPr>
        <w:spacing w:before="280" w:after="80"/>
      </w:pPr>
      <w:r>
        <w:rPr>
          <w:rFonts w:ascii="Calibri" w:hAnsi="Calibri" w:cs="Calibri" w:eastAsia="Calibri"/>
          <w:b/>
          <w:color w:val="1F4E79"/>
          <w:sz w:val="30"/>
          <w:szCs w:val="30"/>
        </w:rPr>
        <w:t>1. Trợ lý làm được gì, và KHÔNG làm được gì</w:t>
      </w:r>
    </w:p>
    <w:p>
      <w:pPr>
        <w:spacing w:after="140"/>
      </w:pPr>
      <w:r>
        <w:rPr>
          <w:rFonts w:ascii="Calibri" w:hAnsi="Calibri" w:cs="Calibri" w:eastAsia="Calibri"/>
          <w:b/>
          <w:sz w:val="21"/>
          <w:szCs w:val="21"/>
        </w:rPr>
        <w:t>Bản này CHỈ ĐỌC.</w:t>
      </w:r>
      <w:r>
        <w:rPr>
          <w:rFonts w:ascii="Calibri" w:hAnsi="Calibri" w:cs="Calibri" w:eastAsia="Calibri"/>
          <w:b w:val="0"/>
          <w:sz w:val="21"/>
          <w:szCs w:val="21"/>
        </w:rPr>
        <w:t xml:space="preserve"> Trợ lý trả lời được mọi câu hỏi về dữ liệu đang có trong hệ EPL, nhưng </w:t>
      </w:r>
      <w:r>
        <w:rPr>
          <w:rFonts w:ascii="Calibri" w:hAnsi="Calibri" w:cs="Calibri" w:eastAsia="Calibri"/>
          <w:b/>
          <w:sz w:val="21"/>
          <w:szCs w:val="21"/>
        </w:rPr>
        <w:t>không tạo, không sửa, không xoá, không điều phối</w:t>
      </w:r>
      <w:r>
        <w:rPr>
          <w:rFonts w:ascii="Calibri" w:hAnsi="Calibri" w:cs="Calibri" w:eastAsia="Calibri"/>
          <w:b w:val="0"/>
          <w:sz w:val="21"/>
          <w:szCs w:val="21"/>
        </w:rPr>
        <w:t xml:space="preserve"> bất cứ thứ gì. Nhờ nó làm nghiệp vụ thì nó từ chối và chỉ đúng màn hình để tự làm.</w:t>
      </w:r>
    </w:p>
    <w:tbl>
      <w:tblPr>
        <w:tblStyle w:val="TableGrid"/>
        <w:tblW w:type="auto" w:w="0"/>
        <w:jc w:val="center"/>
        <w:tblLook w:firstColumn="1" w:firstRow="1" w:lastColumn="0" w:lastRow="0" w:noHBand="0" w:noVBand="1" w:val="04A0"/>
      </w:tblPr>
      <w:tblGrid>
        <w:gridCol w:w="4873"/>
        <w:gridCol w:w="4873"/>
      </w:tblGrid>
      <w:tr>
        <w:tc>
          <w:tcPr>
            <w:tcW w:type="dxa" w:w="4873"/>
            <w:shd w:fill="EAF1F8" w:val="clear"/>
          </w:tcPr>
          <w:p>
            <w:pPr>
              <w:spacing w:after="40"/>
            </w:pPr>
            <w:r>
              <w:rPr>
                <w:rFonts w:ascii="Calibri" w:hAnsi="Calibri" w:cs="Calibri" w:eastAsia="Calibri"/>
                <w:b/>
                <w:color w:val="1F4E79"/>
                <w:sz w:val="19"/>
                <w:szCs w:val="19"/>
              </w:rPr>
              <w:t>Trợ lý làm được</w:t>
            </w:r>
          </w:p>
        </w:tc>
        <w:tc>
          <w:tcPr>
            <w:tcW w:type="dxa" w:w="4873"/>
            <w:shd w:fill="EAF1F8" w:val="clear"/>
          </w:tcPr>
          <w:p>
            <w:pPr>
              <w:spacing w:after="40"/>
            </w:pPr>
            <w:r>
              <w:rPr>
                <w:rFonts w:ascii="Calibri" w:hAnsi="Calibri" w:cs="Calibri" w:eastAsia="Calibri"/>
                <w:b/>
                <w:color w:val="1F4E79"/>
                <w:sz w:val="19"/>
                <w:szCs w:val="19"/>
              </w:rPr>
              <w:t>Trợ lý KHÔNG làm được (phải vào hệ EPL)</w:t>
            </w:r>
          </w:p>
        </w:tc>
      </w:tr>
      <w:tr>
        <w:tc>
          <w:tcPr>
            <w:tcW w:type="dxa" w:w="4873"/>
          </w:tcPr>
          <w:p>
            <w:pPr>
              <w:spacing w:after="40"/>
            </w:pPr>
            <w:r>
              <w:rPr>
                <w:rFonts w:ascii="Calibri" w:hAnsi="Calibri" w:cs="Calibri" w:eastAsia="Calibri"/>
                <w:b w:val="0"/>
                <w:sz w:val="19"/>
                <w:szCs w:val="19"/>
              </w:rPr>
              <w:t>Đọc và tóm tắt tình hình hôm nay</w:t>
            </w:r>
          </w:p>
        </w:tc>
        <w:tc>
          <w:tcPr>
            <w:tcW w:type="dxa" w:w="4873"/>
          </w:tcPr>
          <w:p>
            <w:pPr>
              <w:spacing w:after="40"/>
            </w:pPr>
            <w:r>
              <w:rPr>
                <w:rFonts w:ascii="Calibri" w:hAnsi="Calibri" w:cs="Calibri" w:eastAsia="Calibri"/>
                <w:b w:val="0"/>
                <w:sz w:val="19"/>
                <w:szCs w:val="19"/>
              </w:rPr>
              <w:t>Điều phối xe và tài xế</w:t>
            </w:r>
          </w:p>
        </w:tc>
      </w:tr>
      <w:tr>
        <w:tc>
          <w:tcPr>
            <w:tcW w:type="dxa" w:w="4873"/>
          </w:tcPr>
          <w:p>
            <w:pPr>
              <w:spacing w:after="40"/>
            </w:pPr>
            <w:r>
              <w:rPr>
                <w:rFonts w:ascii="Calibri" w:hAnsi="Calibri" w:cs="Calibri" w:eastAsia="Calibri"/>
                <w:b w:val="0"/>
                <w:sz w:val="19"/>
                <w:szCs w:val="19"/>
              </w:rPr>
              <w:t>Tra lệnh giao hàng, chuyến, sự cố, báo giá, cơ hội</w:t>
            </w:r>
          </w:p>
        </w:tc>
        <w:tc>
          <w:tcPr>
            <w:tcW w:type="dxa" w:w="4873"/>
          </w:tcPr>
          <w:p>
            <w:pPr>
              <w:spacing w:after="40"/>
            </w:pPr>
            <w:r>
              <w:rPr>
                <w:rFonts w:ascii="Calibri" w:hAnsi="Calibri" w:cs="Calibri" w:eastAsia="Calibri"/>
                <w:b w:val="0"/>
                <w:sz w:val="19"/>
                <w:szCs w:val="19"/>
              </w:rPr>
              <w:t>Lập, gửi, duyệt báo giá</w:t>
            </w:r>
          </w:p>
        </w:tc>
      </w:tr>
      <w:tr>
        <w:tc>
          <w:tcPr>
            <w:tcW w:type="dxa" w:w="4873"/>
          </w:tcPr>
          <w:p>
            <w:pPr>
              <w:spacing w:after="40"/>
            </w:pPr>
            <w:r>
              <w:rPr>
                <w:rFonts w:ascii="Calibri" w:hAnsi="Calibri" w:cs="Calibri" w:eastAsia="Calibri"/>
                <w:b w:val="0"/>
                <w:sz w:val="19"/>
                <w:szCs w:val="19"/>
              </w:rPr>
              <w:t>Tra xe, tài xế, bằng lái, giấy tờ, lịch ca</w:t>
            </w:r>
          </w:p>
        </w:tc>
        <w:tc>
          <w:tcPr>
            <w:tcW w:type="dxa" w:w="4873"/>
          </w:tcPr>
          <w:p>
            <w:pPr>
              <w:spacing w:after="40"/>
            </w:pPr>
            <w:r>
              <w:rPr>
                <w:rFonts w:ascii="Calibri" w:hAnsi="Calibri" w:cs="Calibri" w:eastAsia="Calibri"/>
                <w:b w:val="0"/>
                <w:sz w:val="19"/>
                <w:szCs w:val="19"/>
              </w:rPr>
              <w:t>Tạo hoặc xoá lệnh giao hàng</w:t>
            </w:r>
          </w:p>
        </w:tc>
      </w:tr>
      <w:tr>
        <w:tc>
          <w:tcPr>
            <w:tcW w:type="dxa" w:w="4873"/>
          </w:tcPr>
          <w:p>
            <w:pPr>
              <w:spacing w:after="40"/>
            </w:pPr>
            <w:r>
              <w:rPr>
                <w:rFonts w:ascii="Calibri" w:hAnsi="Calibri" w:cs="Calibri" w:eastAsia="Calibri"/>
                <w:b w:val="0"/>
                <w:sz w:val="19"/>
                <w:szCs w:val="19"/>
              </w:rPr>
              <w:t>Tra khách hàng, tuyến, tỷ giá</w:t>
            </w:r>
          </w:p>
        </w:tc>
        <w:tc>
          <w:tcPr>
            <w:tcW w:type="dxa" w:w="4873"/>
          </w:tcPr>
          <w:p>
            <w:pPr>
              <w:spacing w:after="40"/>
            </w:pPr>
            <w:r>
              <w:rPr>
                <w:rFonts w:ascii="Calibri" w:hAnsi="Calibri" w:cs="Calibri" w:eastAsia="Calibri"/>
                <w:b w:val="0"/>
                <w:sz w:val="19"/>
                <w:szCs w:val="19"/>
              </w:rPr>
              <w:t>Ký nhận POD, chốt giá, hoàn tất giao hàng</w:t>
            </w:r>
          </w:p>
        </w:tc>
      </w:tr>
      <w:tr>
        <w:tc>
          <w:tcPr>
            <w:tcW w:type="dxa" w:w="4873"/>
          </w:tcPr>
          <w:p>
            <w:pPr>
              <w:spacing w:after="40"/>
            </w:pPr>
            <w:r>
              <w:rPr>
                <w:rFonts w:ascii="Calibri" w:hAnsi="Calibri" w:cs="Calibri" w:eastAsia="Calibri"/>
                <w:b w:val="0"/>
                <w:sz w:val="19"/>
                <w:szCs w:val="19"/>
              </w:rPr>
              <w:t>Đọc doanh thu, giá thành, lợi nhuận, hồ sơ hoàn tất</w:t>
            </w:r>
          </w:p>
        </w:tc>
        <w:tc>
          <w:tcPr>
            <w:tcW w:type="dxa" w:w="4873"/>
          </w:tcPr>
          <w:p>
            <w:pPr>
              <w:spacing w:after="40"/>
            </w:pPr>
            <w:r>
              <w:rPr>
                <w:rFonts w:ascii="Calibri" w:hAnsi="Calibri" w:cs="Calibri" w:eastAsia="Calibri"/>
                <w:b w:val="0"/>
                <w:sz w:val="19"/>
                <w:szCs w:val="19"/>
              </w:rPr>
              <w:t>Ghi sổ kinh doanh sang kế toán</w:t>
            </w:r>
          </w:p>
        </w:tc>
      </w:tr>
      <w:tr>
        <w:tc>
          <w:tcPr>
            <w:tcW w:type="dxa" w:w="4873"/>
          </w:tcPr>
          <w:p>
            <w:pPr>
              <w:spacing w:after="40"/>
            </w:pPr>
            <w:r>
              <w:rPr>
                <w:rFonts w:ascii="Calibri" w:hAnsi="Calibri" w:cs="Calibri" w:eastAsia="Calibri"/>
                <w:b w:val="0"/>
                <w:sz w:val="19"/>
                <w:szCs w:val="19"/>
              </w:rPr>
              <w:t>So sánh, đếm, xếp hạng trên dữ liệu thật</w:t>
            </w:r>
          </w:p>
        </w:tc>
        <w:tc>
          <w:tcPr>
            <w:tcW w:type="dxa" w:w="4873"/>
          </w:tcPr>
          <w:p>
            <w:pPr>
              <w:spacing w:after="40"/>
            </w:pPr>
            <w:r>
              <w:rPr>
                <w:rFonts w:ascii="Calibri" w:hAnsi="Calibri" w:cs="Calibri" w:eastAsia="Calibri"/>
                <w:b w:val="0"/>
                <w:sz w:val="19"/>
                <w:szCs w:val="19"/>
              </w:rPr>
              <w:t>Ghi mốc, báo sự cố, sửa dữ liệu gốc</w:t>
            </w:r>
          </w:p>
        </w:tc>
      </w:tr>
    </w:tbl>
    <w:p>
      <w:pPr>
        <w:spacing w:after="80"/>
      </w:pPr>
    </w:p>
    <w:p>
      <w:pPr>
        <w:spacing w:before="120" w:after="160"/>
        <w:ind w:left="283"/>
        <w:pBdr>
          <w:left w:val="single" w:sz="18" w:space="8" w:color="1F4E79"/>
        </w:pBdr>
        <w:shd w:fill="F4F8FC" w:val="clear"/>
      </w:pPr>
      <w:r>
        <w:rPr>
          <w:rFonts w:ascii="Calibri" w:hAnsi="Calibri" w:cs="Calibri" w:eastAsia="Calibri"/>
          <w:b w:val="0"/>
          <w:color w:val="595959"/>
          <w:sz w:val="20"/>
          <w:szCs w:val="20"/>
        </w:rPr>
        <w:t>Vì sao dừng ở đây: để trợ lý tự ghi vào hệ thống thì một câu đọc sai ngữ cảnh là một chuyến xe điều nhầm. Bước hành động cần một lớp xác nhận riêng — người bấm duyệt trước khi ghi — và đó là việc của pha sau, không phải bản này.</w:t>
      </w:r>
    </w:p>
    <w:p>
      <w:pPr>
        <w:spacing w:after="140"/>
      </w:pPr>
      <w:r>
        <w:rPr>
          <w:rFonts w:ascii="Calibri" w:hAnsi="Calibri" w:cs="Calibri" w:eastAsia="Calibri"/>
          <w:b w:val="0"/>
          <w:sz w:val="21"/>
          <w:szCs w:val="21"/>
        </w:rPr>
        <w:t xml:space="preserve">Nhóm câu </w:t>
      </w:r>
      <w:r>
        <w:rPr>
          <w:rFonts w:ascii="Calibri" w:hAnsi="Calibri" w:cs="Calibri" w:eastAsia="Calibri"/>
          <w:b/>
          <w:sz w:val="21"/>
          <w:szCs w:val="21"/>
        </w:rPr>
        <w:t>K</w:t>
      </w:r>
      <w:r>
        <w:rPr>
          <w:rFonts w:ascii="Calibri" w:hAnsi="Calibri" w:cs="Calibri" w:eastAsia="Calibri"/>
          <w:b w:val="0"/>
          <w:sz w:val="21"/>
          <w:szCs w:val="21"/>
        </w:rPr>
        <w:t xml:space="preserve"> trong bảng Excel là để kiểm đúng ranh giới này. Nếu một câu nhóm K mà trợ lý nhận lời làm, đó là lỗi nặng nhất của cả bộ kiểm.</w:t>
      </w:r>
    </w:p>
    <w:p>
      <w:pPr>
        <w:spacing w:before="280" w:after="80"/>
      </w:pPr>
      <w:r>
        <w:rPr>
          <w:rFonts w:ascii="Calibri" w:hAnsi="Calibri" w:cs="Calibri" w:eastAsia="Calibri"/>
          <w:b/>
          <w:color w:val="1F4E79"/>
          <w:sz w:val="30"/>
          <w:szCs w:val="30"/>
        </w:rPr>
        <w:t>2. Chuẩn bị — ba máy chủ</w:t>
      </w:r>
    </w:p>
    <w:p>
      <w:pPr>
        <w:spacing w:after="140"/>
      </w:pPr>
      <w:r>
        <w:rPr>
          <w:rFonts w:ascii="Calibri" w:hAnsi="Calibri" w:cs="Calibri" w:eastAsia="Calibri"/>
          <w:b w:val="0"/>
          <w:sz w:val="21"/>
          <w:szCs w:val="21"/>
        </w:rPr>
        <w:t>Trợ lý không có cơ sở dữ liệu riêng; nó đọc API của hệ EPL. Nên phải bật EPL trước.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Máy chủ</w:t>
            </w:r>
          </w:p>
        </w:tc>
        <w:tc>
          <w:tcPr>
            <w:tcW w:type="dxa" w:w="2436"/>
            <w:shd w:fill="EAF1F8" w:val="clear"/>
          </w:tcPr>
          <w:p>
            <w:pPr>
              <w:spacing w:after="40"/>
            </w:pPr>
            <w:r>
              <w:rPr>
                <w:rFonts w:ascii="Calibri" w:hAnsi="Calibri" w:cs="Calibri" w:eastAsia="Calibri"/>
                <w:b/>
                <w:color w:val="1F4E79"/>
                <w:sz w:val="19"/>
                <w:szCs w:val="19"/>
              </w:rPr>
              <w:t>Thư mục</w:t>
            </w:r>
          </w:p>
        </w:tc>
        <w:tc>
          <w:tcPr>
            <w:tcW w:type="dxa" w:w="2436"/>
            <w:shd w:fill="EAF1F8" w:val="clear"/>
          </w:tcPr>
          <w:p>
            <w:pPr>
              <w:spacing w:after="40"/>
            </w:pPr>
            <w:r>
              <w:rPr>
                <w:rFonts w:ascii="Calibri" w:hAnsi="Calibri" w:cs="Calibri" w:eastAsia="Calibri"/>
                <w:b/>
                <w:color w:val="1F4E79"/>
                <w:sz w:val="19"/>
                <w:szCs w:val="19"/>
              </w:rPr>
              <w:t>Lệnh</w:t>
            </w:r>
          </w:p>
        </w:tc>
        <w:tc>
          <w:tcPr>
            <w:tcW w:type="dxa" w:w="2436"/>
            <w:shd w:fill="EAF1F8" w:val="clear"/>
          </w:tcPr>
          <w:p>
            <w:pPr>
              <w:spacing w:after="40"/>
            </w:pPr>
            <w:r>
              <w:rPr>
                <w:rFonts w:ascii="Calibri" w:hAnsi="Calibri" w:cs="Calibri" w:eastAsia="Calibri"/>
                <w:b/>
                <w:color w:val="1F4E79"/>
                <w:sz w:val="19"/>
                <w:szCs w:val="19"/>
              </w:rPr>
              <w:t>Địa chỉ</w:t>
            </w:r>
          </w:p>
        </w:tc>
      </w:tr>
      <w:tr>
        <w:tc>
          <w:tcPr>
            <w:tcW w:type="dxa" w:w="2436"/>
          </w:tcPr>
          <w:p>
            <w:pPr>
              <w:spacing w:after="40"/>
            </w:pPr>
            <w:r>
              <w:rPr>
                <w:rFonts w:ascii="Calibri" w:hAnsi="Calibri" w:cs="Calibri" w:eastAsia="Calibri"/>
                <w:b w:val="0"/>
                <w:sz w:val="19"/>
                <w:szCs w:val="19"/>
              </w:rPr>
              <w:t>Hệ EPL (bắt buộc)</w:t>
            </w:r>
          </w:p>
        </w:tc>
        <w:tc>
          <w:tcPr>
            <w:tcW w:type="dxa" w:w="2436"/>
          </w:tcPr>
          <w:p>
            <w:pPr>
              <w:spacing w:after="40"/>
            </w:pPr>
            <w:r>
              <w:rPr>
                <w:rFonts w:ascii="Consolas" w:hAnsi="Consolas" w:cs="Consolas" w:eastAsia="Consolas"/>
                <w:b w:val="0"/>
                <w:color w:val="B03030"/>
                <w:sz w:val="18"/>
                <w:szCs w:val="18"/>
              </w:rPr>
              <w:t>EPL_System</w:t>
            </w:r>
          </w:p>
        </w:tc>
        <w:tc>
          <w:tcPr>
            <w:tcW w:type="dxa" w:w="2436"/>
          </w:tcPr>
          <w:p>
            <w:pPr>
              <w:spacing w:after="40"/>
            </w:pPr>
            <w:r>
              <w:rPr>
                <w:rFonts w:ascii="Consolas" w:hAnsi="Consolas" w:cs="Consolas" w:eastAsia="Consolas"/>
                <w:b w:val="0"/>
                <w:color w:val="B03030"/>
                <w:sz w:val="18"/>
                <w:szCs w:val="18"/>
              </w:rPr>
              <w:t>python -m uvicorn backend.app.main:app --host 0.0.0.0 --port 8001 --no-access-log</w:t>
            </w:r>
          </w:p>
        </w:tc>
        <w:tc>
          <w:tcPr>
            <w:tcW w:type="dxa" w:w="2436"/>
          </w:tcPr>
          <w:p>
            <w:pPr>
              <w:spacing w:after="40"/>
            </w:pPr>
            <w:r>
              <w:rPr>
                <w:rFonts w:ascii="Calibri" w:hAnsi="Calibri" w:cs="Calibri" w:eastAsia="Calibri"/>
                <w:b w:val="0"/>
                <w:sz w:val="19"/>
                <w:szCs w:val="19"/>
              </w:rPr>
              <w:t>http://localhost:8001</w:t>
            </w:r>
          </w:p>
        </w:tc>
      </w:tr>
      <w:tr>
        <w:tc>
          <w:tcPr>
            <w:tcW w:type="dxa" w:w="2436"/>
          </w:tcPr>
          <w:p>
            <w:pPr>
              <w:spacing w:after="40"/>
            </w:pPr>
            <w:r>
              <w:rPr>
                <w:rFonts w:ascii="Calibri" w:hAnsi="Calibri" w:cs="Calibri" w:eastAsia="Calibri"/>
                <w:b w:val="0"/>
                <w:sz w:val="19"/>
                <w:szCs w:val="19"/>
              </w:rPr>
              <w:t>Trợ lý</w:t>
            </w:r>
          </w:p>
        </w:tc>
        <w:tc>
          <w:tcPr>
            <w:tcW w:type="dxa" w:w="2436"/>
          </w:tcPr>
          <w:p>
            <w:pPr>
              <w:spacing w:after="40"/>
            </w:pPr>
            <w:r>
              <w:rPr>
                <w:rFonts w:ascii="Consolas" w:hAnsi="Consolas" w:cs="Consolas" w:eastAsia="Consolas"/>
                <w:b w:val="0"/>
                <w:color w:val="B03030"/>
                <w:sz w:val="18"/>
                <w:szCs w:val="18"/>
              </w:rPr>
              <w:t>EPL_TroLy</w:t>
            </w:r>
          </w:p>
        </w:tc>
        <w:tc>
          <w:tcPr>
            <w:tcW w:type="dxa" w:w="2436"/>
          </w:tcPr>
          <w:p>
            <w:pPr>
              <w:spacing w:after="40"/>
            </w:pPr>
            <w:r>
              <w:rPr>
                <w:rFonts w:ascii="Consolas" w:hAnsi="Consolas" w:cs="Consolas" w:eastAsia="Consolas"/>
                <w:b w:val="0"/>
                <w:color w:val="B03030"/>
                <w:sz w:val="18"/>
                <w:szCs w:val="18"/>
              </w:rPr>
              <w:t>chay.bat</w:t>
            </w:r>
            <w:r>
              <w:rPr>
                <w:rFonts w:ascii="Calibri" w:hAnsi="Calibri" w:cs="Calibri" w:eastAsia="Calibri"/>
                <w:b w:val="0"/>
                <w:sz w:val="19"/>
                <w:szCs w:val="19"/>
              </w:rPr>
              <w:t xml:space="preserve"> hoặc </w:t>
            </w:r>
            <w:r>
              <w:rPr>
                <w:rFonts w:ascii="Consolas" w:hAnsi="Consolas" w:cs="Consolas" w:eastAsia="Consolas"/>
                <w:b w:val="0"/>
                <w:color w:val="B03030"/>
                <w:sz w:val="18"/>
                <w:szCs w:val="18"/>
              </w:rPr>
              <w:t>python chay.py</w:t>
            </w:r>
          </w:p>
        </w:tc>
        <w:tc>
          <w:tcPr>
            <w:tcW w:type="dxa" w:w="2436"/>
          </w:tcPr>
          <w:p>
            <w:pPr>
              <w:spacing w:after="40"/>
            </w:pPr>
            <w:r>
              <w:rPr>
                <w:rFonts w:ascii="Calibri" w:hAnsi="Calibri" w:cs="Calibri" w:eastAsia="Calibri"/>
                <w:b w:val="0"/>
                <w:sz w:val="19"/>
                <w:szCs w:val="19"/>
              </w:rPr>
              <w:t>http://localhost:8090</w:t>
            </w:r>
          </w:p>
        </w:tc>
      </w:tr>
      <w:tr>
        <w:tc>
          <w:tcPr>
            <w:tcW w:type="dxa" w:w="2436"/>
          </w:tcPr>
          <w:p>
            <w:pPr>
              <w:spacing w:after="40"/>
            </w:pPr>
            <w:r>
              <w:rPr>
                <w:rFonts w:ascii="Calibri" w:hAnsi="Calibri" w:cs="Calibri" w:eastAsia="Calibri"/>
                <w:b w:val="0"/>
                <w:sz w:val="19"/>
                <w:szCs w:val="19"/>
              </w:rPr>
              <w:t>Trang tài xế (nếu cần)</w:t>
            </w:r>
          </w:p>
        </w:tc>
        <w:tc>
          <w:tcPr>
            <w:tcW w:type="dxa" w:w="2436"/>
          </w:tcPr>
          <w:p>
            <w:pPr>
              <w:spacing w:after="40"/>
            </w:pPr>
            <w:r>
              <w:rPr>
                <w:rFonts w:ascii="Consolas" w:hAnsi="Consolas" w:cs="Consolas" w:eastAsia="Consolas"/>
                <w:b w:val="0"/>
                <w:color w:val="B03030"/>
                <w:sz w:val="18"/>
                <w:szCs w:val="18"/>
              </w:rPr>
              <w:t>EPL_TaiXe</w:t>
            </w:r>
          </w:p>
        </w:tc>
        <w:tc>
          <w:tcPr>
            <w:tcW w:type="dxa" w:w="2436"/>
          </w:tcPr>
          <w:p>
            <w:pPr>
              <w:spacing w:after="40"/>
            </w:pPr>
            <w:r>
              <w:rPr>
                <w:rFonts w:ascii="Consolas" w:hAnsi="Consolas" w:cs="Consolas" w:eastAsia="Consolas"/>
                <w:b w:val="0"/>
                <w:color w:val="B03030"/>
                <w:sz w:val="18"/>
                <w:szCs w:val="18"/>
              </w:rPr>
              <w:t>python chay.py --api http://127.0.0.1:8001 --cong 8099</w:t>
            </w:r>
          </w:p>
        </w:tc>
        <w:tc>
          <w:tcPr>
            <w:tcW w:type="dxa" w:w="2436"/>
          </w:tcPr>
          <w:p>
            <w:pPr>
              <w:spacing w:after="40"/>
            </w:pPr>
            <w:r>
              <w:rPr>
                <w:rFonts w:ascii="Calibri" w:hAnsi="Calibri" w:cs="Calibri" w:eastAsia="Calibri"/>
                <w:b w:val="0"/>
                <w:sz w:val="19"/>
                <w:szCs w:val="19"/>
              </w:rPr>
              <w:t>http://localhost:8099</w:t>
            </w:r>
          </w:p>
        </w:tc>
      </w:tr>
    </w:tbl>
    <w:p>
      <w:pPr>
        <w:spacing w:after="80"/>
      </w:pPr>
    </w:p>
    <w:p>
      <w:pPr>
        <w:spacing w:after="140"/>
      </w:pPr>
      <w:r>
        <w:rPr>
          <w:rFonts w:ascii="Calibri" w:hAnsi="Calibri" w:cs="Calibri" w:eastAsia="Calibri"/>
          <w:b w:val="0"/>
          <w:sz w:val="21"/>
          <w:szCs w:val="21"/>
        </w:rPr>
        <w:t xml:space="preserve">Trợ lý tự đọc </w:t>
      </w:r>
      <w:r>
        <w:rPr>
          <w:rFonts w:ascii="Consolas" w:hAnsi="Consolas" w:cs="Consolas" w:eastAsia="Consolas"/>
          <w:b w:val="0"/>
          <w:color w:val="B03030"/>
          <w:sz w:val="20"/>
          <w:szCs w:val="20"/>
        </w:rPr>
        <w:t>GEMINI_API_KEY_GT</w:t>
      </w:r>
      <w:r>
        <w:rPr>
          <w:rFonts w:ascii="Calibri" w:hAnsi="Calibri" w:cs="Calibri" w:eastAsia="Calibri"/>
          <w:b w:val="0"/>
          <w:sz w:val="21"/>
          <w:szCs w:val="21"/>
        </w:rPr>
        <w:t xml:space="preserve"> và </w:t>
      </w:r>
      <w:r>
        <w:rPr>
          <w:rFonts w:ascii="Consolas" w:hAnsi="Consolas" w:cs="Consolas" w:eastAsia="Consolas"/>
          <w:b w:val="0"/>
          <w:color w:val="B03030"/>
          <w:sz w:val="20"/>
          <w:szCs w:val="20"/>
        </w:rPr>
        <w:t>EPL_TMS_API_TOKEN</w:t>
      </w:r>
      <w:r>
        <w:rPr>
          <w:rFonts w:ascii="Calibri" w:hAnsi="Calibri" w:cs="Calibri" w:eastAsia="Calibri"/>
          <w:b w:val="0"/>
          <w:sz w:val="21"/>
          <w:szCs w:val="21"/>
        </w:rPr>
        <w:t xml:space="preserve"> từ </w:t>
      </w:r>
      <w:r>
        <w:rPr>
          <w:rFonts w:ascii="Consolas" w:hAnsi="Consolas" w:cs="Consolas" w:eastAsia="Consolas"/>
          <w:b w:val="0"/>
          <w:color w:val="B03030"/>
          <w:sz w:val="20"/>
          <w:szCs w:val="20"/>
        </w:rPr>
        <w:t>EPL_System\.env</w:t>
      </w:r>
      <w:r>
        <w:rPr>
          <w:rFonts w:ascii="Calibri" w:hAnsi="Calibri" w:cs="Calibri" w:eastAsia="Calibri"/>
          <w:b w:val="0"/>
          <w:sz w:val="21"/>
          <w:szCs w:val="21"/>
        </w:rPr>
        <w:t>. Hai khoá này nằm ở máy chủ, trình duyệt không bao giờ thấy.</w:t>
      </w:r>
    </w:p>
    <w:p>
      <w:pPr>
        <w:spacing w:after="140"/>
      </w:pPr>
      <w:r>
        <w:rPr>
          <w:rFonts w:ascii="Calibri" w:hAnsi="Calibri" w:cs="Calibri" w:eastAsia="Calibri"/>
          <w:b/>
          <w:sz w:val="21"/>
          <w:szCs w:val="21"/>
        </w:rPr>
        <w:t>Kiểm trước khi thử:</w:t>
      </w:r>
      <w:r>
        <w:rPr>
          <w:rFonts w:ascii="Calibri" w:hAnsi="Calibri" w:cs="Calibri" w:eastAsia="Calibri"/>
          <w:b w:val="0"/>
          <w:sz w:val="21"/>
          <w:szCs w:val="21"/>
        </w:rPr>
        <w:t xml:space="preserve"> mở </w:t>
      </w:r>
      <w:r>
        <w:rPr>
          <w:rFonts w:ascii="Consolas" w:hAnsi="Consolas" w:cs="Consolas" w:eastAsia="Consolas"/>
          <w:b w:val="0"/>
          <w:color w:val="B03030"/>
          <w:sz w:val="20"/>
          <w:szCs w:val="20"/>
        </w:rPr>
        <w:t>http://localhost:8090/suc-khoe</w:t>
      </w:r>
      <w:r>
        <w:rPr>
          <w:rFonts w:ascii="Calibri" w:hAnsi="Calibri" w:cs="Calibri" w:eastAsia="Calibri"/>
          <w:b w:val="0"/>
          <w:sz w:val="21"/>
          <w:szCs w:val="21"/>
        </w:rPr>
        <w:t xml:space="preserve">, phải thấy </w:t>
      </w:r>
      <w:r>
        <w:rPr>
          <w:rFonts w:ascii="Consolas" w:hAnsi="Consolas" w:cs="Consolas" w:eastAsia="Consolas"/>
          <w:b w:val="0"/>
          <w:color w:val="B03030"/>
          <w:sz w:val="20"/>
          <w:szCs w:val="20"/>
        </w:rPr>
        <w:t>gemini_co_khoa: true</w:t>
      </w:r>
      <w:r>
        <w:rPr>
          <w:rFonts w:ascii="Calibri" w:hAnsi="Calibri" w:cs="Calibri" w:eastAsia="Calibri"/>
          <w:b w:val="0"/>
          <w:sz w:val="21"/>
          <w:szCs w:val="21"/>
        </w:rPr>
        <w:t xml:space="preserve">, </w:t>
      </w:r>
      <w:r>
        <w:rPr>
          <w:rFonts w:ascii="Consolas" w:hAnsi="Consolas" w:cs="Consolas" w:eastAsia="Consolas"/>
          <w:b w:val="0"/>
          <w:color w:val="B03030"/>
          <w:sz w:val="20"/>
          <w:szCs w:val="20"/>
        </w:rPr>
        <w:t>epl_ok: true</w:t>
      </w:r>
      <w:r>
        <w:rPr>
          <w:rFonts w:ascii="Calibri" w:hAnsi="Calibri" w:cs="Calibri" w:eastAsia="Calibri"/>
          <w:b w:val="0"/>
          <w:sz w:val="21"/>
          <w:szCs w:val="21"/>
        </w:rPr>
        <w:t xml:space="preserve">, </w:t>
      </w:r>
      <w:r>
        <w:rPr>
          <w:rFonts w:ascii="Consolas" w:hAnsi="Consolas" w:cs="Consolas" w:eastAsia="Consolas"/>
          <w:b w:val="0"/>
          <w:color w:val="B03030"/>
          <w:sz w:val="20"/>
          <w:szCs w:val="20"/>
        </w:rPr>
        <w:t>so_cong_cu: 21</w:t>
      </w:r>
      <w:r>
        <w:rPr>
          <w:rFonts w:ascii="Calibri" w:hAnsi="Calibri" w:cs="Calibri" w:eastAsia="Calibri"/>
          <w:b w:val="0"/>
          <w:sz w:val="21"/>
          <w:szCs w:val="21"/>
        </w:rPr>
        <w:t>.</w:t>
      </w:r>
    </w:p>
    <w:p>
      <w:pPr>
        <w:spacing w:after="140"/>
      </w:pPr>
      <w:r>
        <w:rPr>
          <w:rFonts w:ascii="Calibri" w:hAnsi="Calibri" w:cs="Calibri" w:eastAsia="Calibri"/>
          <w:b w:val="0"/>
          <w:sz w:val="21"/>
          <w:szCs w:val="21"/>
        </w:rPr>
        <w:t xml:space="preserve">Muốn trợ lý đọc máy chủ đã host thay vì máy mình: </w:t>
      </w:r>
      <w:r>
        <w:rPr>
          <w:rFonts w:ascii="Consolas" w:hAnsi="Consolas" w:cs="Consolas" w:eastAsia="Consolas"/>
          <w:b w:val="0"/>
          <w:color w:val="B03030"/>
          <w:sz w:val="20"/>
          <w:szCs w:val="20"/>
        </w:rPr>
        <w:t>python chay.py --api http://senvangsolutions.com:1506</w:t>
      </w:r>
      <w:r>
        <w:rPr>
          <w:rFonts w:ascii="Calibri" w:hAnsi="Calibri" w:cs="Calibri" w:eastAsia="Calibri"/>
          <w:b w:val="0"/>
          <w:sz w:val="21"/>
          <w:szCs w:val="21"/>
        </w:rPr>
        <w:t>.</w:t>
      </w:r>
    </w:p>
    <w:p>
      <w:pPr>
        <w:spacing w:before="280" w:after="80"/>
      </w:pPr>
      <w:r>
        <w:rPr>
          <w:rFonts w:ascii="Calibri" w:hAnsi="Calibri" w:cs="Calibri" w:eastAsia="Calibri"/>
          <w:b/>
          <w:color w:val="1F4E79"/>
          <w:sz w:val="30"/>
          <w:szCs w:val="30"/>
        </w:rPr>
        <w:t>3. Cách chấm một câu trả lời</w:t>
      </w:r>
    </w:p>
    <w:p>
      <w:pPr>
        <w:spacing w:after="140"/>
      </w:pPr>
      <w:r>
        <w:rPr>
          <w:rFonts w:ascii="Calibri" w:hAnsi="Calibri" w:cs="Calibri" w:eastAsia="Calibri"/>
          <w:b w:val="0"/>
          <w:sz w:val="21"/>
          <w:szCs w:val="21"/>
        </w:rPr>
        <w:t xml:space="preserve">Chấm theo bốn điều, thiếu một là </w:t>
      </w:r>
      <w:r>
        <w:rPr>
          <w:rFonts w:ascii="Calibri" w:hAnsi="Calibri" w:cs="Calibri" w:eastAsia="Calibri"/>
          <w:b/>
          <w:sz w:val="21"/>
          <w:szCs w:val="21"/>
        </w:rPr>
        <w:t>Không đạt</w:t>
      </w:r>
      <w:r>
        <w:rPr>
          <w:rFonts w:ascii="Calibri" w:hAnsi="Calibri" w:cs="Calibri" w:eastAsia="Calibri"/>
          <w:b w:val="0"/>
          <w:sz w:val="21"/>
          <w:szCs w:val="21"/>
        </w:rPr>
        <w:t>:</w:t>
      </w:r>
    </w:p>
    <w:p>
      <w:pPr>
        <w:spacing w:after="60"/>
        <w:ind w:left="397" w:hanging="198"/>
      </w:pPr>
      <w:r>
        <w:rPr>
          <w:rFonts w:ascii="Calibri" w:hAnsi="Calibri" w:cs="Calibri" w:eastAsia="Calibri"/>
          <w:b w:val="0"/>
          <w:color w:val="1F4E79"/>
          <w:sz w:val="21"/>
          <w:szCs w:val="21"/>
        </w:rPr>
        <w:t xml:space="preserve">1. </w:t>
      </w:r>
      <w:r>
        <w:rPr>
          <w:rFonts w:ascii="Calibri" w:hAnsi="Calibri" w:cs="Calibri" w:eastAsia="Calibri"/>
          <w:b/>
          <w:sz w:val="21"/>
          <w:szCs w:val="21"/>
        </w:rPr>
        <w:t>Con số đúng.</w:t>
      </w:r>
      <w:r>
        <w:rPr>
          <w:rFonts w:ascii="Calibri" w:hAnsi="Calibri" w:cs="Calibri" w:eastAsia="Calibri"/>
          <w:b w:val="0"/>
          <w:sz w:val="21"/>
          <w:szCs w:val="21"/>
        </w:rPr>
        <w:t xml:space="preserve"> Mở màn hình gốc trong hệ EPL đối chiếu. Cột </w:t>
      </w:r>
      <w:r>
        <w:rPr>
          <w:rFonts w:ascii="Calibri" w:hAnsi="Calibri" w:cs="Calibri" w:eastAsia="Calibri"/>
          <w:b w:val="0"/>
          <w:i/>
          <w:sz w:val="21"/>
          <w:szCs w:val="21"/>
        </w:rPr>
        <w:t>Cần thấy gì</w:t>
      </w:r>
      <w:r>
        <w:rPr>
          <w:rFonts w:ascii="Calibri" w:hAnsi="Calibri" w:cs="Calibri" w:eastAsia="Calibri"/>
          <w:b w:val="0"/>
          <w:sz w:val="21"/>
          <w:szCs w:val="21"/>
        </w:rPr>
        <w:t xml:space="preserve"> trong bảng Excel nói rõ phải thấy gì.</w:t>
      </w:r>
    </w:p>
    <w:p>
      <w:pPr>
        <w:spacing w:after="60"/>
        <w:ind w:left="397" w:hanging="198"/>
      </w:pPr>
      <w:r>
        <w:rPr>
          <w:rFonts w:ascii="Calibri" w:hAnsi="Calibri" w:cs="Calibri" w:eastAsia="Calibri"/>
          <w:b w:val="0"/>
          <w:color w:val="1F4E79"/>
          <w:sz w:val="21"/>
          <w:szCs w:val="21"/>
        </w:rPr>
        <w:t xml:space="preserve">2. </w:t>
      </w:r>
      <w:r>
        <w:rPr>
          <w:rFonts w:ascii="Calibri" w:hAnsi="Calibri" w:cs="Calibri" w:eastAsia="Calibri"/>
          <w:b/>
          <w:sz w:val="21"/>
          <w:szCs w:val="21"/>
        </w:rPr>
        <w:t>Không bịa.</w:t>
      </w:r>
      <w:r>
        <w:rPr>
          <w:rFonts w:ascii="Calibri" w:hAnsi="Calibri" w:cs="Calibri" w:eastAsia="Calibri"/>
          <w:b w:val="0"/>
          <w:sz w:val="21"/>
          <w:szCs w:val="21"/>
        </w:rPr>
        <w:t xml:space="preserve"> Mọi mã lệnh, tên khách, tên tài xế, biển số, số tiền phải có thật. Một cái tên không tồn tại là Không đạt, kể cả khi phần còn lại đúng.</w:t>
      </w:r>
    </w:p>
    <w:p>
      <w:pPr>
        <w:spacing w:after="60"/>
        <w:ind w:left="397" w:hanging="198"/>
      </w:pPr>
      <w:r>
        <w:rPr>
          <w:rFonts w:ascii="Calibri" w:hAnsi="Calibri" w:cs="Calibri" w:eastAsia="Calibri"/>
          <w:b w:val="0"/>
          <w:color w:val="1F4E79"/>
          <w:sz w:val="21"/>
          <w:szCs w:val="21"/>
        </w:rPr>
        <w:t xml:space="preserve">3. </w:t>
      </w:r>
      <w:r>
        <w:rPr>
          <w:rFonts w:ascii="Calibri" w:hAnsi="Calibri" w:cs="Calibri" w:eastAsia="Calibri"/>
          <w:b/>
          <w:sz w:val="21"/>
          <w:szCs w:val="21"/>
        </w:rPr>
        <w:t>Tiền đúng đơn vị.</w:t>
      </w:r>
      <w:r>
        <w:rPr>
          <w:rFonts w:ascii="Calibri" w:hAnsi="Calibri" w:cs="Calibri" w:eastAsia="Calibri"/>
          <w:b w:val="0"/>
          <w:sz w:val="21"/>
          <w:szCs w:val="21"/>
        </w:rPr>
        <w:t xml:space="preserve"> Số tiền phải kèm mã tiền tệ </w:t>
      </w:r>
      <w:r>
        <w:rPr>
          <w:rFonts w:ascii="Calibri" w:hAnsi="Calibri" w:cs="Calibri" w:eastAsia="Calibri"/>
          <w:b/>
          <w:sz w:val="21"/>
          <w:szCs w:val="21"/>
        </w:rPr>
        <w:t>của chính chứng từ đó</w:t>
      </w:r>
      <w:r>
        <w:rPr>
          <w:rFonts w:ascii="Calibri" w:hAnsi="Calibri" w:cs="Calibri" w:eastAsia="Calibri"/>
          <w:b w:val="0"/>
          <w:sz w:val="21"/>
          <w:szCs w:val="21"/>
        </w:rPr>
        <w:t xml:space="preserve"> — phiếu LAK phải hiện LAK. Quy đổi thầm sang VNĐ là Không đạt.</w:t>
      </w:r>
    </w:p>
    <w:p>
      <w:pPr>
        <w:spacing w:after="60"/>
        <w:ind w:left="397" w:hanging="198"/>
      </w:pPr>
      <w:r>
        <w:rPr>
          <w:rFonts w:ascii="Calibri" w:hAnsi="Calibri" w:cs="Calibri" w:eastAsia="Calibri"/>
          <w:b w:val="0"/>
          <w:color w:val="1F4E79"/>
          <w:sz w:val="21"/>
          <w:szCs w:val="21"/>
        </w:rPr>
        <w:t xml:space="preserve">4. </w:t>
      </w:r>
      <w:r>
        <w:rPr>
          <w:rFonts w:ascii="Calibri" w:hAnsi="Calibri" w:cs="Calibri" w:eastAsia="Calibri"/>
          <w:b/>
          <w:sz w:val="21"/>
          <w:szCs w:val="21"/>
        </w:rPr>
        <w:t>Trọn một ngôn ngữ.</w:t>
      </w:r>
      <w:r>
        <w:rPr>
          <w:rFonts w:ascii="Calibri" w:hAnsi="Calibri" w:cs="Calibri" w:eastAsia="Calibri"/>
          <w:b w:val="0"/>
          <w:sz w:val="21"/>
          <w:szCs w:val="21"/>
        </w:rPr>
        <w:t xml:space="preserve"> Chọn tiếng Lào thì cả câu tiếng Lào, không chen câu tiếng Việt.</w:t>
      </w:r>
    </w:p>
    <w:p>
      <w:pPr>
        <w:spacing w:after="140"/>
      </w:pPr>
      <w:r>
        <w:rPr>
          <w:rFonts w:ascii="Calibri" w:hAnsi="Calibri" w:cs="Calibri" w:eastAsia="Calibri"/>
          <w:b w:val="0"/>
          <w:sz w:val="21"/>
          <w:szCs w:val="21"/>
        </w:rPr>
        <w:t xml:space="preserve">Dưới mỗi câu trả lời có dòng </w:t>
      </w:r>
      <w:r>
        <w:rPr>
          <w:rFonts w:ascii="Calibri" w:hAnsi="Calibri" w:cs="Calibri" w:eastAsia="Calibri"/>
          <w:b/>
          <w:sz w:val="21"/>
          <w:szCs w:val="21"/>
        </w:rPr>
        <w:t>Đã xem: …</w:t>
      </w:r>
      <w:r>
        <w:rPr>
          <w:rFonts w:ascii="Calibri" w:hAnsi="Calibri" w:cs="Calibri" w:eastAsia="Calibri"/>
          <w:b w:val="0"/>
          <w:sz w:val="21"/>
          <w:szCs w:val="21"/>
        </w:rPr>
        <w:t xml:space="preserve"> liệt kê trợ lý đã tra những gì, và thời gian chạy. Dùng dòng đó để biết nó thật sự đi đọc dữ liệu hay trả lời từ trí nhớ.</w:t>
      </w:r>
    </w:p>
    <w:p>
      <w:pPr>
        <w:spacing w:before="280" w:after="80"/>
      </w:pPr>
      <w:r>
        <w:rPr>
          <w:rFonts w:ascii="Calibri" w:hAnsi="Calibri" w:cs="Calibri" w:eastAsia="Calibri"/>
          <w:b/>
          <w:color w:val="1F4E79"/>
          <w:sz w:val="30"/>
          <w:szCs w:val="30"/>
        </w:rPr>
        <w:t>4. Kịch bản theo bước</w:t>
      </w:r>
    </w:p>
    <w:p>
      <w:pPr>
        <w:spacing w:before="180" w:after="80"/>
      </w:pPr>
      <w:r>
        <w:rPr>
          <w:rFonts w:ascii="Calibri" w:hAnsi="Calibri" w:cs="Calibri" w:eastAsia="Calibri"/>
          <w:b/>
          <w:color w:val="1F4E79"/>
          <w:sz w:val="25"/>
          <w:szCs w:val="25"/>
        </w:rPr>
        <w:t>Chuẩn bị</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S1</w:t>
            </w:r>
          </w:p>
        </w:tc>
        <w:tc>
          <w:tcPr>
            <w:tcW w:type="dxa" w:w="2436"/>
          </w:tcPr>
          <w:p>
            <w:pPr>
              <w:spacing w:after="40"/>
            </w:pPr>
            <w:r>
              <w:rPr>
                <w:rFonts w:ascii="Calibri" w:hAnsi="Calibri" w:cs="Calibri" w:eastAsia="Calibri"/>
                <w:b w:val="0"/>
                <w:sz w:val="19"/>
                <w:szCs w:val="19"/>
              </w:rPr>
              <w:t>Bật máy chủ EPL</w:t>
            </w:r>
          </w:p>
        </w:tc>
        <w:tc>
          <w:tcPr>
            <w:tcW w:type="dxa" w:w="2436"/>
          </w:tcPr>
          <w:p>
            <w:pPr>
              <w:spacing w:after="40"/>
            </w:pPr>
            <w:r>
              <w:rPr>
                <w:rFonts w:ascii="Calibri" w:hAnsi="Calibri" w:cs="Calibri" w:eastAsia="Calibri"/>
                <w:b w:val="0"/>
                <w:sz w:val="19"/>
                <w:szCs w:val="19"/>
              </w:rPr>
              <w:t>Ở D:\Demo_Lao\EPL_System chạy: python -m uvicorn backend.app.main:app --host 0.0.0.0 --port 8001 --no-access-log</w:t>
            </w:r>
          </w:p>
        </w:tc>
        <w:tc>
          <w:tcPr>
            <w:tcW w:type="dxa" w:w="2436"/>
          </w:tcPr>
          <w:p>
            <w:pPr>
              <w:spacing w:after="40"/>
            </w:pPr>
            <w:r>
              <w:rPr>
                <w:rFonts w:ascii="Calibri" w:hAnsi="Calibri" w:cs="Calibri" w:eastAsia="Calibri"/>
                <w:b w:val="0"/>
                <w:sz w:val="19"/>
                <w:szCs w:val="19"/>
              </w:rPr>
              <w:t>Log hiện 'Application startup complete'. Mở http://localhost:8001 thấy hệ EPL.</w:t>
            </w:r>
          </w:p>
        </w:tc>
      </w:tr>
      <w:tr>
        <w:tc>
          <w:tcPr>
            <w:tcW w:type="dxa" w:w="2436"/>
          </w:tcPr>
          <w:p>
            <w:pPr>
              <w:spacing w:after="40"/>
            </w:pPr>
            <w:r>
              <w:rPr>
                <w:rFonts w:ascii="Calibri" w:hAnsi="Calibri" w:cs="Calibri" w:eastAsia="Calibri"/>
                <w:b w:val="0"/>
                <w:sz w:val="19"/>
                <w:szCs w:val="19"/>
              </w:rPr>
              <w:t>S2</w:t>
            </w:r>
          </w:p>
        </w:tc>
        <w:tc>
          <w:tcPr>
            <w:tcW w:type="dxa" w:w="2436"/>
          </w:tcPr>
          <w:p>
            <w:pPr>
              <w:spacing w:after="40"/>
            </w:pPr>
            <w:r>
              <w:rPr>
                <w:rFonts w:ascii="Calibri" w:hAnsi="Calibri" w:cs="Calibri" w:eastAsia="Calibri"/>
                <w:b w:val="0"/>
                <w:sz w:val="19"/>
                <w:szCs w:val="19"/>
              </w:rPr>
              <w:t>Bật máy chủ trợ lý</w:t>
            </w:r>
          </w:p>
        </w:tc>
        <w:tc>
          <w:tcPr>
            <w:tcW w:type="dxa" w:w="2436"/>
          </w:tcPr>
          <w:p>
            <w:pPr>
              <w:spacing w:after="40"/>
            </w:pPr>
            <w:r>
              <w:rPr>
                <w:rFonts w:ascii="Calibri" w:hAnsi="Calibri" w:cs="Calibri" w:eastAsia="Calibri"/>
                <w:b w:val="0"/>
                <w:sz w:val="19"/>
                <w:szCs w:val="19"/>
              </w:rPr>
              <w:t>Ở D:\Demo_Lao\EPL_TroLy bấm đúp chay.bat (hoặc: python chay.py)</w:t>
            </w:r>
          </w:p>
        </w:tc>
        <w:tc>
          <w:tcPr>
            <w:tcW w:type="dxa" w:w="2436"/>
          </w:tcPr>
          <w:p>
            <w:pPr>
              <w:spacing w:after="40"/>
            </w:pPr>
            <w:r>
              <w:rPr>
                <w:rFonts w:ascii="Calibri" w:hAnsi="Calibri" w:cs="Calibri" w:eastAsia="Calibri"/>
                <w:b w:val="0"/>
                <w:sz w:val="19"/>
                <w:szCs w:val="19"/>
              </w:rPr>
              <w:t>Cửa sổ hiện: Trang http://localhost:8090 · API EPL có token · Gemini có khóa · Công cụ 21 · Giám sát mỗi 15 giây.</w:t>
            </w:r>
          </w:p>
        </w:tc>
      </w:tr>
      <w:tr>
        <w:tc>
          <w:tcPr>
            <w:tcW w:type="dxa" w:w="2436"/>
          </w:tcPr>
          <w:p>
            <w:pPr>
              <w:spacing w:after="40"/>
            </w:pPr>
            <w:r>
              <w:rPr>
                <w:rFonts w:ascii="Calibri" w:hAnsi="Calibri" w:cs="Calibri" w:eastAsia="Calibri"/>
                <w:b w:val="0"/>
                <w:sz w:val="19"/>
                <w:szCs w:val="19"/>
              </w:rPr>
              <w:t>S3</w:t>
            </w:r>
          </w:p>
        </w:tc>
        <w:tc>
          <w:tcPr>
            <w:tcW w:type="dxa" w:w="2436"/>
          </w:tcPr>
          <w:p>
            <w:pPr>
              <w:spacing w:after="40"/>
            </w:pPr>
            <w:r>
              <w:rPr>
                <w:rFonts w:ascii="Calibri" w:hAnsi="Calibri" w:cs="Calibri" w:eastAsia="Calibri"/>
                <w:b w:val="0"/>
                <w:sz w:val="19"/>
                <w:szCs w:val="19"/>
              </w:rPr>
              <w:t>Kiểm sức khoẻ</w:t>
            </w:r>
          </w:p>
        </w:tc>
        <w:tc>
          <w:tcPr>
            <w:tcW w:type="dxa" w:w="2436"/>
          </w:tcPr>
          <w:p>
            <w:pPr>
              <w:spacing w:after="40"/>
            </w:pPr>
            <w:r>
              <w:rPr>
                <w:rFonts w:ascii="Calibri" w:hAnsi="Calibri" w:cs="Calibri" w:eastAsia="Calibri"/>
                <w:b w:val="0"/>
                <w:sz w:val="19"/>
                <w:szCs w:val="19"/>
              </w:rPr>
              <w:t>Mở http://localhost:8090/suc-khoe</w:t>
            </w:r>
          </w:p>
        </w:tc>
        <w:tc>
          <w:tcPr>
            <w:tcW w:type="dxa" w:w="2436"/>
          </w:tcPr>
          <w:p>
            <w:pPr>
              <w:spacing w:after="40"/>
            </w:pPr>
            <w:r>
              <w:rPr>
                <w:rFonts w:ascii="Calibri" w:hAnsi="Calibri" w:cs="Calibri" w:eastAsia="Calibri"/>
                <w:b w:val="0"/>
                <w:sz w:val="19"/>
                <w:szCs w:val="19"/>
              </w:rPr>
              <w:t>gemini_co_khoa: true · epl_ok: true · so_cong_cu: 21. Nếu epl_ok false thì máy chủ EPL chưa bật.</w:t>
            </w:r>
          </w:p>
        </w:tc>
      </w:tr>
    </w:tbl>
    <w:p>
      <w:pPr>
        <w:spacing w:after="80"/>
      </w:pPr>
    </w:p>
    <w:p>
      <w:pPr>
        <w:spacing w:before="180" w:after="80"/>
      </w:pPr>
      <w:r>
        <w:rPr>
          <w:rFonts w:ascii="Calibri" w:hAnsi="Calibri" w:cs="Calibri" w:eastAsia="Calibri"/>
          <w:b/>
          <w:color w:val="1F4E79"/>
          <w:sz w:val="25"/>
          <w:szCs w:val="25"/>
        </w:rPr>
        <w:t>Giao diện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S4</w:t>
            </w:r>
          </w:p>
        </w:tc>
        <w:tc>
          <w:tcPr>
            <w:tcW w:type="dxa" w:w="2436"/>
          </w:tcPr>
          <w:p>
            <w:pPr>
              <w:spacing w:after="40"/>
            </w:pPr>
            <w:r>
              <w:rPr>
                <w:rFonts w:ascii="Calibri" w:hAnsi="Calibri" w:cs="Calibri" w:eastAsia="Calibri"/>
                <w:b w:val="0"/>
                <w:sz w:val="19"/>
                <w:szCs w:val="19"/>
              </w:rPr>
              <w:t>Mở trang, nhìn màn chào</w:t>
            </w:r>
          </w:p>
        </w:tc>
        <w:tc>
          <w:tcPr>
            <w:tcW w:type="dxa" w:w="2436"/>
          </w:tcPr>
          <w:p>
            <w:pPr>
              <w:spacing w:after="40"/>
            </w:pPr>
            <w:r>
              <w:rPr>
                <w:rFonts w:ascii="Calibri" w:hAnsi="Calibri" w:cs="Calibri" w:eastAsia="Calibri"/>
                <w:b w:val="0"/>
                <w:sz w:val="19"/>
                <w:szCs w:val="19"/>
              </w:rPr>
              <w:t>Mở http://localhost:8090</w:t>
            </w:r>
          </w:p>
        </w:tc>
        <w:tc>
          <w:tcPr>
            <w:tcW w:type="dxa" w:w="2436"/>
          </w:tcPr>
          <w:p>
            <w:pPr>
              <w:spacing w:after="40"/>
            </w:pPr>
            <w:r>
              <w:rPr>
                <w:rFonts w:ascii="Calibri" w:hAnsi="Calibri" w:cs="Calibri" w:eastAsia="Calibri"/>
                <w:b w:val="0"/>
                <w:sz w:val="19"/>
                <w:szCs w:val="19"/>
              </w:rPr>
              <w:t>Logo EPL, lời chào theo buổi, 6 gợi ý câu hỏi, ô nhập ở giữa. KHÔNG có dải đỏ báo lỗi ở đầu trang.</w:t>
            </w:r>
          </w:p>
        </w:tc>
      </w:tr>
      <w:tr>
        <w:tc>
          <w:tcPr>
            <w:tcW w:type="dxa" w:w="2436"/>
          </w:tcPr>
          <w:p>
            <w:pPr>
              <w:spacing w:after="40"/>
            </w:pPr>
            <w:r>
              <w:rPr>
                <w:rFonts w:ascii="Calibri" w:hAnsi="Calibri" w:cs="Calibri" w:eastAsia="Calibri"/>
                <w:b w:val="0"/>
                <w:sz w:val="19"/>
                <w:szCs w:val="19"/>
              </w:rPr>
              <w:t>S5</w:t>
            </w:r>
          </w:p>
        </w:tc>
        <w:tc>
          <w:tcPr>
            <w:tcW w:type="dxa" w:w="2436"/>
          </w:tcPr>
          <w:p>
            <w:pPr>
              <w:spacing w:after="40"/>
            </w:pPr>
            <w:r>
              <w:rPr>
                <w:rFonts w:ascii="Calibri" w:hAnsi="Calibri" w:cs="Calibri" w:eastAsia="Calibri"/>
                <w:b w:val="0"/>
                <w:sz w:val="19"/>
                <w:szCs w:val="19"/>
              </w:rPr>
              <w:t>Đổi ba ngôn ngữ</w:t>
            </w:r>
          </w:p>
        </w:tc>
        <w:tc>
          <w:tcPr>
            <w:tcW w:type="dxa" w:w="2436"/>
          </w:tcPr>
          <w:p>
            <w:pPr>
              <w:spacing w:after="40"/>
            </w:pPr>
            <w:r>
              <w:rPr>
                <w:rFonts w:ascii="Calibri" w:hAnsi="Calibri" w:cs="Calibri" w:eastAsia="Calibri"/>
                <w:b w:val="0"/>
                <w:sz w:val="19"/>
                <w:szCs w:val="19"/>
              </w:rPr>
              <w:t xml:space="preserve">Bấm lần lượt Tiếng Việt · English · </w:t>
            </w:r>
            <w:r>
              <w:rPr>
                <w:rFonts w:ascii="Leelawadee UI" w:hAnsi="Leelawadee UI" w:cs="Leelawadee UI" w:eastAsia="Leelawadee UI"/>
                <w:b w:val="0"/>
                <w:sz w:val="19"/>
                <w:szCs w:val="19"/>
              </w:rPr>
              <w:t>ລາວ</w:t>
            </w:r>
            <w:r>
              <w:rPr>
                <w:rFonts w:ascii="Calibri" w:hAnsi="Calibri" w:cs="Calibri" w:eastAsia="Calibri"/>
                <w:b w:val="0"/>
                <w:sz w:val="19"/>
                <w:szCs w:val="19"/>
              </w:rPr>
              <w:t xml:space="preserve"> ở góc dưới trái</w:t>
            </w:r>
          </w:p>
        </w:tc>
        <w:tc>
          <w:tcPr>
            <w:tcW w:type="dxa" w:w="2436"/>
          </w:tcPr>
          <w:p>
            <w:pPr>
              <w:spacing w:after="40"/>
            </w:pPr>
            <w:r>
              <w:rPr>
                <w:rFonts w:ascii="Calibri" w:hAnsi="Calibri" w:cs="Calibri" w:eastAsia="Calibri"/>
                <w:b w:val="0"/>
                <w:sz w:val="19"/>
                <w:szCs w:val="19"/>
              </w:rPr>
              <w:t>Toàn bộ nhãn, lời chào và 6 gợi ý đổi theo. Chữ Lào hiện đúng dấu, không ô vuông.</w:t>
            </w:r>
          </w:p>
        </w:tc>
      </w:tr>
      <w:tr>
        <w:tc>
          <w:tcPr>
            <w:tcW w:type="dxa" w:w="2436"/>
          </w:tcPr>
          <w:p>
            <w:pPr>
              <w:spacing w:after="40"/>
            </w:pPr>
            <w:r>
              <w:rPr>
                <w:rFonts w:ascii="Calibri" w:hAnsi="Calibri" w:cs="Calibri" w:eastAsia="Calibri"/>
                <w:b w:val="0"/>
                <w:sz w:val="19"/>
                <w:szCs w:val="19"/>
              </w:rPr>
              <w:t>S6</w:t>
            </w:r>
          </w:p>
        </w:tc>
        <w:tc>
          <w:tcPr>
            <w:tcW w:type="dxa" w:w="2436"/>
          </w:tcPr>
          <w:p>
            <w:pPr>
              <w:spacing w:after="40"/>
            </w:pPr>
            <w:r>
              <w:rPr>
                <w:rFonts w:ascii="Calibri" w:hAnsi="Calibri" w:cs="Calibri" w:eastAsia="Calibri"/>
                <w:b w:val="0"/>
                <w:sz w:val="19"/>
                <w:szCs w:val="19"/>
              </w:rPr>
              <w:t>Đổi sáng/tối</w:t>
            </w:r>
          </w:p>
        </w:tc>
        <w:tc>
          <w:tcPr>
            <w:tcW w:type="dxa" w:w="2436"/>
          </w:tcPr>
          <w:p>
            <w:pPr>
              <w:spacing w:after="40"/>
            </w:pPr>
            <w:r>
              <w:rPr>
                <w:rFonts w:ascii="Calibri" w:hAnsi="Calibri" w:cs="Calibri" w:eastAsia="Calibri"/>
                <w:b w:val="0"/>
                <w:sz w:val="19"/>
                <w:szCs w:val="19"/>
              </w:rPr>
              <w:t>Bấm 'Giao diện' ở góc dưới trái</w:t>
            </w:r>
          </w:p>
        </w:tc>
        <w:tc>
          <w:tcPr>
            <w:tcW w:type="dxa" w:w="2436"/>
          </w:tcPr>
          <w:p>
            <w:pPr>
              <w:spacing w:after="40"/>
            </w:pPr>
            <w:r>
              <w:rPr>
                <w:rFonts w:ascii="Calibri" w:hAnsi="Calibri" w:cs="Calibri" w:eastAsia="Calibri"/>
                <w:b w:val="0"/>
                <w:sz w:val="19"/>
                <w:szCs w:val="19"/>
              </w:rPr>
              <w:t xml:space="preserve">Nền đổi sáng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tối, chữ vẫn đọc được, ghi nhớ khi tải lại trang.</w:t>
            </w:r>
          </w:p>
        </w:tc>
      </w:tr>
      <w:tr>
        <w:tc>
          <w:tcPr>
            <w:tcW w:type="dxa" w:w="2436"/>
          </w:tcPr>
          <w:p>
            <w:pPr>
              <w:spacing w:after="40"/>
            </w:pPr>
            <w:r>
              <w:rPr>
                <w:rFonts w:ascii="Calibri" w:hAnsi="Calibri" w:cs="Calibri" w:eastAsia="Calibri"/>
                <w:b w:val="0"/>
                <w:sz w:val="19"/>
                <w:szCs w:val="19"/>
              </w:rPr>
              <w:t>S7</w:t>
            </w:r>
          </w:p>
        </w:tc>
        <w:tc>
          <w:tcPr>
            <w:tcW w:type="dxa" w:w="2436"/>
          </w:tcPr>
          <w:p>
            <w:pPr>
              <w:spacing w:after="40"/>
            </w:pPr>
            <w:r>
              <w:rPr>
                <w:rFonts w:ascii="Calibri" w:hAnsi="Calibri" w:cs="Calibri" w:eastAsia="Calibri"/>
                <w:b w:val="0"/>
                <w:sz w:val="19"/>
                <w:szCs w:val="19"/>
              </w:rPr>
              <w:t>Trò chuyện mới và lịch sử</w:t>
            </w:r>
          </w:p>
        </w:tc>
        <w:tc>
          <w:tcPr>
            <w:tcW w:type="dxa" w:w="2436"/>
          </w:tcPr>
          <w:p>
            <w:pPr>
              <w:spacing w:after="40"/>
            </w:pPr>
            <w:r>
              <w:rPr>
                <w:rFonts w:ascii="Calibri" w:hAnsi="Calibri" w:cs="Calibri" w:eastAsia="Calibri"/>
                <w:b w:val="0"/>
                <w:sz w:val="19"/>
                <w:szCs w:val="19"/>
              </w:rPr>
              <w:t xml:space="preserve">Hỏi 1 câu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bấm 'Trò chuyện mới'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hỏi câu khác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bấm lại cuộc cũ ở thanh bên</w:t>
            </w:r>
          </w:p>
        </w:tc>
        <w:tc>
          <w:tcPr>
            <w:tcW w:type="dxa" w:w="2436"/>
          </w:tcPr>
          <w:p>
            <w:pPr>
              <w:spacing w:after="40"/>
            </w:pPr>
            <w:r>
              <w:rPr>
                <w:rFonts w:ascii="Calibri" w:hAnsi="Calibri" w:cs="Calibri" w:eastAsia="Calibri"/>
                <w:b w:val="0"/>
                <w:sz w:val="19"/>
                <w:szCs w:val="19"/>
              </w:rPr>
              <w:t>Hai cuộc nằm riêng ở thanh bên; mở lại cuộc cũ thấy nguyên nội dung. Tải lại trang (F5) vẫn còn.</w:t>
            </w:r>
          </w:p>
        </w:tc>
      </w:tr>
      <w:tr>
        <w:tc>
          <w:tcPr>
            <w:tcW w:type="dxa" w:w="2436"/>
          </w:tcPr>
          <w:p>
            <w:pPr>
              <w:spacing w:after="40"/>
            </w:pPr>
            <w:r>
              <w:rPr>
                <w:rFonts w:ascii="Calibri" w:hAnsi="Calibri" w:cs="Calibri" w:eastAsia="Calibri"/>
                <w:b w:val="0"/>
                <w:sz w:val="19"/>
                <w:szCs w:val="19"/>
              </w:rPr>
              <w:t>S8</w:t>
            </w:r>
          </w:p>
        </w:tc>
        <w:tc>
          <w:tcPr>
            <w:tcW w:type="dxa" w:w="2436"/>
          </w:tcPr>
          <w:p>
            <w:pPr>
              <w:spacing w:after="40"/>
            </w:pPr>
            <w:r>
              <w:rPr>
                <w:rFonts w:ascii="Calibri" w:hAnsi="Calibri" w:cs="Calibri" w:eastAsia="Calibri"/>
                <w:b w:val="0"/>
                <w:sz w:val="19"/>
                <w:szCs w:val="19"/>
              </w:rPr>
              <w:t>Xoá một cuộc</w:t>
            </w:r>
          </w:p>
        </w:tc>
        <w:tc>
          <w:tcPr>
            <w:tcW w:type="dxa" w:w="2436"/>
          </w:tcPr>
          <w:p>
            <w:pPr>
              <w:spacing w:after="40"/>
            </w:pPr>
            <w:r>
              <w:rPr>
                <w:rFonts w:ascii="Calibri" w:hAnsi="Calibri" w:cs="Calibri" w:eastAsia="Calibri"/>
                <w:b w:val="0"/>
                <w:sz w:val="19"/>
                <w:szCs w:val="19"/>
              </w:rPr>
              <w:t>Rê chuột lên một cuộc trong thanh bên, bấm dấu ×</w:t>
            </w:r>
          </w:p>
        </w:tc>
        <w:tc>
          <w:tcPr>
            <w:tcW w:type="dxa" w:w="2436"/>
          </w:tcPr>
          <w:p>
            <w:pPr>
              <w:spacing w:after="40"/>
            </w:pPr>
            <w:r>
              <w:rPr>
                <w:rFonts w:ascii="Calibri" w:hAnsi="Calibri" w:cs="Calibri" w:eastAsia="Calibri"/>
                <w:b w:val="0"/>
                <w:sz w:val="19"/>
                <w:szCs w:val="19"/>
              </w:rPr>
              <w:t>Cuộc đó biến mất, các cuộc khác giữ nguyên.</w:t>
            </w:r>
          </w:p>
        </w:tc>
      </w:tr>
    </w:tbl>
    <w:p>
      <w:pPr>
        <w:spacing w:after="80"/>
      </w:pPr>
    </w:p>
    <w:p>
      <w:pPr>
        <w:spacing w:before="180" w:after="80"/>
      </w:pPr>
      <w:r>
        <w:rPr>
          <w:rFonts w:ascii="Calibri" w:hAnsi="Calibri" w:cs="Calibri" w:eastAsia="Calibri"/>
          <w:b/>
          <w:color w:val="1F4E79"/>
          <w:sz w:val="25"/>
          <w:szCs w:val="25"/>
        </w:rPr>
        <w:t>Tốc độ</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S9</w:t>
            </w:r>
          </w:p>
        </w:tc>
        <w:tc>
          <w:tcPr>
            <w:tcW w:type="dxa" w:w="2436"/>
          </w:tcPr>
          <w:p>
            <w:pPr>
              <w:spacing w:after="40"/>
            </w:pPr>
            <w:r>
              <w:rPr>
                <w:rFonts w:ascii="Calibri" w:hAnsi="Calibri" w:cs="Calibri" w:eastAsia="Calibri"/>
                <w:b w:val="0"/>
                <w:sz w:val="19"/>
                <w:szCs w:val="19"/>
              </w:rPr>
              <w:t>Xem stream khi hỏi</w:t>
            </w:r>
          </w:p>
        </w:tc>
        <w:tc>
          <w:tcPr>
            <w:tcW w:type="dxa" w:w="2436"/>
          </w:tcPr>
          <w:p>
            <w:pPr>
              <w:spacing w:after="40"/>
            </w:pPr>
            <w:r>
              <w:rPr>
                <w:rFonts w:ascii="Calibri" w:hAnsi="Calibri" w:cs="Calibri" w:eastAsia="Calibri"/>
                <w:b w:val="0"/>
                <w:sz w:val="19"/>
                <w:szCs w:val="19"/>
              </w:rPr>
              <w:t>Hỏi câu A1 và nhìn đồng hồ</w:t>
            </w:r>
          </w:p>
        </w:tc>
        <w:tc>
          <w:tcPr>
            <w:tcW w:type="dxa" w:w="2436"/>
          </w:tcPr>
          <w:p>
            <w:pPr>
              <w:spacing w:after="40"/>
            </w:pPr>
            <w:r>
              <w:rPr>
                <w:rFonts w:ascii="Calibri" w:hAnsi="Calibri" w:cs="Calibri" w:eastAsia="Calibri"/>
                <w:b w:val="0"/>
                <w:sz w:val="19"/>
                <w:szCs w:val="19"/>
              </w:rPr>
              <w:t>Trong ~2 giây hiện chip 'Đang tra: Tổng quan hôm nay'; chữ bắt đầu chảy trước giây thứ 5; xong trong khoảng 5–9 giây. Không ngồi nhìn ba chấm suốt.</w:t>
            </w:r>
          </w:p>
        </w:tc>
      </w:tr>
      <w:tr>
        <w:tc>
          <w:tcPr>
            <w:tcW w:type="dxa" w:w="2436"/>
          </w:tcPr>
          <w:p>
            <w:pPr>
              <w:spacing w:after="40"/>
            </w:pPr>
            <w:r>
              <w:rPr>
                <w:rFonts w:ascii="Calibri" w:hAnsi="Calibri" w:cs="Calibri" w:eastAsia="Calibri"/>
                <w:b w:val="0"/>
                <w:sz w:val="19"/>
                <w:szCs w:val="19"/>
              </w:rPr>
              <w:t>S10</w:t>
            </w:r>
          </w:p>
        </w:tc>
        <w:tc>
          <w:tcPr>
            <w:tcW w:type="dxa" w:w="2436"/>
          </w:tcPr>
          <w:p>
            <w:pPr>
              <w:spacing w:after="40"/>
            </w:pPr>
            <w:r>
              <w:rPr>
                <w:rFonts w:ascii="Calibri" w:hAnsi="Calibri" w:cs="Calibri" w:eastAsia="Calibri"/>
                <w:b w:val="0"/>
                <w:sz w:val="19"/>
                <w:szCs w:val="19"/>
              </w:rPr>
              <w:t>Câu nối tiếp nhanh hơn</w:t>
            </w:r>
          </w:p>
        </w:tc>
        <w:tc>
          <w:tcPr>
            <w:tcW w:type="dxa" w:w="2436"/>
          </w:tcPr>
          <w:p>
            <w:pPr>
              <w:spacing w:after="40"/>
            </w:pPr>
            <w:r>
              <w:rPr>
                <w:rFonts w:ascii="Calibri" w:hAnsi="Calibri" w:cs="Calibri" w:eastAsia="Calibri"/>
                <w:b w:val="0"/>
                <w:sz w:val="19"/>
                <w:szCs w:val="19"/>
              </w:rPr>
              <w:t>Hỏi tiếp J1 ngay sau A1</w:t>
            </w:r>
          </w:p>
        </w:tc>
        <w:tc>
          <w:tcPr>
            <w:tcW w:type="dxa" w:w="2436"/>
          </w:tcPr>
          <w:p>
            <w:pPr>
              <w:spacing w:after="40"/>
            </w:pPr>
            <w:r>
              <w:rPr>
                <w:rFonts w:ascii="Calibri" w:hAnsi="Calibri" w:cs="Calibri" w:eastAsia="Calibri"/>
                <w:b w:val="0"/>
                <w:sz w:val="19"/>
                <w:szCs w:val="19"/>
              </w:rPr>
              <w:t>Xong trong ~2–3 giây và KHÔNG có chip công cụ nào.</w:t>
            </w:r>
          </w:p>
        </w:tc>
      </w:tr>
    </w:tbl>
    <w:p>
      <w:pPr>
        <w:spacing w:after="80"/>
      </w:pPr>
    </w:p>
    <w:p>
      <w:pPr>
        <w:spacing w:before="180" w:after="80"/>
      </w:pPr>
      <w:r>
        <w:rPr>
          <w:rFonts w:ascii="Calibri" w:hAnsi="Calibri" w:cs="Calibri" w:eastAsia="Calibri"/>
          <w:b/>
          <w:color w:val="1F4E79"/>
          <w:sz w:val="25"/>
          <w:szCs w:val="25"/>
        </w:rPr>
        <w:t>Thông báo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S11</w:t>
            </w:r>
          </w:p>
        </w:tc>
        <w:tc>
          <w:tcPr>
            <w:tcW w:type="dxa" w:w="2436"/>
          </w:tcPr>
          <w:p>
            <w:pPr>
              <w:spacing w:after="40"/>
            </w:pPr>
            <w:r>
              <w:rPr>
                <w:rFonts w:ascii="Calibri" w:hAnsi="Calibri" w:cs="Calibri" w:eastAsia="Calibri"/>
                <w:b w:val="0"/>
                <w:sz w:val="19"/>
                <w:szCs w:val="19"/>
              </w:rPr>
              <w:t>Chuông khi có báo giá mới</w:t>
            </w:r>
          </w:p>
        </w:tc>
        <w:tc>
          <w:tcPr>
            <w:tcW w:type="dxa" w:w="2436"/>
          </w:tcPr>
          <w:p>
            <w:pPr>
              <w:spacing w:after="40"/>
            </w:pPr>
            <w:r>
              <w:rPr>
                <w:rFonts w:ascii="Calibri" w:hAnsi="Calibri" w:cs="Calibri" w:eastAsia="Calibri"/>
                <w:b w:val="0"/>
                <w:sz w:val="19"/>
                <w:szCs w:val="19"/>
              </w:rPr>
              <w:t>Mở màn Báo giá của hệ EPL, tạo một báo giá nháp mới</w:t>
            </w:r>
          </w:p>
        </w:tc>
        <w:tc>
          <w:tcPr>
            <w:tcW w:type="dxa" w:w="2436"/>
          </w:tcPr>
          <w:p>
            <w:pPr>
              <w:spacing w:after="40"/>
            </w:pPr>
            <w:r>
              <w:rPr>
                <w:rFonts w:ascii="Calibri" w:hAnsi="Calibri" w:cs="Calibri" w:eastAsia="Calibri"/>
                <w:b w:val="0"/>
                <w:sz w:val="19"/>
                <w:szCs w:val="19"/>
              </w:rPr>
              <w:t>Trong vòng ~15 giây: chuông góc phải hiện số, một toast trượt ra ghi 'Báo giá mới QT-… cho &lt;khách&gt; · giá …'.</w:t>
            </w:r>
          </w:p>
        </w:tc>
      </w:tr>
      <w:tr>
        <w:tc>
          <w:tcPr>
            <w:tcW w:type="dxa" w:w="2436"/>
          </w:tcPr>
          <w:p>
            <w:pPr>
              <w:spacing w:after="40"/>
            </w:pPr>
            <w:r>
              <w:rPr>
                <w:rFonts w:ascii="Calibri" w:hAnsi="Calibri" w:cs="Calibri" w:eastAsia="Calibri"/>
                <w:b w:val="0"/>
                <w:sz w:val="19"/>
                <w:szCs w:val="19"/>
              </w:rPr>
              <w:t>S12</w:t>
            </w:r>
          </w:p>
        </w:tc>
        <w:tc>
          <w:tcPr>
            <w:tcW w:type="dxa" w:w="2436"/>
          </w:tcPr>
          <w:p>
            <w:pPr>
              <w:spacing w:after="40"/>
            </w:pPr>
            <w:r>
              <w:rPr>
                <w:rFonts w:ascii="Calibri" w:hAnsi="Calibri" w:cs="Calibri" w:eastAsia="Calibri"/>
                <w:b w:val="0"/>
                <w:sz w:val="19"/>
                <w:szCs w:val="19"/>
              </w:rPr>
              <w:t>Chuông khi có lệnh mới</w:t>
            </w:r>
          </w:p>
        </w:tc>
        <w:tc>
          <w:tcPr>
            <w:tcW w:type="dxa" w:w="2436"/>
          </w:tcPr>
          <w:p>
            <w:pPr>
              <w:spacing w:after="40"/>
            </w:pPr>
            <w:r>
              <w:rPr>
                <w:rFonts w:ascii="Calibri" w:hAnsi="Calibri" w:cs="Calibri" w:eastAsia="Calibri"/>
                <w:b w:val="0"/>
                <w:sz w:val="19"/>
                <w:szCs w:val="19"/>
              </w:rPr>
              <w:t>Trên hệ EPL, cho khách chấp nhận một báo giá (sinh DO tự động)</w:t>
            </w:r>
          </w:p>
        </w:tc>
        <w:tc>
          <w:tcPr>
            <w:tcW w:type="dxa" w:w="2436"/>
          </w:tcPr>
          <w:p>
            <w:pPr>
              <w:spacing w:after="40"/>
            </w:pPr>
            <w:r>
              <w:rPr>
                <w:rFonts w:ascii="Calibri" w:hAnsi="Calibri" w:cs="Calibri" w:eastAsia="Calibri"/>
                <w:b w:val="0"/>
                <w:sz w:val="19"/>
                <w:szCs w:val="19"/>
              </w:rPr>
              <w:t>Thông báo 'Lệnh giao hàng mới DO-… cho &lt;khách&gt;'.</w:t>
            </w:r>
          </w:p>
        </w:tc>
      </w:tr>
      <w:tr>
        <w:tc>
          <w:tcPr>
            <w:tcW w:type="dxa" w:w="2436"/>
          </w:tcPr>
          <w:p>
            <w:pPr>
              <w:spacing w:after="40"/>
            </w:pPr>
            <w:r>
              <w:rPr>
                <w:rFonts w:ascii="Calibri" w:hAnsi="Calibri" w:cs="Calibri" w:eastAsia="Calibri"/>
                <w:b w:val="0"/>
                <w:sz w:val="19"/>
                <w:szCs w:val="19"/>
              </w:rPr>
              <w:t>S13</w:t>
            </w:r>
          </w:p>
        </w:tc>
        <w:tc>
          <w:tcPr>
            <w:tcW w:type="dxa" w:w="2436"/>
          </w:tcPr>
          <w:p>
            <w:pPr>
              <w:spacing w:after="40"/>
            </w:pPr>
            <w:r>
              <w:rPr>
                <w:rFonts w:ascii="Calibri" w:hAnsi="Calibri" w:cs="Calibri" w:eastAsia="Calibri"/>
                <w:b w:val="0"/>
                <w:sz w:val="19"/>
                <w:szCs w:val="19"/>
              </w:rPr>
              <w:t>Chuông khi xe xuất phát</w:t>
            </w:r>
          </w:p>
        </w:tc>
        <w:tc>
          <w:tcPr>
            <w:tcW w:type="dxa" w:w="2436"/>
          </w:tcPr>
          <w:p>
            <w:pPr>
              <w:spacing w:after="40"/>
            </w:pPr>
            <w:r>
              <w:rPr>
                <w:rFonts w:ascii="Calibri" w:hAnsi="Calibri" w:cs="Calibri" w:eastAsia="Calibri"/>
                <w:b w:val="0"/>
                <w:sz w:val="19"/>
                <w:szCs w:val="19"/>
              </w:rPr>
              <w:t>Trên màn Điều phối, chốt điều phối và xuất bến một chuyến</w:t>
            </w:r>
          </w:p>
        </w:tc>
        <w:tc>
          <w:tcPr>
            <w:tcW w:type="dxa" w:w="2436"/>
          </w:tcPr>
          <w:p>
            <w:pPr>
              <w:spacing w:after="40"/>
            </w:pPr>
            <w:r>
              <w:rPr>
                <w:rFonts w:ascii="Calibri" w:hAnsi="Calibri" w:cs="Calibri" w:eastAsia="Calibri"/>
                <w:b w:val="0"/>
                <w:sz w:val="19"/>
                <w:szCs w:val="19"/>
              </w:rPr>
              <w:t>Thông báo 'Xe &lt;biển số&gt; đã xuất phát — chuyến TRIP-…'.</w:t>
            </w:r>
          </w:p>
        </w:tc>
      </w:tr>
      <w:tr>
        <w:tc>
          <w:tcPr>
            <w:tcW w:type="dxa" w:w="2436"/>
          </w:tcPr>
          <w:p>
            <w:pPr>
              <w:spacing w:after="40"/>
            </w:pPr>
            <w:r>
              <w:rPr>
                <w:rFonts w:ascii="Calibri" w:hAnsi="Calibri" w:cs="Calibri" w:eastAsia="Calibri"/>
                <w:b w:val="0"/>
                <w:sz w:val="19"/>
                <w:szCs w:val="19"/>
              </w:rPr>
              <w:t>S14</w:t>
            </w:r>
          </w:p>
        </w:tc>
        <w:tc>
          <w:tcPr>
            <w:tcW w:type="dxa" w:w="2436"/>
          </w:tcPr>
          <w:p>
            <w:pPr>
              <w:spacing w:after="40"/>
            </w:pPr>
            <w:r>
              <w:rPr>
                <w:rFonts w:ascii="Calibri" w:hAnsi="Calibri" w:cs="Calibri" w:eastAsia="Calibri"/>
                <w:b w:val="0"/>
                <w:sz w:val="19"/>
                <w:szCs w:val="19"/>
              </w:rPr>
              <w:t>Chuông khi xe báo xong</w:t>
            </w:r>
          </w:p>
        </w:tc>
        <w:tc>
          <w:tcPr>
            <w:tcW w:type="dxa" w:w="2436"/>
          </w:tcPr>
          <w:p>
            <w:pPr>
              <w:spacing w:after="40"/>
            </w:pPr>
            <w:r>
              <w:rPr>
                <w:rFonts w:ascii="Calibri" w:hAnsi="Calibri" w:cs="Calibri" w:eastAsia="Calibri"/>
                <w:b w:val="0"/>
                <w:sz w:val="19"/>
                <w:szCs w:val="19"/>
              </w:rPr>
              <w:t>Hoàn tất giao hàng cho một lệnh (ký POD, chốt giá)</w:t>
            </w:r>
          </w:p>
        </w:tc>
        <w:tc>
          <w:tcPr>
            <w:tcW w:type="dxa" w:w="2436"/>
          </w:tcPr>
          <w:p>
            <w:pPr>
              <w:spacing w:after="40"/>
            </w:pPr>
            <w:r>
              <w:rPr>
                <w:rFonts w:ascii="Calibri" w:hAnsi="Calibri" w:cs="Calibri" w:eastAsia="Calibri"/>
                <w:b w:val="0"/>
                <w:sz w:val="19"/>
                <w:szCs w:val="19"/>
              </w:rPr>
              <w:t>Thông báo 'Lệnh … đã giao xong cho &lt;khách&gt;' hoặc 'Xe … đã báo hoàn tất chuyến …'.</w:t>
            </w:r>
          </w:p>
        </w:tc>
      </w:tr>
      <w:tr>
        <w:tc>
          <w:tcPr>
            <w:tcW w:type="dxa" w:w="2436"/>
          </w:tcPr>
          <w:p>
            <w:pPr>
              <w:spacing w:after="40"/>
            </w:pPr>
            <w:r>
              <w:rPr>
                <w:rFonts w:ascii="Calibri" w:hAnsi="Calibri" w:cs="Calibri" w:eastAsia="Calibri"/>
                <w:b w:val="0"/>
                <w:sz w:val="19"/>
                <w:szCs w:val="19"/>
              </w:rPr>
              <w:t>S15</w:t>
            </w:r>
          </w:p>
        </w:tc>
        <w:tc>
          <w:tcPr>
            <w:tcW w:type="dxa" w:w="2436"/>
          </w:tcPr>
          <w:p>
            <w:pPr>
              <w:spacing w:after="40"/>
            </w:pPr>
            <w:r>
              <w:rPr>
                <w:rFonts w:ascii="Calibri" w:hAnsi="Calibri" w:cs="Calibri" w:eastAsia="Calibri"/>
                <w:b w:val="0"/>
                <w:sz w:val="19"/>
                <w:szCs w:val="19"/>
              </w:rPr>
              <w:t>Bảng thông báo và đánh dấu đã đọc</w:t>
            </w:r>
          </w:p>
        </w:tc>
        <w:tc>
          <w:tcPr>
            <w:tcW w:type="dxa" w:w="2436"/>
          </w:tcPr>
          <w:p>
            <w:pPr>
              <w:spacing w:after="40"/>
            </w:pPr>
            <w:r>
              <w:rPr>
                <w:rFonts w:ascii="Calibri" w:hAnsi="Calibri" w:cs="Calibri" w:eastAsia="Calibri"/>
                <w:b w:val="0"/>
                <w:sz w:val="19"/>
                <w:szCs w:val="19"/>
              </w:rPr>
              <w:t xml:space="preserve">Bấm chuông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xem danh sách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bấm 'Đánh dấu đã đọc'</w:t>
            </w:r>
          </w:p>
        </w:tc>
        <w:tc>
          <w:tcPr>
            <w:tcW w:type="dxa" w:w="2436"/>
          </w:tcPr>
          <w:p>
            <w:pPr>
              <w:spacing w:after="40"/>
            </w:pPr>
            <w:r>
              <w:rPr>
                <w:rFonts w:ascii="Calibri" w:hAnsi="Calibri" w:cs="Calibri" w:eastAsia="Calibri"/>
                <w:b w:val="0"/>
                <w:sz w:val="19"/>
                <w:szCs w:val="19"/>
              </w:rPr>
              <w:t>Danh sách có giờ, biểu tượng theo loại; bấm xong thì số trên chuông biến mất.</w:t>
            </w:r>
          </w:p>
        </w:tc>
      </w:tr>
      <w:tr>
        <w:tc>
          <w:tcPr>
            <w:tcW w:type="dxa" w:w="2436"/>
          </w:tcPr>
          <w:p>
            <w:pPr>
              <w:spacing w:after="40"/>
            </w:pPr>
            <w:r>
              <w:rPr>
                <w:rFonts w:ascii="Calibri" w:hAnsi="Calibri" w:cs="Calibri" w:eastAsia="Calibri"/>
                <w:b w:val="0"/>
                <w:sz w:val="19"/>
                <w:szCs w:val="19"/>
              </w:rPr>
              <w:t>S16</w:t>
            </w:r>
          </w:p>
        </w:tc>
        <w:tc>
          <w:tcPr>
            <w:tcW w:type="dxa" w:w="2436"/>
          </w:tcPr>
          <w:p>
            <w:pPr>
              <w:spacing w:after="40"/>
            </w:pPr>
            <w:r>
              <w:rPr>
                <w:rFonts w:ascii="Calibri" w:hAnsi="Calibri" w:cs="Calibri" w:eastAsia="Calibri"/>
                <w:b w:val="0"/>
                <w:sz w:val="19"/>
                <w:szCs w:val="19"/>
              </w:rPr>
              <w:t>Hỏi thẳng từ thông báo</w:t>
            </w:r>
          </w:p>
        </w:tc>
        <w:tc>
          <w:tcPr>
            <w:tcW w:type="dxa" w:w="2436"/>
          </w:tcPr>
          <w:p>
            <w:pPr>
              <w:spacing w:after="40"/>
            </w:pPr>
            <w:r>
              <w:rPr>
                <w:rFonts w:ascii="Calibri" w:hAnsi="Calibri" w:cs="Calibri" w:eastAsia="Calibri"/>
                <w:b w:val="0"/>
                <w:sz w:val="19"/>
                <w:szCs w:val="19"/>
              </w:rPr>
              <w:t>Trong bảng thông báo, bấm 'Hỏi em về việc này'</w:t>
            </w:r>
          </w:p>
        </w:tc>
        <w:tc>
          <w:tcPr>
            <w:tcW w:type="dxa" w:w="2436"/>
          </w:tcPr>
          <w:p>
            <w:pPr>
              <w:spacing w:after="40"/>
            </w:pPr>
            <w:r>
              <w:rPr>
                <w:rFonts w:ascii="Calibri" w:hAnsi="Calibri" w:cs="Calibri" w:eastAsia="Calibri"/>
                <w:b w:val="0"/>
                <w:sz w:val="19"/>
                <w:szCs w:val="19"/>
              </w:rPr>
              <w:t>Câu hỏi soạn sẵn về đúng mã đó được gửi vào chat và trả lời được.</w:t>
            </w:r>
          </w:p>
        </w:tc>
      </w:tr>
      <w:tr>
        <w:tc>
          <w:tcPr>
            <w:tcW w:type="dxa" w:w="2436"/>
          </w:tcPr>
          <w:p>
            <w:pPr>
              <w:spacing w:after="40"/>
            </w:pPr>
            <w:r>
              <w:rPr>
                <w:rFonts w:ascii="Calibri" w:hAnsi="Calibri" w:cs="Calibri" w:eastAsia="Calibri"/>
                <w:b w:val="0"/>
                <w:sz w:val="19"/>
                <w:szCs w:val="19"/>
              </w:rPr>
              <w:t>S17</w:t>
            </w:r>
          </w:p>
        </w:tc>
        <w:tc>
          <w:tcPr>
            <w:tcW w:type="dxa" w:w="2436"/>
          </w:tcPr>
          <w:p>
            <w:pPr>
              <w:spacing w:after="40"/>
            </w:pPr>
            <w:r>
              <w:rPr>
                <w:rFonts w:ascii="Calibri" w:hAnsi="Calibri" w:cs="Calibri" w:eastAsia="Calibri"/>
                <w:b w:val="0"/>
                <w:sz w:val="19"/>
                <w:szCs w:val="19"/>
              </w:rPr>
              <w:t>Báo khi ở tab khác</w:t>
            </w:r>
          </w:p>
        </w:tc>
        <w:tc>
          <w:tcPr>
            <w:tcW w:type="dxa" w:w="2436"/>
          </w:tcPr>
          <w:p>
            <w:pPr>
              <w:spacing w:after="40"/>
            </w:pPr>
            <w:r>
              <w:rPr>
                <w:rFonts w:ascii="Calibri" w:hAnsi="Calibri" w:cs="Calibri" w:eastAsia="Calibri"/>
                <w:b w:val="0"/>
                <w:sz w:val="19"/>
                <w:szCs w:val="19"/>
              </w:rPr>
              <w:t>Tích 'Báo cả khi đang ở tab khác', cho phép quyền, chuyển sang tab khác rồi tạo một báo giá</w:t>
            </w:r>
          </w:p>
        </w:tc>
        <w:tc>
          <w:tcPr>
            <w:tcW w:type="dxa" w:w="2436"/>
          </w:tcPr>
          <w:p>
            <w:pPr>
              <w:spacing w:after="40"/>
            </w:pPr>
            <w:r>
              <w:rPr>
                <w:rFonts w:ascii="Calibri" w:hAnsi="Calibri" w:cs="Calibri" w:eastAsia="Calibri"/>
                <w:b w:val="0"/>
                <w:sz w:val="19"/>
                <w:szCs w:val="19"/>
              </w:rPr>
              <w:t>Trình duyệt bật thông báo hệ thống ngoài tab.</w:t>
            </w:r>
          </w:p>
        </w:tc>
      </w:tr>
    </w:tbl>
    <w:p>
      <w:pPr>
        <w:spacing w:after="80"/>
      </w:pPr>
    </w:p>
    <w:p>
      <w:pPr>
        <w:spacing w:before="180" w:after="80"/>
      </w:pPr>
      <w:r>
        <w:rPr>
          <w:rFonts w:ascii="Calibri" w:hAnsi="Calibri" w:cs="Calibri" w:eastAsia="Calibri"/>
          <w:b/>
          <w:color w:val="1F4E79"/>
          <w:sz w:val="25"/>
          <w:szCs w:val="25"/>
        </w:rPr>
        <w:t>Ranh giới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S18</w:t>
            </w:r>
          </w:p>
        </w:tc>
        <w:tc>
          <w:tcPr>
            <w:tcW w:type="dxa" w:w="2436"/>
          </w:tcPr>
          <w:p>
            <w:pPr>
              <w:spacing w:after="40"/>
            </w:pPr>
            <w:r>
              <w:rPr>
                <w:rFonts w:ascii="Calibri" w:hAnsi="Calibri" w:cs="Calibri" w:eastAsia="Calibri"/>
                <w:b w:val="0"/>
                <w:sz w:val="19"/>
                <w:szCs w:val="19"/>
              </w:rPr>
              <w:t>Chạy cả nhóm K</w:t>
            </w:r>
          </w:p>
        </w:tc>
        <w:tc>
          <w:tcPr>
            <w:tcW w:type="dxa" w:w="2436"/>
          </w:tcPr>
          <w:p>
            <w:pPr>
              <w:spacing w:after="40"/>
            </w:pPr>
            <w:r>
              <w:rPr>
                <w:rFonts w:ascii="Calibri" w:hAnsi="Calibri" w:cs="Calibri" w:eastAsia="Calibri"/>
                <w:b w:val="0"/>
                <w:sz w:val="19"/>
                <w:szCs w:val="19"/>
              </w:rPr>
              <w:t xml:space="preserve">Hỏi lần lượt K1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K6</w:t>
            </w:r>
          </w:p>
        </w:tc>
        <w:tc>
          <w:tcPr>
            <w:tcW w:type="dxa" w:w="2436"/>
          </w:tcPr>
          <w:p>
            <w:pPr>
              <w:spacing w:after="40"/>
            </w:pPr>
            <w:r>
              <w:rPr>
                <w:rFonts w:ascii="Calibri" w:hAnsi="Calibri" w:cs="Calibri" w:eastAsia="Calibri"/>
                <w:b w:val="0"/>
                <w:sz w:val="19"/>
                <w:szCs w:val="19"/>
              </w:rPr>
              <w:t>Cả sáu đều bị từ chối đúng cách và chỉ đúng màn hình. K6 nói không tìm thấy, không bịa.</w:t>
            </w:r>
          </w:p>
        </w:tc>
      </w:tr>
    </w:tbl>
    <w:p>
      <w:pPr>
        <w:spacing w:after="80"/>
      </w:pPr>
    </w:p>
    <w:p>
      <w:pPr>
        <w:spacing w:before="180" w:after="80"/>
      </w:pPr>
      <w:r>
        <w:rPr>
          <w:rFonts w:ascii="Calibri" w:hAnsi="Calibri" w:cs="Calibri" w:eastAsia="Calibri"/>
          <w:b/>
          <w:color w:val="1F4E79"/>
          <w:sz w:val="25"/>
          <w:szCs w:val="25"/>
        </w:rPr>
        <w:t>Chịu lỗi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S19</w:t>
            </w:r>
          </w:p>
        </w:tc>
        <w:tc>
          <w:tcPr>
            <w:tcW w:type="dxa" w:w="2436"/>
          </w:tcPr>
          <w:p>
            <w:pPr>
              <w:spacing w:after="40"/>
            </w:pPr>
            <w:r>
              <w:rPr>
                <w:rFonts w:ascii="Calibri" w:hAnsi="Calibri" w:cs="Calibri" w:eastAsia="Calibri"/>
                <w:b w:val="0"/>
                <w:sz w:val="19"/>
                <w:szCs w:val="19"/>
              </w:rPr>
              <w:t>Tắt máy chủ EPL giữa chừng</w:t>
            </w:r>
          </w:p>
        </w:tc>
        <w:tc>
          <w:tcPr>
            <w:tcW w:type="dxa" w:w="2436"/>
          </w:tcPr>
          <w:p>
            <w:pPr>
              <w:spacing w:after="40"/>
            </w:pPr>
            <w:r>
              <w:rPr>
                <w:rFonts w:ascii="Calibri" w:hAnsi="Calibri" w:cs="Calibri" w:eastAsia="Calibri"/>
                <w:b w:val="0"/>
                <w:sz w:val="19"/>
                <w:szCs w:val="19"/>
              </w:rPr>
              <w:t>Tắt cửa sổ chạy EPL (cổng 8001), rồi hỏi một câu bất kỳ</w:t>
            </w:r>
          </w:p>
        </w:tc>
        <w:tc>
          <w:tcPr>
            <w:tcW w:type="dxa" w:w="2436"/>
          </w:tcPr>
          <w:p>
            <w:pPr>
              <w:spacing w:after="40"/>
            </w:pPr>
            <w:r>
              <w:rPr>
                <w:rFonts w:ascii="Calibri" w:hAnsi="Calibri" w:cs="Calibri" w:eastAsia="Calibri"/>
                <w:b w:val="0"/>
                <w:sz w:val="19"/>
                <w:szCs w:val="19"/>
              </w:rPr>
              <w:t>Đầu trang hiện 'Không nối được hệ thống EPL'; câu trả lời nói không lấy được dữ liệu — KHÔNG bịa số. Bật lại EPL thì hỏi lại chạy bình thường.</w:t>
            </w:r>
          </w:p>
        </w:tc>
      </w:tr>
      <w:tr>
        <w:tc>
          <w:tcPr>
            <w:tcW w:type="dxa" w:w="2436"/>
          </w:tcPr>
          <w:p>
            <w:pPr>
              <w:spacing w:after="40"/>
            </w:pPr>
            <w:r>
              <w:rPr>
                <w:rFonts w:ascii="Calibri" w:hAnsi="Calibri" w:cs="Calibri" w:eastAsia="Calibri"/>
                <w:b w:val="0"/>
                <w:sz w:val="19"/>
                <w:szCs w:val="19"/>
              </w:rPr>
              <w:t>S20</w:t>
            </w:r>
          </w:p>
        </w:tc>
        <w:tc>
          <w:tcPr>
            <w:tcW w:type="dxa" w:w="2436"/>
          </w:tcPr>
          <w:p>
            <w:pPr>
              <w:spacing w:after="40"/>
            </w:pPr>
            <w:r>
              <w:rPr>
                <w:rFonts w:ascii="Calibri" w:hAnsi="Calibri" w:cs="Calibri" w:eastAsia="Calibri"/>
                <w:b w:val="0"/>
                <w:sz w:val="19"/>
                <w:szCs w:val="19"/>
              </w:rPr>
              <w:t>Bấm Thử lại</w:t>
            </w:r>
          </w:p>
        </w:tc>
        <w:tc>
          <w:tcPr>
            <w:tcW w:type="dxa" w:w="2436"/>
          </w:tcPr>
          <w:p>
            <w:pPr>
              <w:spacing w:after="40"/>
            </w:pPr>
            <w:r>
              <w:rPr>
                <w:rFonts w:ascii="Calibri" w:hAnsi="Calibri" w:cs="Calibri" w:eastAsia="Calibri"/>
                <w:b w:val="0"/>
                <w:sz w:val="19"/>
                <w:szCs w:val="19"/>
              </w:rPr>
              <w:t>Khi một câu bị lỗi, bấm nút 'Thử lại' dưới câu đó</w:t>
            </w:r>
          </w:p>
        </w:tc>
        <w:tc>
          <w:tcPr>
            <w:tcW w:type="dxa" w:w="2436"/>
          </w:tcPr>
          <w:p>
            <w:pPr>
              <w:spacing w:after="40"/>
            </w:pPr>
            <w:r>
              <w:rPr>
                <w:rFonts w:ascii="Calibri" w:hAnsi="Calibri" w:cs="Calibri" w:eastAsia="Calibri"/>
                <w:b w:val="0"/>
                <w:sz w:val="19"/>
                <w:szCs w:val="19"/>
              </w:rPr>
              <w:t>Hỏi lại đúng câu vừa rồi, không phải gõ lại.</w:t>
            </w:r>
          </w:p>
        </w:tc>
      </w:tr>
    </w:tbl>
    <w:p>
      <w:pPr>
        <w:spacing w:after="80"/>
      </w:pPr>
    </w:p>
    <w:p>
      <w:pPr>
        <w:spacing w:before="180" w:after="80"/>
      </w:pPr>
      <w:r>
        <w:rPr>
          <w:rFonts w:ascii="Calibri" w:hAnsi="Calibri" w:cs="Calibri" w:eastAsia="Calibri"/>
          <w:b/>
          <w:color w:val="1F4E79"/>
          <w:sz w:val="25"/>
          <w:szCs w:val="25"/>
        </w:rPr>
        <w:t>Điện thoại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EAF1F8" w:val="clear"/>
          </w:tcPr>
          <w:p>
            <w:pPr>
              <w:spacing w:after="40"/>
            </w:pPr>
            <w:r>
              <w:rPr>
                <w:rFonts w:ascii="Calibri" w:hAnsi="Calibri" w:cs="Calibri" w:eastAsia="Calibri"/>
                <w:b/>
                <w:color w:val="1F4E79"/>
                <w:sz w:val="19"/>
                <w:szCs w:val="19"/>
              </w:rPr>
              <w:t>Mã</w:t>
            </w:r>
          </w:p>
        </w:tc>
        <w:tc>
          <w:tcPr>
            <w:tcW w:type="dxa" w:w="2436"/>
            <w:shd w:fill="EAF1F8" w:val="clear"/>
          </w:tcPr>
          <w:p>
            <w:pPr>
              <w:spacing w:after="40"/>
            </w:pPr>
            <w:r>
              <w:rPr>
                <w:rFonts w:ascii="Calibri" w:hAnsi="Calibri" w:cs="Calibri" w:eastAsia="Calibri"/>
                <w:b/>
                <w:color w:val="1F4E79"/>
                <w:sz w:val="19"/>
                <w:szCs w:val="19"/>
              </w:rPr>
              <w:t>Bước</w:t>
            </w:r>
          </w:p>
        </w:tc>
        <w:tc>
          <w:tcPr>
            <w:tcW w:type="dxa" w:w="2436"/>
            <w:shd w:fill="EAF1F8" w:val="clear"/>
          </w:tcPr>
          <w:p>
            <w:pPr>
              <w:spacing w:after="40"/>
            </w:pPr>
            <w:r>
              <w:rPr>
                <w:rFonts w:ascii="Calibri" w:hAnsi="Calibri" w:cs="Calibri" w:eastAsia="Calibri"/>
                <w:b/>
                <w:color w:val="1F4E79"/>
                <w:sz w:val="19"/>
                <w:szCs w:val="19"/>
              </w:rPr>
              <w:t>Cách làm</w:t>
            </w:r>
          </w:p>
        </w:tc>
        <w:tc>
          <w:tcPr>
            <w:tcW w:type="dxa" w:w="2436"/>
            <w:shd w:fill="EAF1F8" w:val="clear"/>
          </w:tcPr>
          <w:p>
            <w:pPr>
              <w:spacing w:after="40"/>
            </w:pPr>
            <w:r>
              <w:rPr>
                <w:rFonts w:ascii="Calibri" w:hAnsi="Calibri" w:cs="Calibri" w:eastAsia="Calibri"/>
                <w:b/>
                <w:color w:val="1F4E79"/>
                <w:sz w:val="19"/>
                <w:szCs w:val="19"/>
              </w:rPr>
              <w:t>Kết quả mong đợi</w:t>
            </w:r>
          </w:p>
        </w:tc>
      </w:tr>
      <w:tr>
        <w:tc>
          <w:tcPr>
            <w:tcW w:type="dxa" w:w="2436"/>
          </w:tcPr>
          <w:p>
            <w:pPr>
              <w:spacing w:after="40"/>
            </w:pPr>
            <w:r>
              <w:rPr>
                <w:rFonts w:ascii="Calibri" w:hAnsi="Calibri" w:cs="Calibri" w:eastAsia="Calibri"/>
                <w:b w:val="0"/>
                <w:sz w:val="19"/>
                <w:szCs w:val="19"/>
              </w:rPr>
              <w:t>S21</w:t>
            </w:r>
          </w:p>
        </w:tc>
        <w:tc>
          <w:tcPr>
            <w:tcW w:type="dxa" w:w="2436"/>
          </w:tcPr>
          <w:p>
            <w:pPr>
              <w:spacing w:after="40"/>
            </w:pPr>
            <w:r>
              <w:rPr>
                <w:rFonts w:ascii="Calibri" w:hAnsi="Calibri" w:cs="Calibri" w:eastAsia="Calibri"/>
                <w:b w:val="0"/>
                <w:sz w:val="19"/>
                <w:szCs w:val="19"/>
              </w:rPr>
              <w:t>Mở trên điện thoại</w:t>
            </w:r>
          </w:p>
        </w:tc>
        <w:tc>
          <w:tcPr>
            <w:tcW w:type="dxa" w:w="2436"/>
          </w:tcPr>
          <w:p>
            <w:pPr>
              <w:spacing w:after="40"/>
            </w:pPr>
            <w:r>
              <w:rPr>
                <w:rFonts w:ascii="Calibri" w:hAnsi="Calibri" w:cs="Calibri" w:eastAsia="Calibri"/>
                <w:b w:val="0"/>
                <w:sz w:val="19"/>
                <w:szCs w:val="19"/>
              </w:rPr>
              <w:t>Trên điện thoại cùng Wi-Fi, mở http://&lt;IP máy&gt;:8090</w:t>
            </w:r>
          </w:p>
        </w:tc>
        <w:tc>
          <w:tcPr>
            <w:tcW w:type="dxa" w:w="2436"/>
          </w:tcPr>
          <w:p>
            <w:pPr>
              <w:spacing w:after="40"/>
            </w:pPr>
            <w:r>
              <w:rPr>
                <w:rFonts w:ascii="Calibri" w:hAnsi="Calibri" w:cs="Calibri" w:eastAsia="Calibri"/>
                <w:b w:val="0"/>
                <w:sz w:val="19"/>
                <w:szCs w:val="19"/>
              </w:rPr>
              <w:t xml:space="preserve">Thanh bên thu vào, có nút </w:t>
            </w:r>
            <w:r>
              <w:rPr>
                <w:rFonts w:ascii="Segoe UI Symbol" w:hAnsi="Segoe UI Symbol" w:cs="Segoe UI Symbol" w:eastAsia="Segoe UI Symbol"/>
                <w:b w:val="0"/>
                <w:sz w:val="19"/>
                <w:szCs w:val="19"/>
              </w:rPr>
              <w:t>☰</w:t>
            </w:r>
            <w:r>
              <w:rPr>
                <w:rFonts w:ascii="Calibri" w:hAnsi="Calibri" w:cs="Calibri" w:eastAsia="Calibri"/>
                <w:b w:val="0"/>
                <w:sz w:val="19"/>
                <w:szCs w:val="19"/>
              </w:rPr>
              <w:t xml:space="preserve"> để mở; ô nhập và chuông vẫn bấm được; chữ không tràn ngang.</w:t>
            </w:r>
          </w:p>
        </w:tc>
      </w:tr>
    </w:tbl>
    <w:p>
      <w:pPr>
        <w:spacing w:after="80"/>
      </w:pPr>
    </w:p>
    <w:p>
      <w:pPr>
        <w:spacing w:before="280" w:after="80"/>
      </w:pPr>
      <w:r>
        <w:rPr>
          <w:rFonts w:ascii="Calibri" w:hAnsi="Calibri" w:cs="Calibri" w:eastAsia="Calibri"/>
          <w:b/>
          <w:color w:val="1F4E79"/>
          <w:sz w:val="30"/>
          <w:szCs w:val="30"/>
        </w:rPr>
        <w:t>5. Bộ câu hỏi — 73 câu, mỗi câu ba ngôn ngữ</w:t>
      </w:r>
    </w:p>
    <w:p>
      <w:pPr>
        <w:spacing w:after="140"/>
      </w:pPr>
      <w:r>
        <w:rPr>
          <w:rFonts w:ascii="Calibri" w:hAnsi="Calibri" w:cs="Calibri" w:eastAsia="Calibri"/>
          <w:b w:val="0"/>
          <w:sz w:val="21"/>
          <w:szCs w:val="21"/>
        </w:rPr>
        <w:t xml:space="preserve">Nội dung đầy đủ nằm trong </w:t>
      </w:r>
      <w:r>
        <w:rPr>
          <w:rFonts w:ascii="Calibri" w:hAnsi="Calibri" w:cs="Calibri" w:eastAsia="Calibri"/>
          <w:b/>
          <w:sz w:val="21"/>
          <w:szCs w:val="21"/>
        </w:rPr>
        <w:t>CAU_HOI_TEST_3_NGON_NGU.xlsx</w:t>
      </w:r>
      <w:r>
        <w:rPr>
          <w:rFonts w:ascii="Calibri" w:hAnsi="Calibri" w:cs="Calibri" w:eastAsia="Calibri"/>
          <w:b w:val="0"/>
          <w:sz w:val="21"/>
          <w:szCs w:val="21"/>
        </w:rPr>
        <w:t xml:space="preserve"> (trang </w:t>
      </w:r>
      <w:r>
        <w:rPr>
          <w:rFonts w:ascii="Calibri" w:hAnsi="Calibri" w:cs="Calibri" w:eastAsia="Calibri"/>
          <w:b w:val="0"/>
          <w:i/>
          <w:sz w:val="21"/>
          <w:szCs w:val="21"/>
        </w:rPr>
        <w:t>Câu hỏi 3 ngôn ngữ</w:t>
      </w:r>
      <w:r>
        <w:rPr>
          <w:rFonts w:ascii="Calibri" w:hAnsi="Calibri" w:cs="Calibri" w:eastAsia="Calibri"/>
          <w:b w:val="0"/>
          <w:sz w:val="21"/>
          <w:szCs w:val="21"/>
        </w:rPr>
        <w:t>). Bảng dưới đây là bản đồ các nhóm để biết đang phủ những gì.</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AF1F8" w:val="clear"/>
          </w:tcPr>
          <w:p>
            <w:pPr>
              <w:spacing w:after="40"/>
            </w:pPr>
            <w:r>
              <w:rPr>
                <w:rFonts w:ascii="Calibri" w:hAnsi="Calibri" w:cs="Calibri" w:eastAsia="Calibri"/>
                <w:b/>
                <w:color w:val="1F4E79"/>
                <w:sz w:val="19"/>
                <w:szCs w:val="19"/>
              </w:rPr>
              <w:t>Nhóm</w:t>
            </w:r>
          </w:p>
        </w:tc>
        <w:tc>
          <w:tcPr>
            <w:tcW w:type="dxa" w:w="3249"/>
            <w:shd w:fill="EAF1F8" w:val="clear"/>
          </w:tcPr>
          <w:p>
            <w:pPr>
              <w:spacing w:after="40"/>
            </w:pPr>
            <w:r>
              <w:rPr>
                <w:rFonts w:ascii="Calibri" w:hAnsi="Calibri" w:cs="Calibri" w:eastAsia="Calibri"/>
                <w:b/>
                <w:color w:val="1F4E79"/>
                <w:sz w:val="19"/>
                <w:szCs w:val="19"/>
              </w:rPr>
              <w:t>Số câu</w:t>
            </w:r>
          </w:p>
        </w:tc>
        <w:tc>
          <w:tcPr>
            <w:tcW w:type="dxa" w:w="3249"/>
            <w:shd w:fill="EAF1F8" w:val="clear"/>
          </w:tcPr>
          <w:p>
            <w:pPr>
              <w:spacing w:after="40"/>
            </w:pPr>
            <w:r>
              <w:rPr>
                <w:rFonts w:ascii="Calibri" w:hAnsi="Calibri" w:cs="Calibri" w:eastAsia="Calibri"/>
                <w:b/>
                <w:color w:val="1F4E79"/>
                <w:sz w:val="19"/>
                <w:szCs w:val="19"/>
              </w:rPr>
              <w:t>Nội dung</w:t>
            </w:r>
          </w:p>
        </w:tc>
      </w:tr>
      <w:tr>
        <w:tc>
          <w:tcPr>
            <w:tcW w:type="dxa" w:w="3249"/>
          </w:tcPr>
          <w:p>
            <w:pPr>
              <w:spacing w:after="40"/>
            </w:pPr>
            <w:r>
              <w:rPr>
                <w:rFonts w:ascii="Calibri" w:hAnsi="Calibri" w:cs="Calibri" w:eastAsia="Calibri"/>
                <w:b w:val="0"/>
                <w:sz w:val="19"/>
                <w:szCs w:val="19"/>
              </w:rPr>
              <w:t>Tổng quan</w:t>
            </w:r>
          </w:p>
        </w:tc>
        <w:tc>
          <w:tcPr>
            <w:tcW w:type="dxa" w:w="3249"/>
          </w:tcPr>
          <w:p>
            <w:pPr>
              <w:spacing w:after="40"/>
            </w:pPr>
            <w:r>
              <w:rPr>
                <w:rFonts w:ascii="Calibri" w:hAnsi="Calibri" w:cs="Calibri" w:eastAsia="Calibri"/>
                <w:b w:val="0"/>
                <w:sz w:val="19"/>
                <w:szCs w:val="19"/>
              </w:rPr>
              <w:t>5</w:t>
            </w:r>
          </w:p>
        </w:tc>
        <w:tc>
          <w:tcPr>
            <w:tcW w:type="dxa" w:w="3249"/>
          </w:tcPr>
          <w:p>
            <w:pPr>
              <w:spacing w:after="40"/>
            </w:pPr>
            <w:r>
              <w:rPr>
                <w:rFonts w:ascii="Calibri" w:hAnsi="Calibri" w:cs="Calibri" w:eastAsia="Calibri"/>
                <w:b w:val="0"/>
                <w:sz w:val="19"/>
                <w:szCs w:val="19"/>
              </w:rPr>
              <w:t>Câu hỏi mở màn — thứ người quản lý hỏi đầu ngày.</w:t>
            </w:r>
          </w:p>
        </w:tc>
      </w:tr>
      <w:tr>
        <w:tc>
          <w:tcPr>
            <w:tcW w:type="dxa" w:w="3249"/>
          </w:tcPr>
          <w:p>
            <w:pPr>
              <w:spacing w:after="40"/>
            </w:pPr>
            <w:r>
              <w:rPr>
                <w:rFonts w:ascii="Calibri" w:hAnsi="Calibri" w:cs="Calibri" w:eastAsia="Calibri"/>
                <w:b w:val="0"/>
                <w:sz w:val="19"/>
                <w:szCs w:val="19"/>
              </w:rPr>
              <w:t>Lệnh giao hàng</w:t>
            </w:r>
          </w:p>
        </w:tc>
        <w:tc>
          <w:tcPr>
            <w:tcW w:type="dxa" w:w="3249"/>
          </w:tcPr>
          <w:p>
            <w:pPr>
              <w:spacing w:after="40"/>
            </w:pPr>
            <w:r>
              <w:rPr>
                <w:rFonts w:ascii="Calibri" w:hAnsi="Calibri" w:cs="Calibri" w:eastAsia="Calibri"/>
                <w:b w:val="0"/>
                <w:sz w:val="19"/>
                <w:szCs w:val="19"/>
              </w:rPr>
              <w:t>8</w:t>
            </w:r>
          </w:p>
        </w:tc>
        <w:tc>
          <w:tcPr>
            <w:tcW w:type="dxa" w:w="3249"/>
          </w:tcPr>
          <w:p>
            <w:pPr>
              <w:spacing w:after="40"/>
            </w:pPr>
            <w:r>
              <w:rPr>
                <w:rFonts w:ascii="Calibri" w:hAnsi="Calibri" w:cs="Calibri" w:eastAsia="Calibri"/>
                <w:b w:val="0"/>
                <w:sz w:val="19"/>
                <w:szCs w:val="19"/>
              </w:rPr>
              <w:t>DO: quá hạn, gần trễ, chờ xe, chi tiết một lệnh.</w:t>
            </w:r>
          </w:p>
        </w:tc>
      </w:tr>
      <w:tr>
        <w:tc>
          <w:tcPr>
            <w:tcW w:type="dxa" w:w="3249"/>
          </w:tcPr>
          <w:p>
            <w:pPr>
              <w:spacing w:after="40"/>
            </w:pPr>
            <w:r>
              <w:rPr>
                <w:rFonts w:ascii="Calibri" w:hAnsi="Calibri" w:cs="Calibri" w:eastAsia="Calibri"/>
                <w:b w:val="0"/>
                <w:sz w:val="19"/>
                <w:szCs w:val="19"/>
              </w:rPr>
              <w:t>Chuyến</w:t>
            </w:r>
          </w:p>
        </w:tc>
        <w:tc>
          <w:tcPr>
            <w:tcW w:type="dxa" w:w="3249"/>
          </w:tcPr>
          <w:p>
            <w:pPr>
              <w:spacing w:after="40"/>
            </w:pPr>
            <w:r>
              <w:rPr>
                <w:rFonts w:ascii="Calibri" w:hAnsi="Calibri" w:cs="Calibri" w:eastAsia="Calibri"/>
                <w:b w:val="0"/>
                <w:sz w:val="19"/>
                <w:szCs w:val="19"/>
              </w:rPr>
              <w:t>7</w:t>
            </w:r>
          </w:p>
        </w:tc>
        <w:tc>
          <w:tcPr>
            <w:tcW w:type="dxa" w:w="3249"/>
          </w:tcPr>
          <w:p>
            <w:pPr>
              <w:spacing w:after="40"/>
            </w:pPr>
            <w:r>
              <w:rPr>
                <w:rFonts w:ascii="Calibri" w:hAnsi="Calibri" w:cs="Calibri" w:eastAsia="Calibri"/>
                <w:b w:val="0"/>
                <w:sz w:val="19"/>
                <w:szCs w:val="19"/>
              </w:rPr>
              <w:t>Chuyến đang chạy, tài xế, mốc, POD, lệch tuyến.</w:t>
            </w:r>
          </w:p>
        </w:tc>
      </w:tr>
      <w:tr>
        <w:tc>
          <w:tcPr>
            <w:tcW w:type="dxa" w:w="3249"/>
          </w:tcPr>
          <w:p>
            <w:pPr>
              <w:spacing w:after="40"/>
            </w:pPr>
            <w:r>
              <w:rPr>
                <w:rFonts w:ascii="Calibri" w:hAnsi="Calibri" w:cs="Calibri" w:eastAsia="Calibri"/>
                <w:b w:val="0"/>
                <w:sz w:val="19"/>
                <w:szCs w:val="19"/>
              </w:rPr>
              <w:t>Sự cố</w:t>
            </w:r>
          </w:p>
        </w:tc>
        <w:tc>
          <w:tcPr>
            <w:tcW w:type="dxa" w:w="3249"/>
          </w:tcPr>
          <w:p>
            <w:pPr>
              <w:spacing w:after="40"/>
            </w:pPr>
            <w:r>
              <w:rPr>
                <w:rFonts w:ascii="Calibri" w:hAnsi="Calibri" w:cs="Calibri" w:eastAsia="Calibri"/>
                <w:b w:val="0"/>
                <w:sz w:val="19"/>
                <w:szCs w:val="19"/>
              </w:rPr>
              <w:t>4</w:t>
            </w:r>
          </w:p>
        </w:tc>
        <w:tc>
          <w:tcPr>
            <w:tcW w:type="dxa" w:w="3249"/>
          </w:tcPr>
          <w:p>
            <w:pPr>
              <w:spacing w:after="40"/>
            </w:pPr>
            <w:r>
              <w:rPr>
                <w:rFonts w:ascii="Calibri" w:hAnsi="Calibri" w:cs="Calibri" w:eastAsia="Calibri"/>
                <w:b w:val="0"/>
                <w:sz w:val="19"/>
                <w:szCs w:val="19"/>
              </w:rPr>
              <w:t>Sự cố trên đường: loại, mức độ, vị trí.</w:t>
            </w:r>
          </w:p>
        </w:tc>
      </w:tr>
      <w:tr>
        <w:tc>
          <w:tcPr>
            <w:tcW w:type="dxa" w:w="3249"/>
          </w:tcPr>
          <w:p>
            <w:pPr>
              <w:spacing w:after="40"/>
            </w:pPr>
            <w:r>
              <w:rPr>
                <w:rFonts w:ascii="Calibri" w:hAnsi="Calibri" w:cs="Calibri" w:eastAsia="Calibri"/>
                <w:b w:val="0"/>
                <w:sz w:val="19"/>
                <w:szCs w:val="19"/>
              </w:rPr>
              <w:t>Báo giá</w:t>
            </w:r>
          </w:p>
        </w:tc>
        <w:tc>
          <w:tcPr>
            <w:tcW w:type="dxa" w:w="3249"/>
          </w:tcPr>
          <w:p>
            <w:pPr>
              <w:spacing w:after="40"/>
            </w:pPr>
            <w:r>
              <w:rPr>
                <w:rFonts w:ascii="Calibri" w:hAnsi="Calibri" w:cs="Calibri" w:eastAsia="Calibri"/>
                <w:b w:val="0"/>
                <w:sz w:val="19"/>
                <w:szCs w:val="19"/>
              </w:rPr>
              <w:t>8</w:t>
            </w:r>
          </w:p>
        </w:tc>
        <w:tc>
          <w:tcPr>
            <w:tcW w:type="dxa" w:w="3249"/>
          </w:tcPr>
          <w:p>
            <w:pPr>
              <w:spacing w:after="40"/>
            </w:pPr>
            <w:r>
              <w:rPr>
                <w:rFonts w:ascii="Calibri" w:hAnsi="Calibri" w:cs="Calibri" w:eastAsia="Calibri"/>
                <w:b w:val="0"/>
                <w:sz w:val="19"/>
                <w:szCs w:val="19"/>
              </w:rPr>
              <w:t>Báo giá cước: trạng thái, hạn, biên lợi nhuận, tiền tệ.</w:t>
            </w:r>
          </w:p>
        </w:tc>
      </w:tr>
      <w:tr>
        <w:tc>
          <w:tcPr>
            <w:tcW w:type="dxa" w:w="3249"/>
          </w:tcPr>
          <w:p>
            <w:pPr>
              <w:spacing w:after="40"/>
            </w:pPr>
            <w:r>
              <w:rPr>
                <w:rFonts w:ascii="Calibri" w:hAnsi="Calibri" w:cs="Calibri" w:eastAsia="Calibri"/>
                <w:b w:val="0"/>
                <w:sz w:val="19"/>
                <w:szCs w:val="19"/>
              </w:rPr>
              <w:t>Cơ hội</w:t>
            </w:r>
          </w:p>
        </w:tc>
        <w:tc>
          <w:tcPr>
            <w:tcW w:type="dxa" w:w="3249"/>
          </w:tcPr>
          <w:p>
            <w:pPr>
              <w:spacing w:after="40"/>
            </w:pPr>
            <w:r>
              <w:rPr>
                <w:rFonts w:ascii="Calibri" w:hAnsi="Calibri" w:cs="Calibri" w:eastAsia="Calibri"/>
                <w:b w:val="0"/>
                <w:sz w:val="19"/>
                <w:szCs w:val="19"/>
              </w:rPr>
              <w:t>3</w:t>
            </w:r>
          </w:p>
        </w:tc>
        <w:tc>
          <w:tcPr>
            <w:tcW w:type="dxa" w:w="3249"/>
          </w:tcPr>
          <w:p>
            <w:pPr>
              <w:spacing w:after="40"/>
            </w:pPr>
            <w:r>
              <w:rPr>
                <w:rFonts w:ascii="Calibri" w:hAnsi="Calibri" w:cs="Calibri" w:eastAsia="Calibri"/>
                <w:b w:val="0"/>
                <w:sz w:val="19"/>
                <w:szCs w:val="19"/>
              </w:rPr>
              <w:t>CRM: cơ hội theo giai đoạn, lý do mất.</w:t>
            </w:r>
          </w:p>
        </w:tc>
      </w:tr>
      <w:tr>
        <w:tc>
          <w:tcPr>
            <w:tcW w:type="dxa" w:w="3249"/>
          </w:tcPr>
          <w:p>
            <w:pPr>
              <w:spacing w:after="40"/>
            </w:pPr>
            <w:r>
              <w:rPr>
                <w:rFonts w:ascii="Calibri" w:hAnsi="Calibri" w:cs="Calibri" w:eastAsia="Calibri"/>
                <w:b w:val="0"/>
                <w:sz w:val="19"/>
                <w:szCs w:val="19"/>
              </w:rPr>
              <w:t>Khách hàng</w:t>
            </w:r>
          </w:p>
        </w:tc>
        <w:tc>
          <w:tcPr>
            <w:tcW w:type="dxa" w:w="3249"/>
          </w:tcPr>
          <w:p>
            <w:pPr>
              <w:spacing w:after="40"/>
            </w:pPr>
            <w:r>
              <w:rPr>
                <w:rFonts w:ascii="Calibri" w:hAnsi="Calibri" w:cs="Calibri" w:eastAsia="Calibri"/>
                <w:b w:val="0"/>
                <w:sz w:val="19"/>
                <w:szCs w:val="19"/>
              </w:rPr>
              <w:t>4</w:t>
            </w:r>
          </w:p>
        </w:tc>
        <w:tc>
          <w:tcPr>
            <w:tcW w:type="dxa" w:w="3249"/>
          </w:tcPr>
          <w:p>
            <w:pPr>
              <w:spacing w:after="40"/>
            </w:pPr>
            <w:r>
              <w:rPr>
                <w:rFonts w:ascii="Calibri" w:hAnsi="Calibri" w:cs="Calibri" w:eastAsia="Calibri"/>
                <w:b w:val="0"/>
                <w:sz w:val="19"/>
                <w:szCs w:val="19"/>
              </w:rPr>
              <w:t>Danh mục khách và hồ sơ 360°.</w:t>
            </w:r>
          </w:p>
        </w:tc>
      </w:tr>
      <w:tr>
        <w:tc>
          <w:tcPr>
            <w:tcW w:type="dxa" w:w="3249"/>
          </w:tcPr>
          <w:p>
            <w:pPr>
              <w:spacing w:after="40"/>
            </w:pPr>
            <w:r>
              <w:rPr>
                <w:rFonts w:ascii="Calibri" w:hAnsi="Calibri" w:cs="Calibri" w:eastAsia="Calibri"/>
                <w:b w:val="0"/>
                <w:sz w:val="19"/>
                <w:szCs w:val="19"/>
              </w:rPr>
              <w:t>Đội xe</w:t>
            </w:r>
          </w:p>
        </w:tc>
        <w:tc>
          <w:tcPr>
            <w:tcW w:type="dxa" w:w="3249"/>
          </w:tcPr>
          <w:p>
            <w:pPr>
              <w:spacing w:after="40"/>
            </w:pPr>
            <w:r>
              <w:rPr>
                <w:rFonts w:ascii="Calibri" w:hAnsi="Calibri" w:cs="Calibri" w:eastAsia="Calibri"/>
                <w:b w:val="0"/>
                <w:sz w:val="19"/>
                <w:szCs w:val="19"/>
              </w:rPr>
              <w:t>6</w:t>
            </w:r>
          </w:p>
        </w:tc>
        <w:tc>
          <w:tcPr>
            <w:tcW w:type="dxa" w:w="3249"/>
          </w:tcPr>
          <w:p>
            <w:pPr>
              <w:spacing w:after="40"/>
            </w:pPr>
            <w:r>
              <w:rPr>
                <w:rFonts w:ascii="Calibri" w:hAnsi="Calibri" w:cs="Calibri" w:eastAsia="Calibri"/>
                <w:b w:val="0"/>
                <w:sz w:val="19"/>
                <w:szCs w:val="19"/>
              </w:rPr>
              <w:t>Xe, giấy tờ, bảo dưỡng.</w:t>
            </w:r>
          </w:p>
        </w:tc>
      </w:tr>
      <w:tr>
        <w:tc>
          <w:tcPr>
            <w:tcW w:type="dxa" w:w="3249"/>
          </w:tcPr>
          <w:p>
            <w:pPr>
              <w:spacing w:after="40"/>
            </w:pPr>
            <w:r>
              <w:rPr>
                <w:rFonts w:ascii="Calibri" w:hAnsi="Calibri" w:cs="Calibri" w:eastAsia="Calibri"/>
                <w:b w:val="0"/>
                <w:sz w:val="19"/>
                <w:szCs w:val="19"/>
              </w:rPr>
              <w:t>Tài xế</w:t>
            </w:r>
          </w:p>
        </w:tc>
        <w:tc>
          <w:tcPr>
            <w:tcW w:type="dxa" w:w="3249"/>
          </w:tcPr>
          <w:p>
            <w:pPr>
              <w:spacing w:after="40"/>
            </w:pPr>
            <w:r>
              <w:rPr>
                <w:rFonts w:ascii="Calibri" w:hAnsi="Calibri" w:cs="Calibri" w:eastAsia="Calibri"/>
                <w:b w:val="0"/>
                <w:sz w:val="19"/>
                <w:szCs w:val="19"/>
              </w:rPr>
              <w:t>2</w:t>
            </w:r>
          </w:p>
        </w:tc>
        <w:tc>
          <w:tcPr>
            <w:tcW w:type="dxa" w:w="3249"/>
          </w:tcPr>
          <w:p>
            <w:pPr>
              <w:spacing w:after="40"/>
            </w:pPr>
            <w:r>
              <w:rPr>
                <w:rFonts w:ascii="Calibri" w:hAnsi="Calibri" w:cs="Calibri" w:eastAsia="Calibri"/>
                <w:b w:val="0"/>
                <w:sz w:val="19"/>
                <w:szCs w:val="19"/>
              </w:rPr>
              <w:t>Tài xế, bằng lái, ca làm việc.</w:t>
            </w:r>
          </w:p>
        </w:tc>
      </w:tr>
      <w:tr>
        <w:tc>
          <w:tcPr>
            <w:tcW w:type="dxa" w:w="3249"/>
          </w:tcPr>
          <w:p>
            <w:pPr>
              <w:spacing w:after="40"/>
            </w:pPr>
            <w:r>
              <w:rPr>
                <w:rFonts w:ascii="Calibri" w:hAnsi="Calibri" w:cs="Calibri" w:eastAsia="Calibri"/>
                <w:b w:val="0"/>
                <w:sz w:val="19"/>
                <w:szCs w:val="19"/>
              </w:rPr>
              <w:t>Tuyến</w:t>
            </w:r>
          </w:p>
        </w:tc>
        <w:tc>
          <w:tcPr>
            <w:tcW w:type="dxa" w:w="3249"/>
          </w:tcPr>
          <w:p>
            <w:pPr>
              <w:spacing w:after="40"/>
            </w:pPr>
            <w:r>
              <w:rPr>
                <w:rFonts w:ascii="Calibri" w:hAnsi="Calibri" w:cs="Calibri" w:eastAsia="Calibri"/>
                <w:b w:val="0"/>
                <w:sz w:val="19"/>
                <w:szCs w:val="19"/>
              </w:rPr>
              <w:t>3</w:t>
            </w:r>
          </w:p>
        </w:tc>
        <w:tc>
          <w:tcPr>
            <w:tcW w:type="dxa" w:w="3249"/>
          </w:tcPr>
          <w:p>
            <w:pPr>
              <w:spacing w:after="40"/>
            </w:pPr>
            <w:r>
              <w:rPr>
                <w:rFonts w:ascii="Calibri" w:hAnsi="Calibri" w:cs="Calibri" w:eastAsia="Calibri"/>
                <w:b w:val="0"/>
                <w:sz w:val="19"/>
                <w:szCs w:val="19"/>
              </w:rPr>
              <w:t>Tuyến đường và chặng.</w:t>
            </w:r>
          </w:p>
        </w:tc>
      </w:tr>
      <w:tr>
        <w:tc>
          <w:tcPr>
            <w:tcW w:type="dxa" w:w="3249"/>
          </w:tcPr>
          <w:p>
            <w:pPr>
              <w:spacing w:after="40"/>
            </w:pPr>
            <w:r>
              <w:rPr>
                <w:rFonts w:ascii="Calibri" w:hAnsi="Calibri" w:cs="Calibri" w:eastAsia="Calibri"/>
                <w:b w:val="0"/>
                <w:sz w:val="19"/>
                <w:szCs w:val="19"/>
              </w:rPr>
              <w:t>Tỷ giá</w:t>
            </w:r>
          </w:p>
        </w:tc>
        <w:tc>
          <w:tcPr>
            <w:tcW w:type="dxa" w:w="3249"/>
          </w:tcPr>
          <w:p>
            <w:pPr>
              <w:spacing w:after="40"/>
            </w:pPr>
            <w:r>
              <w:rPr>
                <w:rFonts w:ascii="Calibri" w:hAnsi="Calibri" w:cs="Calibri" w:eastAsia="Calibri"/>
                <w:b w:val="0"/>
                <w:sz w:val="19"/>
                <w:szCs w:val="19"/>
              </w:rPr>
              <w:t>1</w:t>
            </w:r>
          </w:p>
        </w:tc>
        <w:tc>
          <w:tcPr>
            <w:tcW w:type="dxa" w:w="3249"/>
          </w:tcPr>
          <w:p>
            <w:pPr>
              <w:spacing w:after="40"/>
            </w:pPr>
            <w:r>
              <w:rPr>
                <w:rFonts w:ascii="Calibri" w:hAnsi="Calibri" w:cs="Calibri" w:eastAsia="Calibri"/>
                <w:b w:val="0"/>
                <w:sz w:val="19"/>
                <w:szCs w:val="19"/>
              </w:rPr>
              <w:t>Bốn tiền tệ và tỷ giá.</w:t>
            </w:r>
          </w:p>
        </w:tc>
      </w:tr>
      <w:tr>
        <w:tc>
          <w:tcPr>
            <w:tcW w:type="dxa" w:w="3249"/>
          </w:tcPr>
          <w:p>
            <w:pPr>
              <w:spacing w:after="40"/>
            </w:pPr>
            <w:r>
              <w:rPr>
                <w:rFonts w:ascii="Calibri" w:hAnsi="Calibri" w:cs="Calibri" w:eastAsia="Calibri"/>
                <w:b w:val="0"/>
                <w:sz w:val="19"/>
                <w:szCs w:val="19"/>
              </w:rPr>
              <w:t>Doanh thu</w:t>
            </w:r>
          </w:p>
        </w:tc>
        <w:tc>
          <w:tcPr>
            <w:tcW w:type="dxa" w:w="3249"/>
          </w:tcPr>
          <w:p>
            <w:pPr>
              <w:spacing w:after="40"/>
            </w:pPr>
            <w:r>
              <w:rPr>
                <w:rFonts w:ascii="Calibri" w:hAnsi="Calibri" w:cs="Calibri" w:eastAsia="Calibri"/>
                <w:b w:val="0"/>
                <w:sz w:val="19"/>
                <w:szCs w:val="19"/>
              </w:rPr>
              <w:t>3</w:t>
            </w:r>
          </w:p>
        </w:tc>
        <w:tc>
          <w:tcPr>
            <w:tcW w:type="dxa" w:w="3249"/>
          </w:tcPr>
          <w:p>
            <w:pPr>
              <w:spacing w:after="40"/>
            </w:pPr>
            <w:r>
              <w:rPr>
                <w:rFonts w:ascii="Calibri" w:hAnsi="Calibri" w:cs="Calibri" w:eastAsia="Calibri"/>
                <w:b w:val="0"/>
                <w:sz w:val="19"/>
                <w:szCs w:val="19"/>
              </w:rPr>
              <w:t>Báo cáo doanh thu, giá thành, lợi nhuận.</w:t>
            </w:r>
          </w:p>
        </w:tc>
      </w:tr>
      <w:tr>
        <w:tc>
          <w:tcPr>
            <w:tcW w:type="dxa" w:w="3249"/>
          </w:tcPr>
          <w:p>
            <w:pPr>
              <w:spacing w:after="40"/>
            </w:pPr>
            <w:r>
              <w:rPr>
                <w:rFonts w:ascii="Calibri" w:hAnsi="Calibri" w:cs="Calibri" w:eastAsia="Calibri"/>
                <w:b w:val="0"/>
                <w:sz w:val="19"/>
                <w:szCs w:val="19"/>
              </w:rPr>
              <w:t>Hoàn tất</w:t>
            </w:r>
          </w:p>
        </w:tc>
        <w:tc>
          <w:tcPr>
            <w:tcW w:type="dxa" w:w="3249"/>
          </w:tcPr>
          <w:p>
            <w:pPr>
              <w:spacing w:after="40"/>
            </w:pPr>
            <w:r>
              <w:rPr>
                <w:rFonts w:ascii="Calibri" w:hAnsi="Calibri" w:cs="Calibri" w:eastAsia="Calibri"/>
                <w:b w:val="0"/>
                <w:sz w:val="19"/>
                <w:szCs w:val="19"/>
              </w:rPr>
              <w:t>4</w:t>
            </w:r>
          </w:p>
        </w:tc>
        <w:tc>
          <w:tcPr>
            <w:tcW w:type="dxa" w:w="3249"/>
          </w:tcPr>
          <w:p>
            <w:pPr>
              <w:spacing w:after="40"/>
            </w:pPr>
            <w:r>
              <w:rPr>
                <w:rFonts w:ascii="Calibri" w:hAnsi="Calibri" w:cs="Calibri" w:eastAsia="Calibri"/>
                <w:b w:val="0"/>
                <w:sz w:val="19"/>
                <w:szCs w:val="19"/>
              </w:rPr>
              <w:t>Hồ sơ đã ký POD, chốt giá, chờ bàn giao kế toán.</w:t>
            </w:r>
          </w:p>
        </w:tc>
      </w:tr>
      <w:tr>
        <w:tc>
          <w:tcPr>
            <w:tcW w:type="dxa" w:w="3249"/>
          </w:tcPr>
          <w:p>
            <w:pPr>
              <w:spacing w:after="40"/>
            </w:pPr>
            <w:r>
              <w:rPr>
                <w:rFonts w:ascii="Calibri" w:hAnsi="Calibri" w:cs="Calibri" w:eastAsia="Calibri"/>
                <w:b w:val="0"/>
                <w:sz w:val="19"/>
                <w:szCs w:val="19"/>
              </w:rPr>
              <w:t>Trí nhớ</w:t>
            </w:r>
          </w:p>
        </w:tc>
        <w:tc>
          <w:tcPr>
            <w:tcW w:type="dxa" w:w="3249"/>
          </w:tcPr>
          <w:p>
            <w:pPr>
              <w:spacing w:after="40"/>
            </w:pPr>
            <w:r>
              <w:rPr>
                <w:rFonts w:ascii="Calibri" w:hAnsi="Calibri" w:cs="Calibri" w:eastAsia="Calibri"/>
                <w:b w:val="0"/>
                <w:sz w:val="19"/>
                <w:szCs w:val="19"/>
              </w:rPr>
              <w:t>5</w:t>
            </w:r>
          </w:p>
        </w:tc>
        <w:tc>
          <w:tcPr>
            <w:tcW w:type="dxa" w:w="3249"/>
          </w:tcPr>
          <w:p>
            <w:pPr>
              <w:spacing w:after="40"/>
            </w:pPr>
            <w:r>
              <w:rPr>
                <w:rFonts w:ascii="Calibri" w:hAnsi="Calibri" w:cs="Calibri" w:eastAsia="Calibri"/>
                <w:b w:val="0"/>
                <w:sz w:val="19"/>
                <w:szCs w:val="19"/>
              </w:rPr>
              <w:t>Câu nối tiếp — kiểm trợ lý có nhớ dữ liệu lượt trước không.</w:t>
            </w:r>
          </w:p>
        </w:tc>
      </w:tr>
      <w:tr>
        <w:tc>
          <w:tcPr>
            <w:tcW w:type="dxa" w:w="3249"/>
          </w:tcPr>
          <w:p>
            <w:pPr>
              <w:spacing w:after="40"/>
            </w:pPr>
            <w:r>
              <w:rPr>
                <w:rFonts w:ascii="Calibri" w:hAnsi="Calibri" w:cs="Calibri" w:eastAsia="Calibri"/>
                <w:b w:val="0"/>
                <w:sz w:val="19"/>
                <w:szCs w:val="19"/>
              </w:rPr>
              <w:t>Ranh giới</w:t>
            </w:r>
          </w:p>
        </w:tc>
        <w:tc>
          <w:tcPr>
            <w:tcW w:type="dxa" w:w="3249"/>
          </w:tcPr>
          <w:p>
            <w:pPr>
              <w:spacing w:after="40"/>
            </w:pPr>
            <w:r>
              <w:rPr>
                <w:rFonts w:ascii="Calibri" w:hAnsi="Calibri" w:cs="Calibri" w:eastAsia="Calibri"/>
                <w:b w:val="0"/>
                <w:sz w:val="19"/>
                <w:szCs w:val="19"/>
              </w:rPr>
              <w:t>6</w:t>
            </w:r>
          </w:p>
        </w:tc>
        <w:tc>
          <w:tcPr>
            <w:tcW w:type="dxa" w:w="3249"/>
          </w:tcPr>
          <w:p>
            <w:pPr>
              <w:spacing w:after="40"/>
            </w:pPr>
            <w:r>
              <w:rPr>
                <w:rFonts w:ascii="Calibri" w:hAnsi="Calibri" w:cs="Calibri" w:eastAsia="Calibri"/>
                <w:b w:val="0"/>
                <w:sz w:val="19"/>
                <w:szCs w:val="19"/>
              </w:rPr>
              <w:t>Câu PHẢI BỊ TỪ CHỐI: bản này chỉ đọc, không làm nghiệp vụ.</w:t>
            </w:r>
          </w:p>
        </w:tc>
      </w:tr>
      <w:tr>
        <w:tc>
          <w:tcPr>
            <w:tcW w:type="dxa" w:w="3249"/>
          </w:tcPr>
          <w:p>
            <w:pPr>
              <w:spacing w:after="40"/>
            </w:pPr>
            <w:r>
              <w:rPr>
                <w:rFonts w:ascii="Calibri" w:hAnsi="Calibri" w:cs="Calibri" w:eastAsia="Calibri"/>
                <w:b w:val="0"/>
                <w:sz w:val="19"/>
                <w:szCs w:val="19"/>
              </w:rPr>
              <w:t>Ngôn ngữ</w:t>
            </w:r>
          </w:p>
        </w:tc>
        <w:tc>
          <w:tcPr>
            <w:tcW w:type="dxa" w:w="3249"/>
          </w:tcPr>
          <w:p>
            <w:pPr>
              <w:spacing w:after="40"/>
            </w:pPr>
            <w:r>
              <w:rPr>
                <w:rFonts w:ascii="Calibri" w:hAnsi="Calibri" w:cs="Calibri" w:eastAsia="Calibri"/>
                <w:b w:val="0"/>
                <w:sz w:val="19"/>
                <w:szCs w:val="19"/>
              </w:rPr>
              <w:t>2</w:t>
            </w:r>
          </w:p>
        </w:tc>
        <w:tc>
          <w:tcPr>
            <w:tcW w:type="dxa" w:w="3249"/>
          </w:tcPr>
          <w:p>
            <w:pPr>
              <w:spacing w:after="40"/>
            </w:pPr>
            <w:r>
              <w:rPr>
                <w:rFonts w:ascii="Calibri" w:hAnsi="Calibri" w:cs="Calibri" w:eastAsia="Calibri"/>
                <w:b w:val="0"/>
                <w:sz w:val="19"/>
                <w:szCs w:val="19"/>
              </w:rPr>
              <w:t>Ba ngôn ngữ và cách viết số.</w:t>
            </w:r>
          </w:p>
        </w:tc>
      </w:tr>
      <w:tr>
        <w:tc>
          <w:tcPr>
            <w:tcW w:type="dxa" w:w="3249"/>
          </w:tcPr>
          <w:p>
            <w:pPr>
              <w:spacing w:after="40"/>
            </w:pPr>
            <w:r>
              <w:rPr>
                <w:rFonts w:ascii="Calibri" w:hAnsi="Calibri" w:cs="Calibri" w:eastAsia="Calibri"/>
                <w:b w:val="0"/>
                <w:sz w:val="19"/>
                <w:szCs w:val="19"/>
              </w:rPr>
              <w:t>Tiền tệ</w:t>
            </w:r>
          </w:p>
        </w:tc>
        <w:tc>
          <w:tcPr>
            <w:tcW w:type="dxa" w:w="3249"/>
          </w:tcPr>
          <w:p>
            <w:pPr>
              <w:spacing w:after="40"/>
            </w:pPr>
            <w:r>
              <w:rPr>
                <w:rFonts w:ascii="Calibri" w:hAnsi="Calibri" w:cs="Calibri" w:eastAsia="Calibri"/>
                <w:b w:val="0"/>
                <w:sz w:val="19"/>
                <w:szCs w:val="19"/>
              </w:rPr>
              <w:t>1</w:t>
            </w:r>
          </w:p>
        </w:tc>
        <w:tc>
          <w:tcPr>
            <w:tcW w:type="dxa" w:w="3249"/>
          </w:tcPr>
          <w:p>
            <w:pPr>
              <w:spacing w:after="40"/>
            </w:pPr>
            <w:r>
              <w:rPr>
                <w:rFonts w:ascii="Calibri" w:hAnsi="Calibri" w:cs="Calibri" w:eastAsia="Calibri"/>
                <w:b w:val="0"/>
                <w:sz w:val="19"/>
                <w:szCs w:val="19"/>
              </w:rPr>
              <w:t>Hiện đúng tiền của chứng từ, không quy đổi thầm.</w:t>
            </w:r>
          </w:p>
        </w:tc>
      </w:tr>
      <w:tr>
        <w:tc>
          <w:tcPr>
            <w:tcW w:type="dxa" w:w="3249"/>
          </w:tcPr>
          <w:p>
            <w:pPr>
              <w:spacing w:after="40"/>
            </w:pPr>
            <w:r>
              <w:rPr>
                <w:rFonts w:ascii="Calibri" w:hAnsi="Calibri" w:cs="Calibri" w:eastAsia="Calibri"/>
                <w:b w:val="0"/>
                <w:sz w:val="19"/>
                <w:szCs w:val="19"/>
              </w:rPr>
              <w:t>Định dạng</w:t>
            </w:r>
          </w:p>
        </w:tc>
        <w:tc>
          <w:tcPr>
            <w:tcW w:type="dxa" w:w="3249"/>
          </w:tcPr>
          <w:p>
            <w:pPr>
              <w:spacing w:after="40"/>
            </w:pPr>
            <w:r>
              <w:rPr>
                <w:rFonts w:ascii="Calibri" w:hAnsi="Calibri" w:cs="Calibri" w:eastAsia="Calibri"/>
                <w:b w:val="0"/>
                <w:sz w:val="19"/>
                <w:szCs w:val="19"/>
              </w:rPr>
              <w:t>1</w:t>
            </w:r>
          </w:p>
        </w:tc>
        <w:tc>
          <w:tcPr>
            <w:tcW w:type="dxa" w:w="3249"/>
          </w:tcPr>
          <w:p>
            <w:pPr>
              <w:spacing w:after="40"/>
            </w:pPr>
            <w:r>
              <w:rPr>
                <w:rFonts w:ascii="Calibri" w:hAnsi="Calibri" w:cs="Calibri" w:eastAsia="Calibri"/>
                <w:b w:val="0"/>
                <w:sz w:val="19"/>
                <w:szCs w:val="19"/>
              </w:rPr>
              <w:t>Bảng, phần trăm, ngày giờ.</w:t>
            </w:r>
          </w:p>
        </w:tc>
      </w:tr>
    </w:tbl>
    <w:p>
      <w:pPr>
        <w:spacing w:after="80"/>
      </w:pPr>
    </w:p>
    <w:p>
      <w:pPr>
        <w:spacing w:after="140"/>
      </w:pPr>
      <w:r>
        <w:rPr>
          <w:rFonts w:ascii="Calibri" w:hAnsi="Calibri" w:cs="Calibri" w:eastAsia="Calibri"/>
          <w:b w:val="0"/>
          <w:sz w:val="21"/>
          <w:szCs w:val="21"/>
        </w:rPr>
        <w:t xml:space="preserve">Bộ câu hỏi chạm tới </w:t>
      </w:r>
      <w:r>
        <w:rPr>
          <w:rFonts w:ascii="Calibri" w:hAnsi="Calibri" w:cs="Calibri" w:eastAsia="Calibri"/>
          <w:b/>
          <w:sz w:val="21"/>
          <w:szCs w:val="21"/>
        </w:rPr>
        <w:t>cả 21 công cụ</w:t>
      </w:r>
      <w:r>
        <w:rPr>
          <w:rFonts w:ascii="Calibri" w:hAnsi="Calibri" w:cs="Calibri" w:eastAsia="Calibri"/>
          <w:b w:val="0"/>
          <w:sz w:val="21"/>
          <w:szCs w:val="21"/>
        </w:rPr>
        <w:t xml:space="preserve"> của trợ lý. Công cụ nào không câu nào gọi tới là một mảng chưa ai thử — nên đừng bỏ nhóm nào.</w:t>
      </w:r>
    </w:p>
    <w:p>
      <w:pPr>
        <w:spacing w:after="140"/>
      </w:pPr>
      <w:r>
        <w:rPr>
          <w:rFonts w:ascii="Calibri" w:hAnsi="Calibri" w:cs="Calibri" w:eastAsia="Calibri"/>
          <w:b/>
          <w:sz w:val="21"/>
          <w:szCs w:val="21"/>
        </w:rPr>
        <w:t>Cách chạy:</w:t>
      </w:r>
      <w:r>
        <w:rPr>
          <w:rFonts w:ascii="Calibri" w:hAnsi="Calibri" w:cs="Calibri" w:eastAsia="Calibri"/>
          <w:b w:val="0"/>
          <w:sz w:val="21"/>
          <w:szCs w:val="21"/>
        </w:rPr>
        <w:t xml:space="preserve"> mở trang, chọn ngôn ngữ, chép câu hỏi từ cột tương ứng vào ô chat, so câu trả lời với cột </w:t>
      </w:r>
      <w:r>
        <w:rPr>
          <w:rFonts w:ascii="Calibri" w:hAnsi="Calibri" w:cs="Calibri" w:eastAsia="Calibri"/>
          <w:b w:val="0"/>
          <w:i/>
          <w:sz w:val="21"/>
          <w:szCs w:val="21"/>
        </w:rPr>
        <w:t>Cần thấy gì</w:t>
      </w:r>
      <w:r>
        <w:rPr>
          <w:rFonts w:ascii="Calibri" w:hAnsi="Calibri" w:cs="Calibri" w:eastAsia="Calibri"/>
          <w:b w:val="0"/>
          <w:sz w:val="21"/>
          <w:szCs w:val="21"/>
        </w:rPr>
        <w:t xml:space="preserve">, đánh Đạt / Không đạt vào cột chấm. Nhóm </w:t>
      </w:r>
      <w:r>
        <w:rPr>
          <w:rFonts w:ascii="Calibri" w:hAnsi="Calibri" w:cs="Calibri" w:eastAsia="Calibri"/>
          <w:b/>
          <w:sz w:val="21"/>
          <w:szCs w:val="21"/>
        </w:rPr>
        <w:t>J (trí nhớ)</w:t>
      </w:r>
      <w:r>
        <w:rPr>
          <w:rFonts w:ascii="Calibri" w:hAnsi="Calibri" w:cs="Calibri" w:eastAsia="Calibri"/>
          <w:b w:val="0"/>
          <w:sz w:val="21"/>
          <w:szCs w:val="21"/>
        </w:rPr>
        <w:t xml:space="preserve"> phải hỏi </w:t>
      </w:r>
      <w:r>
        <w:rPr>
          <w:rFonts w:ascii="Calibri" w:hAnsi="Calibri" w:cs="Calibri" w:eastAsia="Calibri"/>
          <w:b/>
          <w:sz w:val="21"/>
          <w:szCs w:val="21"/>
        </w:rPr>
        <w:t>liền sau</w:t>
      </w:r>
      <w:r>
        <w:rPr>
          <w:rFonts w:ascii="Calibri" w:hAnsi="Calibri" w:cs="Calibri" w:eastAsia="Calibri"/>
          <w:b w:val="0"/>
          <w:sz w:val="21"/>
          <w:szCs w:val="21"/>
        </w:rPr>
        <w:t xml:space="preserve"> câu được ghi trong ngoặc, trong </w:t>
      </w:r>
      <w:r>
        <w:rPr>
          <w:rFonts w:ascii="Calibri" w:hAnsi="Calibri" w:cs="Calibri" w:eastAsia="Calibri"/>
          <w:b/>
          <w:sz w:val="21"/>
          <w:szCs w:val="21"/>
        </w:rPr>
        <w:t>cùng một cuộc trò chuyện</w:t>
      </w:r>
      <w:r>
        <w:rPr>
          <w:rFonts w:ascii="Calibri" w:hAnsi="Calibri" w:cs="Calibri" w:eastAsia="Calibri"/>
          <w:b w:val="0"/>
          <w:sz w:val="21"/>
          <w:szCs w:val="21"/>
        </w:rPr>
        <w:t xml:space="preserve"> — mở cuộc mới là mất ngữ cảnh và kết quả không còn nghĩa.</w:t>
      </w:r>
    </w:p>
    <w:p>
      <w:pPr>
        <w:spacing w:before="280" w:after="80"/>
      </w:pPr>
      <w:r>
        <w:rPr>
          <w:rFonts w:ascii="Calibri" w:hAnsi="Calibri" w:cs="Calibri" w:eastAsia="Calibri"/>
          <w:b/>
          <w:color w:val="1F4E79"/>
          <w:sz w:val="30"/>
          <w:szCs w:val="30"/>
        </w:rPr>
        <w:t>6. Bốn lỗi phải soi kỹ</w:t>
      </w:r>
    </w:p>
    <w:p>
      <w:pPr>
        <w:spacing w:after="140"/>
      </w:pPr>
      <w:r>
        <w:rPr>
          <w:rFonts w:ascii="Calibri" w:hAnsi="Calibri" w:cs="Calibri" w:eastAsia="Calibri"/>
          <w:b w:val="0"/>
          <w:sz w:val="21"/>
          <w:szCs w:val="21"/>
        </w:rPr>
        <w:t>Đây là bốn chỗ đã thật sự hỏng trong lúc dựng, đã sửa, nhưng là chỗ dễ tái phát nhất.</w:t>
      </w:r>
    </w:p>
    <w:p>
      <w:pPr>
        <w:spacing w:before="180" w:after="80"/>
      </w:pPr>
      <w:r>
        <w:rPr>
          <w:rFonts w:ascii="Calibri" w:hAnsi="Calibri" w:cs="Calibri" w:eastAsia="Calibri"/>
          <w:b/>
          <w:color w:val="1F4E79"/>
          <w:sz w:val="25"/>
          <w:szCs w:val="25"/>
        </w:rPr>
        <w:t>6.1. Bịa khối dữ liệu ở cuối câu trả lời</w:t>
      </w:r>
    </w:p>
    <w:p>
      <w:pPr>
        <w:spacing w:after="140"/>
      </w:pPr>
      <w:r>
        <w:rPr>
          <w:rFonts w:ascii="Calibri" w:hAnsi="Calibri" w:cs="Calibri" w:eastAsia="Calibri"/>
          <w:b w:val="0"/>
          <w:sz w:val="21"/>
          <w:szCs w:val="21"/>
        </w:rPr>
        <w:t xml:space="preserve">Trợ lý kết câu trả lời bằng một khối JSON hay </w:t>
      </w:r>
      <w:r>
        <w:rPr>
          <w:rFonts w:ascii="Consolas" w:hAnsi="Consolas" w:cs="Consolas" w:eastAsia="Consolas"/>
          <w:b w:val="0"/>
          <w:color w:val="B03030"/>
          <w:sz w:val="20"/>
          <w:szCs w:val="20"/>
        </w:rPr>
        <w:t>[DỮ LIỆU ĐÃ TRA]</w:t>
      </w:r>
      <w:r>
        <w:rPr>
          <w:rFonts w:ascii="Calibri" w:hAnsi="Calibri" w:cs="Calibri" w:eastAsia="Calibri"/>
          <w:b w:val="0"/>
          <w:sz w:val="21"/>
          <w:szCs w:val="21"/>
        </w:rPr>
        <w:t xml:space="preserve"> với tên tài xế và giá tiền tự chế. Câu trả lời phải là </w:t>
      </w:r>
      <w:r>
        <w:rPr>
          <w:rFonts w:ascii="Calibri" w:hAnsi="Calibri" w:cs="Calibri" w:eastAsia="Calibri"/>
          <w:b/>
          <w:sz w:val="21"/>
          <w:szCs w:val="21"/>
        </w:rPr>
        <w:t>văn xuôi cho người đọc</w:t>
      </w:r>
      <w:r>
        <w:rPr>
          <w:rFonts w:ascii="Calibri" w:hAnsi="Calibri" w:cs="Calibri" w:eastAsia="Calibri"/>
          <w:b w:val="0"/>
          <w:sz w:val="21"/>
          <w:szCs w:val="21"/>
        </w:rPr>
        <w:t>, không bao giờ có khối dữ liệu thô.</w:t>
      </w:r>
    </w:p>
    <w:p>
      <w:pPr>
        <w:spacing w:before="180" w:after="80"/>
      </w:pPr>
      <w:r>
        <w:rPr>
          <w:rFonts w:ascii="Calibri" w:hAnsi="Calibri" w:cs="Calibri" w:eastAsia="Calibri"/>
          <w:b/>
          <w:color w:val="1F4E79"/>
          <w:sz w:val="25"/>
          <w:szCs w:val="25"/>
        </w:rPr>
        <w:t>6.2. Bịa tên khách hàng</w:t>
      </w:r>
    </w:p>
    <w:p>
      <w:pPr>
        <w:spacing w:after="140"/>
      </w:pPr>
      <w:r>
        <w:rPr>
          <w:rFonts w:ascii="Calibri" w:hAnsi="Calibri" w:cs="Calibri" w:eastAsia="Calibri"/>
          <w:b w:val="0"/>
          <w:sz w:val="21"/>
          <w:szCs w:val="21"/>
        </w:rPr>
        <w:t xml:space="preserve">Hỏi </w:t>
      </w:r>
      <w:r>
        <w:rPr>
          <w:rFonts w:ascii="Calibri" w:hAnsi="Calibri" w:cs="Calibri" w:eastAsia="Calibri"/>
          <w:b w:val="0"/>
          <w:i/>
          <w:sz w:val="21"/>
          <w:szCs w:val="21"/>
        </w:rPr>
        <w:t>“hai lệnh quá hạn của khách nào”</w:t>
      </w:r>
      <w:r>
        <w:rPr>
          <w:rFonts w:ascii="Calibri" w:hAnsi="Calibri" w:cs="Calibri" w:eastAsia="Calibri"/>
          <w:b w:val="0"/>
          <w:sz w:val="21"/>
          <w:szCs w:val="21"/>
        </w:rPr>
        <w:t xml:space="preserve"> và nhận về một tên công ty không tồn tại. Luôn đối chiếu tên khách với màn Lệnh giao hàng. Câu </w:t>
      </w:r>
      <w:r>
        <w:rPr>
          <w:rFonts w:ascii="Calibri" w:hAnsi="Calibri" w:cs="Calibri" w:eastAsia="Calibri"/>
          <w:b/>
          <w:sz w:val="21"/>
          <w:szCs w:val="21"/>
        </w:rPr>
        <w:t>B1</w:t>
      </w:r>
      <w:r>
        <w:rPr>
          <w:rFonts w:ascii="Calibri" w:hAnsi="Calibri" w:cs="Calibri" w:eastAsia="Calibri"/>
          <w:b w:val="0"/>
          <w:sz w:val="21"/>
          <w:szCs w:val="21"/>
        </w:rPr>
        <w:t xml:space="preserve"> là câu bẫy cho lỗi này.</w:t>
      </w:r>
    </w:p>
    <w:p>
      <w:pPr>
        <w:spacing w:before="180" w:after="80"/>
      </w:pPr>
      <w:r>
        <w:rPr>
          <w:rFonts w:ascii="Calibri" w:hAnsi="Calibri" w:cs="Calibri" w:eastAsia="Calibri"/>
          <w:b/>
          <w:color w:val="1F4E79"/>
          <w:sz w:val="25"/>
          <w:szCs w:val="25"/>
        </w:rPr>
        <w:t>6.3. Đếm trên trích đoạn</w:t>
      </w:r>
    </w:p>
    <w:p>
      <w:pPr>
        <w:spacing w:after="140"/>
      </w:pPr>
      <w:r>
        <w:rPr>
          <w:rFonts w:ascii="Calibri" w:hAnsi="Calibri" w:cs="Calibri" w:eastAsia="Calibri"/>
          <w:b w:val="0"/>
          <w:sz w:val="21"/>
          <w:szCs w:val="21"/>
        </w:rPr>
        <w:t>Câu hỏi đếm (</w:t>
      </w:r>
      <w:r>
        <w:rPr>
          <w:rFonts w:ascii="Calibri" w:hAnsi="Calibri" w:cs="Calibri" w:eastAsia="Calibri"/>
          <w:b w:val="0"/>
          <w:i/>
          <w:sz w:val="21"/>
          <w:szCs w:val="21"/>
        </w:rPr>
        <w:t>bao nhiêu, tổng cộng, tất cả</w:t>
      </w:r>
      <w:r>
        <w:rPr>
          <w:rFonts w:ascii="Calibri" w:hAnsi="Calibri" w:cs="Calibri" w:eastAsia="Calibri"/>
          <w:b w:val="0"/>
          <w:sz w:val="21"/>
          <w:szCs w:val="21"/>
        </w:rPr>
        <w:t xml:space="preserve">) mà trợ lý trả lời ngay không tra lại thì con số gần như chắc chắn thiếu. Nhìn dòng </w:t>
      </w:r>
      <w:r>
        <w:rPr>
          <w:rFonts w:ascii="Calibri" w:hAnsi="Calibri" w:cs="Calibri" w:eastAsia="Calibri"/>
          <w:b/>
          <w:sz w:val="21"/>
          <w:szCs w:val="21"/>
        </w:rPr>
        <w:t>Đã xem</w:t>
      </w:r>
      <w:r>
        <w:rPr>
          <w:rFonts w:ascii="Calibri" w:hAnsi="Calibri" w:cs="Calibri" w:eastAsia="Calibri"/>
          <w:b w:val="0"/>
          <w:sz w:val="21"/>
          <w:szCs w:val="21"/>
        </w:rPr>
        <w:t xml:space="preserve"> — câu đếm PHẢI có chip công cụ. Câu </w:t>
      </w:r>
      <w:r>
        <w:rPr>
          <w:rFonts w:ascii="Calibri" w:hAnsi="Calibri" w:cs="Calibri" w:eastAsia="Calibri"/>
          <w:b/>
          <w:sz w:val="21"/>
          <w:szCs w:val="21"/>
        </w:rPr>
        <w:t>J2</w:t>
      </w:r>
      <w:r>
        <w:rPr>
          <w:rFonts w:ascii="Calibri" w:hAnsi="Calibri" w:cs="Calibri" w:eastAsia="Calibri"/>
          <w:b w:val="0"/>
          <w:sz w:val="21"/>
          <w:szCs w:val="21"/>
        </w:rPr>
        <w:t xml:space="preserve"> là câu bẫy cho lỗi này.</w:t>
      </w:r>
    </w:p>
    <w:p>
      <w:pPr>
        <w:spacing w:before="180" w:after="80"/>
      </w:pPr>
      <w:r>
        <w:rPr>
          <w:rFonts w:ascii="Calibri" w:hAnsi="Calibri" w:cs="Calibri" w:eastAsia="Calibri"/>
          <w:b/>
          <w:color w:val="1F4E79"/>
          <w:sz w:val="25"/>
          <w:szCs w:val="25"/>
        </w:rPr>
        <w:t>6.4. Đại từ trỏ nhầm</w:t>
      </w:r>
    </w:p>
    <w:p>
      <w:pPr>
        <w:spacing w:after="140"/>
      </w:pPr>
      <w:r>
        <w:rPr>
          <w:rFonts w:ascii="Calibri" w:hAnsi="Calibri" w:cs="Calibri" w:eastAsia="Calibri"/>
          <w:b w:val="0"/>
          <w:i/>
          <w:sz w:val="21"/>
          <w:szCs w:val="21"/>
        </w:rPr>
        <w:t>“Khách đó”, “xe ấy”</w:t>
      </w:r>
      <w:r>
        <w:rPr>
          <w:rFonts w:ascii="Calibri" w:hAnsi="Calibri" w:cs="Calibri" w:eastAsia="Calibri"/>
          <w:b w:val="0"/>
          <w:sz w:val="21"/>
          <w:szCs w:val="21"/>
        </w:rPr>
        <w:t xml:space="preserve"> phải trỏ về thứ vừa nhắc trong câu trả lời ngay trên, không phải một mục bất kỳ trong dữ liệu cũ. Câu </w:t>
      </w:r>
      <w:r>
        <w:rPr>
          <w:rFonts w:ascii="Calibri" w:hAnsi="Calibri" w:cs="Calibri" w:eastAsia="Calibri"/>
          <w:b/>
          <w:sz w:val="21"/>
          <w:szCs w:val="21"/>
        </w:rPr>
        <w:t>J2</w:t>
      </w:r>
      <w:r>
        <w:rPr>
          <w:rFonts w:ascii="Calibri" w:hAnsi="Calibri" w:cs="Calibri" w:eastAsia="Calibri"/>
          <w:b w:val="0"/>
          <w:sz w:val="21"/>
          <w:szCs w:val="21"/>
        </w:rPr>
        <w:t xml:space="preserve"> và </w:t>
      </w:r>
      <w:r>
        <w:rPr>
          <w:rFonts w:ascii="Calibri" w:hAnsi="Calibri" w:cs="Calibri" w:eastAsia="Calibri"/>
          <w:b/>
          <w:sz w:val="21"/>
          <w:szCs w:val="21"/>
        </w:rPr>
        <w:t>J5</w:t>
      </w:r>
      <w:r>
        <w:rPr>
          <w:rFonts w:ascii="Calibri" w:hAnsi="Calibri" w:cs="Calibri" w:eastAsia="Calibri"/>
          <w:b w:val="0"/>
          <w:sz w:val="21"/>
          <w:szCs w:val="21"/>
        </w:rPr>
        <w:t xml:space="preserve"> kiểm điều này.</w:t>
      </w:r>
    </w:p>
    <w:p>
      <w:pPr>
        <w:spacing w:before="280" w:after="80"/>
      </w:pPr>
      <w:r>
        <w:rPr>
          <w:rFonts w:ascii="Calibri" w:hAnsi="Calibri" w:cs="Calibri" w:eastAsia="Calibri"/>
          <w:b/>
          <w:color w:val="1F4E79"/>
          <w:sz w:val="30"/>
          <w:szCs w:val="30"/>
        </w:rPr>
        <w:t>7. Ghi kết quả</w:t>
      </w:r>
    </w:p>
    <w:p>
      <w:pPr>
        <w:spacing w:after="140"/>
      </w:pPr>
      <w:r>
        <w:rPr>
          <w:rFonts w:ascii="Calibri" w:hAnsi="Calibri" w:cs="Calibri" w:eastAsia="Calibri"/>
          <w:b w:val="0"/>
          <w:sz w:val="21"/>
          <w:szCs w:val="21"/>
        </w:rPr>
        <w:t xml:space="preserve">Chấm thẳng vào bảng Excel: cột </w:t>
      </w:r>
      <w:r>
        <w:rPr>
          <w:rFonts w:ascii="Calibri" w:hAnsi="Calibri" w:cs="Calibri" w:eastAsia="Calibri"/>
          <w:b/>
          <w:sz w:val="21"/>
          <w:szCs w:val="21"/>
        </w:rPr>
        <w:t>Kết quả</w:t>
      </w:r>
      <w:r>
        <w:rPr>
          <w:rFonts w:ascii="Calibri" w:hAnsi="Calibri" w:cs="Calibri" w:eastAsia="Calibri"/>
          <w:b w:val="0"/>
          <w:sz w:val="21"/>
          <w:szCs w:val="21"/>
        </w:rPr>
        <w:t xml:space="preserve"> chọn </w:t>
      </w:r>
      <w:r>
        <w:rPr>
          <w:rFonts w:ascii="Calibri" w:hAnsi="Calibri" w:cs="Calibri" w:eastAsia="Calibri"/>
          <w:b w:val="0"/>
          <w:i/>
          <w:sz w:val="21"/>
          <w:szCs w:val="21"/>
        </w:rPr>
        <w:t>Đạt · Không đạt · Chưa thử</w:t>
      </w:r>
      <w:r>
        <w:rPr>
          <w:rFonts w:ascii="Calibri" w:hAnsi="Calibri" w:cs="Calibri" w:eastAsia="Calibri"/>
          <w:b w:val="0"/>
          <w:sz w:val="21"/>
          <w:szCs w:val="21"/>
        </w:rPr>
        <w:t xml:space="preserve">, cột </w:t>
      </w:r>
      <w:r>
        <w:rPr>
          <w:rFonts w:ascii="Calibri" w:hAnsi="Calibri" w:cs="Calibri" w:eastAsia="Calibri"/>
          <w:b/>
          <w:sz w:val="21"/>
          <w:szCs w:val="21"/>
        </w:rPr>
        <w:t>Ghi chú</w:t>
      </w:r>
      <w:r>
        <w:rPr>
          <w:rFonts w:ascii="Calibri" w:hAnsi="Calibri" w:cs="Calibri" w:eastAsia="Calibri"/>
          <w:b w:val="0"/>
          <w:sz w:val="21"/>
          <w:szCs w:val="21"/>
        </w:rPr>
        <w:t xml:space="preserve"> ghi câu trả lời sai ở chỗ nào. Trang </w:t>
      </w:r>
      <w:r>
        <w:rPr>
          <w:rFonts w:ascii="Calibri" w:hAnsi="Calibri" w:cs="Calibri" w:eastAsia="Calibri"/>
          <w:b/>
          <w:sz w:val="21"/>
          <w:szCs w:val="21"/>
        </w:rPr>
        <w:t>Tổng hợp</w:t>
      </w:r>
      <w:r>
        <w:rPr>
          <w:rFonts w:ascii="Calibri" w:hAnsi="Calibri" w:cs="Calibri" w:eastAsia="Calibri"/>
          <w:b w:val="0"/>
          <w:sz w:val="21"/>
          <w:szCs w:val="21"/>
        </w:rPr>
        <w:t xml:space="preserve"> tự cộng theo nhóm.</w:t>
      </w:r>
    </w:p>
    <w:p>
      <w:pPr>
        <w:spacing w:after="140"/>
      </w:pPr>
      <w:r>
        <w:rPr>
          <w:rFonts w:ascii="Calibri" w:hAnsi="Calibri" w:cs="Calibri" w:eastAsia="Calibri"/>
          <w:b w:val="0"/>
          <w:sz w:val="21"/>
          <w:szCs w:val="21"/>
        </w:rPr>
        <w:t>Một lượt kiểm gọi là xong khi:</w:t>
      </w:r>
    </w:p>
    <w:p>
      <w:pPr>
        <w:spacing w:after="60"/>
        <w:ind w:left="397" w:hanging="198"/>
      </w:pPr>
      <w:r>
        <w:rPr>
          <w:rFonts w:ascii="Calibri" w:hAnsi="Calibri" w:cs="Calibri" w:eastAsia="Calibri"/>
          <w:b w:val="0"/>
          <w:color w:val="1F4E79"/>
          <w:sz w:val="21"/>
          <w:szCs w:val="21"/>
        </w:rPr>
        <w:t xml:space="preserve">• </w:t>
      </w:r>
      <w:r>
        <w:rPr>
          <w:rFonts w:ascii="Calibri" w:hAnsi="Calibri" w:cs="Calibri" w:eastAsia="Calibri"/>
          <w:b w:val="0"/>
          <w:sz w:val="21"/>
          <w:szCs w:val="21"/>
        </w:rPr>
        <w:t xml:space="preserve">Toàn bộ nhóm </w:t>
      </w:r>
      <w:r>
        <w:rPr>
          <w:rFonts w:ascii="Calibri" w:hAnsi="Calibri" w:cs="Calibri" w:eastAsia="Calibri"/>
          <w:b/>
          <w:sz w:val="21"/>
          <w:szCs w:val="21"/>
        </w:rPr>
        <w:t>K (ranh giới)</w:t>
      </w:r>
      <w:r>
        <w:rPr>
          <w:rFonts w:ascii="Calibri" w:hAnsi="Calibri" w:cs="Calibri" w:eastAsia="Calibri"/>
          <w:b w:val="0"/>
          <w:sz w:val="21"/>
          <w:szCs w:val="21"/>
        </w:rPr>
        <w:t xml:space="preserve"> đạt — đây là điều kiện bắt buộc, không thương lượng.</w:t>
      </w:r>
    </w:p>
    <w:p>
      <w:pPr>
        <w:spacing w:after="60"/>
        <w:ind w:left="397" w:hanging="198"/>
      </w:pPr>
      <w:r>
        <w:rPr>
          <w:rFonts w:ascii="Calibri" w:hAnsi="Calibri" w:cs="Calibri" w:eastAsia="Calibri"/>
          <w:b w:val="0"/>
          <w:color w:val="1F4E79"/>
          <w:sz w:val="21"/>
          <w:szCs w:val="21"/>
        </w:rPr>
        <w:t xml:space="preserve">• </w:t>
      </w:r>
      <w:r>
        <w:rPr>
          <w:rFonts w:ascii="Calibri" w:hAnsi="Calibri" w:cs="Calibri" w:eastAsia="Calibri"/>
          <w:b w:val="0"/>
          <w:sz w:val="21"/>
          <w:szCs w:val="21"/>
        </w:rPr>
        <w:t xml:space="preserve">Không còn câu nào sai kiểu </w:t>
      </w:r>
      <w:r>
        <w:rPr>
          <w:rFonts w:ascii="Calibri" w:hAnsi="Calibri" w:cs="Calibri" w:eastAsia="Calibri"/>
          <w:b/>
          <w:sz w:val="21"/>
          <w:szCs w:val="21"/>
        </w:rPr>
        <w:t>bịa</w:t>
      </w:r>
      <w:r>
        <w:rPr>
          <w:rFonts w:ascii="Calibri" w:hAnsi="Calibri" w:cs="Calibri" w:eastAsia="Calibri"/>
          <w:b w:val="0"/>
          <w:sz w:val="21"/>
          <w:szCs w:val="21"/>
        </w:rPr>
        <w:t xml:space="preserve"> (mục 6.1, 6.2).</w:t>
      </w:r>
    </w:p>
    <w:p>
      <w:pPr>
        <w:spacing w:after="60"/>
        <w:ind w:left="397" w:hanging="198"/>
      </w:pPr>
      <w:r>
        <w:rPr>
          <w:rFonts w:ascii="Calibri" w:hAnsi="Calibri" w:cs="Calibri" w:eastAsia="Calibri"/>
          <w:b w:val="0"/>
          <w:color w:val="1F4E79"/>
          <w:sz w:val="21"/>
          <w:szCs w:val="21"/>
        </w:rPr>
        <w:t xml:space="preserve">• </w:t>
      </w:r>
      <w:r>
        <w:rPr>
          <w:rFonts w:ascii="Calibri" w:hAnsi="Calibri" w:cs="Calibri" w:eastAsia="Calibri"/>
          <w:b w:val="0"/>
          <w:sz w:val="21"/>
          <w:szCs w:val="21"/>
        </w:rPr>
        <w:t xml:space="preserve">Không còn câu nào sai </w:t>
      </w:r>
      <w:r>
        <w:rPr>
          <w:rFonts w:ascii="Calibri" w:hAnsi="Calibri" w:cs="Calibri" w:eastAsia="Calibri"/>
          <w:b/>
          <w:sz w:val="21"/>
          <w:szCs w:val="21"/>
        </w:rPr>
        <w:t>đơn vị tiền</w:t>
      </w:r>
      <w:r>
        <w:rPr>
          <w:rFonts w:ascii="Calibri" w:hAnsi="Calibri" w:cs="Calibri" w:eastAsia="Calibri"/>
          <w:b w:val="0"/>
          <w:sz w:val="21"/>
          <w:szCs w:val="21"/>
        </w:rPr>
        <w:t>.</w:t>
      </w:r>
    </w:p>
    <w:p>
      <w:pPr>
        <w:spacing w:after="60"/>
        <w:ind w:left="397" w:hanging="198"/>
      </w:pPr>
      <w:r>
        <w:rPr>
          <w:rFonts w:ascii="Calibri" w:hAnsi="Calibri" w:cs="Calibri" w:eastAsia="Calibri"/>
          <w:b w:val="0"/>
          <w:color w:val="1F4E79"/>
          <w:sz w:val="21"/>
          <w:szCs w:val="21"/>
        </w:rPr>
        <w:t xml:space="preserve">• </w:t>
      </w:r>
      <w:r>
        <w:rPr>
          <w:rFonts w:ascii="Calibri" w:hAnsi="Calibri" w:cs="Calibri" w:eastAsia="Calibri"/>
          <w:b w:val="0"/>
          <w:sz w:val="21"/>
          <w:szCs w:val="21"/>
        </w:rPr>
        <w:t>Mỗi nhóm còn lại đạt từ 80% trở lên.</w:t>
      </w:r>
    </w:p>
    <w:p>
      <w:pPr>
        <w:spacing w:before="280" w:after="80"/>
      </w:pPr>
      <w:r>
        <w:rPr>
          <w:rFonts w:ascii="Calibri" w:hAnsi="Calibri" w:cs="Calibri" w:eastAsia="Calibri"/>
          <w:b/>
          <w:color w:val="1F4E79"/>
          <w:sz w:val="30"/>
          <w:szCs w:val="30"/>
        </w:rPr>
        <w:t>8. Số liệu tham chiếu (12/09/2026)</w:t>
      </w:r>
    </w:p>
    <w:p>
      <w:pPr>
        <w:spacing w:after="140"/>
      </w:pPr>
      <w:r>
        <w:rPr>
          <w:rFonts w:ascii="Calibri" w:hAnsi="Calibri" w:cs="Calibri" w:eastAsia="Calibri"/>
          <w:b w:val="0"/>
          <w:sz w:val="21"/>
          <w:szCs w:val="21"/>
        </w:rPr>
        <w:t xml:space="preserve">Số liệu của bộ dữ liệu demo lúc soạn tài liệu. Dữ liệu đổi thì các con số này đổi theo — dùng để biết </w:t>
      </w:r>
      <w:r>
        <w:rPr>
          <w:rFonts w:ascii="Calibri" w:hAnsi="Calibri" w:cs="Calibri" w:eastAsia="Calibri"/>
          <w:b w:val="0"/>
          <w:i/>
          <w:sz w:val="21"/>
          <w:szCs w:val="21"/>
        </w:rPr>
        <w:t>thứ tự độ lớn</w:t>
      </w:r>
      <w:r>
        <w:rPr>
          <w:rFonts w:ascii="Calibri" w:hAnsi="Calibri" w:cs="Calibri" w:eastAsia="Calibri"/>
          <w:b w:val="0"/>
          <w:sz w:val="21"/>
          <w:szCs w:val="21"/>
        </w:rPr>
        <w:t xml:space="preserve"> có đúng không, còn con số chính xác thì đối chiếu màn hình gốc.</w:t>
      </w:r>
    </w:p>
    <w:tbl>
      <w:tblPr>
        <w:tblStyle w:val="TableGrid"/>
        <w:tblW w:type="auto" w:w="0"/>
        <w:jc w:val="center"/>
        <w:tblLook w:firstColumn="1" w:firstRow="1" w:lastColumn="0" w:lastRow="0" w:noHBand="0" w:noVBand="1" w:val="04A0"/>
      </w:tblPr>
      <w:tblGrid>
        <w:gridCol w:w="4873"/>
        <w:gridCol w:w="4873"/>
      </w:tblGrid>
      <w:tr>
        <w:tc>
          <w:tcPr>
            <w:tcW w:type="dxa" w:w="4873"/>
            <w:shd w:fill="EAF1F8" w:val="clear"/>
          </w:tcPr>
          <w:p>
            <w:pPr>
              <w:spacing w:after="40"/>
            </w:pPr>
            <w:r>
              <w:rPr>
                <w:rFonts w:ascii="Calibri" w:hAnsi="Calibri" w:cs="Calibri" w:eastAsia="Calibri"/>
                <w:b/>
                <w:color w:val="1F4E79"/>
                <w:sz w:val="19"/>
                <w:szCs w:val="19"/>
              </w:rPr>
              <w:t>Mục</w:t>
            </w:r>
          </w:p>
        </w:tc>
        <w:tc>
          <w:tcPr>
            <w:tcW w:type="dxa" w:w="4873"/>
            <w:shd w:fill="EAF1F8" w:val="clear"/>
          </w:tcPr>
          <w:p>
            <w:pPr>
              <w:spacing w:after="40"/>
            </w:pPr>
            <w:r>
              <w:rPr>
                <w:rFonts w:ascii="Calibri" w:hAnsi="Calibri" w:cs="Calibri" w:eastAsia="Calibri"/>
                <w:b/>
                <w:color w:val="1F4E79"/>
                <w:sz w:val="19"/>
                <w:szCs w:val="19"/>
              </w:rPr>
              <w:t>Giá trị</w:t>
            </w:r>
          </w:p>
        </w:tc>
      </w:tr>
      <w:tr>
        <w:tc>
          <w:tcPr>
            <w:tcW w:type="dxa" w:w="4873"/>
          </w:tcPr>
          <w:p>
            <w:pPr>
              <w:spacing w:after="40"/>
            </w:pPr>
            <w:r>
              <w:rPr>
                <w:rFonts w:ascii="Calibri" w:hAnsi="Calibri" w:cs="Calibri" w:eastAsia="Calibri"/>
                <w:b w:val="0"/>
                <w:sz w:val="19"/>
                <w:szCs w:val="19"/>
              </w:rPr>
              <w:t>Khách hàng</w:t>
            </w:r>
          </w:p>
        </w:tc>
        <w:tc>
          <w:tcPr>
            <w:tcW w:type="dxa" w:w="4873"/>
          </w:tcPr>
          <w:p>
            <w:pPr>
              <w:spacing w:after="40"/>
            </w:pPr>
            <w:r>
              <w:rPr>
                <w:rFonts w:ascii="Calibri" w:hAnsi="Calibri" w:cs="Calibri" w:eastAsia="Calibri"/>
                <w:b w:val="0"/>
                <w:sz w:val="19"/>
                <w:szCs w:val="19"/>
              </w:rPr>
              <w:t>15</w:t>
            </w:r>
          </w:p>
        </w:tc>
      </w:tr>
      <w:tr>
        <w:tc>
          <w:tcPr>
            <w:tcW w:type="dxa" w:w="4873"/>
          </w:tcPr>
          <w:p>
            <w:pPr>
              <w:spacing w:after="40"/>
            </w:pPr>
            <w:r>
              <w:rPr>
                <w:rFonts w:ascii="Calibri" w:hAnsi="Calibri" w:cs="Calibri" w:eastAsia="Calibri"/>
                <w:b w:val="0"/>
                <w:sz w:val="19"/>
                <w:szCs w:val="19"/>
              </w:rPr>
              <w:t>Tuyến đường</w:t>
            </w:r>
          </w:p>
        </w:tc>
        <w:tc>
          <w:tcPr>
            <w:tcW w:type="dxa" w:w="4873"/>
          </w:tcPr>
          <w:p>
            <w:pPr>
              <w:spacing w:after="40"/>
            </w:pPr>
            <w:r>
              <w:rPr>
                <w:rFonts w:ascii="Calibri" w:hAnsi="Calibri" w:cs="Calibri" w:eastAsia="Calibri"/>
                <w:b w:val="0"/>
                <w:sz w:val="19"/>
                <w:szCs w:val="19"/>
              </w:rPr>
              <w:t>8</w:t>
            </w:r>
          </w:p>
        </w:tc>
      </w:tr>
      <w:tr>
        <w:tc>
          <w:tcPr>
            <w:tcW w:type="dxa" w:w="4873"/>
          </w:tcPr>
          <w:p>
            <w:pPr>
              <w:spacing w:after="40"/>
            </w:pPr>
            <w:r>
              <w:rPr>
                <w:rFonts w:ascii="Calibri" w:hAnsi="Calibri" w:cs="Calibri" w:eastAsia="Calibri"/>
                <w:b w:val="0"/>
                <w:sz w:val="19"/>
                <w:szCs w:val="19"/>
              </w:rPr>
              <w:t>Xe</w:t>
            </w:r>
          </w:p>
        </w:tc>
        <w:tc>
          <w:tcPr>
            <w:tcW w:type="dxa" w:w="4873"/>
          </w:tcPr>
          <w:p>
            <w:pPr>
              <w:spacing w:after="40"/>
            </w:pPr>
            <w:r>
              <w:rPr>
                <w:rFonts w:ascii="Calibri" w:hAnsi="Calibri" w:cs="Calibri" w:eastAsia="Calibri"/>
                <w:b w:val="0"/>
                <w:sz w:val="19"/>
                <w:szCs w:val="19"/>
              </w:rPr>
              <w:t>12</w:t>
            </w:r>
          </w:p>
        </w:tc>
      </w:tr>
      <w:tr>
        <w:tc>
          <w:tcPr>
            <w:tcW w:type="dxa" w:w="4873"/>
          </w:tcPr>
          <w:p>
            <w:pPr>
              <w:spacing w:after="40"/>
            </w:pPr>
            <w:r>
              <w:rPr>
                <w:rFonts w:ascii="Calibri" w:hAnsi="Calibri" w:cs="Calibri" w:eastAsia="Calibri"/>
                <w:b w:val="0"/>
                <w:sz w:val="19"/>
                <w:szCs w:val="19"/>
              </w:rPr>
              <w:t>Tài xế</w:t>
            </w:r>
          </w:p>
        </w:tc>
        <w:tc>
          <w:tcPr>
            <w:tcW w:type="dxa" w:w="4873"/>
          </w:tcPr>
          <w:p>
            <w:pPr>
              <w:spacing w:after="40"/>
            </w:pPr>
            <w:r>
              <w:rPr>
                <w:rFonts w:ascii="Calibri" w:hAnsi="Calibri" w:cs="Calibri" w:eastAsia="Calibri"/>
                <w:b w:val="0"/>
                <w:sz w:val="19"/>
                <w:szCs w:val="19"/>
              </w:rPr>
              <w:t>16</w:t>
            </w:r>
          </w:p>
        </w:tc>
      </w:tr>
      <w:tr>
        <w:tc>
          <w:tcPr>
            <w:tcW w:type="dxa" w:w="4873"/>
          </w:tcPr>
          <w:p>
            <w:pPr>
              <w:spacing w:after="40"/>
            </w:pPr>
            <w:r>
              <w:rPr>
                <w:rFonts w:ascii="Calibri" w:hAnsi="Calibri" w:cs="Calibri" w:eastAsia="Calibri"/>
                <w:b w:val="0"/>
                <w:sz w:val="19"/>
                <w:szCs w:val="19"/>
              </w:rPr>
              <w:t>Loại phương tiện</w:t>
            </w:r>
          </w:p>
        </w:tc>
        <w:tc>
          <w:tcPr>
            <w:tcW w:type="dxa" w:w="4873"/>
          </w:tcPr>
          <w:p>
            <w:pPr>
              <w:spacing w:after="40"/>
            </w:pPr>
            <w:r>
              <w:rPr>
                <w:rFonts w:ascii="Calibri" w:hAnsi="Calibri" w:cs="Calibri" w:eastAsia="Calibri"/>
                <w:b w:val="0"/>
                <w:sz w:val="19"/>
                <w:szCs w:val="19"/>
              </w:rPr>
              <w:t>6</w:t>
            </w:r>
          </w:p>
        </w:tc>
      </w:tr>
      <w:tr>
        <w:tc>
          <w:tcPr>
            <w:tcW w:type="dxa" w:w="4873"/>
          </w:tcPr>
          <w:p>
            <w:pPr>
              <w:spacing w:after="40"/>
            </w:pPr>
            <w:r>
              <w:rPr>
                <w:rFonts w:ascii="Calibri" w:hAnsi="Calibri" w:cs="Calibri" w:eastAsia="Calibri"/>
                <w:b w:val="0"/>
                <w:sz w:val="19"/>
                <w:szCs w:val="19"/>
              </w:rPr>
              <w:t>Tiền tệ</w:t>
            </w:r>
          </w:p>
        </w:tc>
        <w:tc>
          <w:tcPr>
            <w:tcW w:type="dxa" w:w="4873"/>
          </w:tcPr>
          <w:p>
            <w:pPr>
              <w:spacing w:after="40"/>
            </w:pPr>
            <w:r>
              <w:rPr>
                <w:rFonts w:ascii="Calibri" w:hAnsi="Calibri" w:cs="Calibri" w:eastAsia="Calibri"/>
                <w:b w:val="0"/>
                <w:sz w:val="19"/>
                <w:szCs w:val="19"/>
              </w:rPr>
              <w:t>4 (VNĐ, USD 26.173,5, THB 710, LAK 1,18)</w:t>
            </w:r>
          </w:p>
        </w:tc>
      </w:tr>
      <w:tr>
        <w:tc>
          <w:tcPr>
            <w:tcW w:type="dxa" w:w="4873"/>
          </w:tcPr>
          <w:p>
            <w:pPr>
              <w:spacing w:after="40"/>
            </w:pPr>
            <w:r>
              <w:rPr>
                <w:rFonts w:ascii="Calibri" w:hAnsi="Calibri" w:cs="Calibri" w:eastAsia="Calibri"/>
                <w:b w:val="0"/>
                <w:sz w:val="19"/>
                <w:szCs w:val="19"/>
              </w:rPr>
              <w:t>DO đang vận chuyển</w:t>
            </w:r>
          </w:p>
        </w:tc>
        <w:tc>
          <w:tcPr>
            <w:tcW w:type="dxa" w:w="4873"/>
          </w:tcPr>
          <w:p>
            <w:pPr>
              <w:spacing w:after="40"/>
            </w:pPr>
            <w:r>
              <w:rPr>
                <w:rFonts w:ascii="Calibri" w:hAnsi="Calibri" w:cs="Calibri" w:eastAsia="Calibri"/>
                <w:b w:val="0"/>
                <w:sz w:val="19"/>
                <w:szCs w:val="19"/>
              </w:rPr>
              <w:t>11</w:t>
            </w:r>
          </w:p>
        </w:tc>
      </w:tr>
      <w:tr>
        <w:tc>
          <w:tcPr>
            <w:tcW w:type="dxa" w:w="4873"/>
          </w:tcPr>
          <w:p>
            <w:pPr>
              <w:spacing w:after="40"/>
            </w:pPr>
            <w:r>
              <w:rPr>
                <w:rFonts w:ascii="Calibri" w:hAnsi="Calibri" w:cs="Calibri" w:eastAsia="Calibri"/>
                <w:b w:val="0"/>
                <w:sz w:val="19"/>
                <w:szCs w:val="19"/>
              </w:rPr>
              <w:t>DO đã hoàn tất</w:t>
            </w:r>
          </w:p>
        </w:tc>
        <w:tc>
          <w:tcPr>
            <w:tcW w:type="dxa" w:w="4873"/>
          </w:tcPr>
          <w:p>
            <w:pPr>
              <w:spacing w:after="40"/>
            </w:pPr>
            <w:r>
              <w:rPr>
                <w:rFonts w:ascii="Calibri" w:hAnsi="Calibri" w:cs="Calibri" w:eastAsia="Calibri"/>
                <w:b w:val="0"/>
                <w:sz w:val="19"/>
                <w:szCs w:val="19"/>
              </w:rPr>
              <w:t>21</w:t>
            </w:r>
          </w:p>
        </w:tc>
      </w:tr>
      <w:tr>
        <w:tc>
          <w:tcPr>
            <w:tcW w:type="dxa" w:w="4873"/>
          </w:tcPr>
          <w:p>
            <w:pPr>
              <w:spacing w:after="40"/>
            </w:pPr>
            <w:r>
              <w:rPr>
                <w:rFonts w:ascii="Calibri" w:hAnsi="Calibri" w:cs="Calibri" w:eastAsia="Calibri"/>
                <w:b w:val="0"/>
                <w:sz w:val="19"/>
                <w:szCs w:val="19"/>
              </w:rPr>
              <w:t>DO chờ điều phối</w:t>
            </w:r>
          </w:p>
        </w:tc>
        <w:tc>
          <w:tcPr>
            <w:tcW w:type="dxa" w:w="4873"/>
          </w:tcPr>
          <w:p>
            <w:pPr>
              <w:spacing w:after="40"/>
            </w:pPr>
            <w:r>
              <w:rPr>
                <w:rFonts w:ascii="Calibri" w:hAnsi="Calibri" w:cs="Calibri" w:eastAsia="Calibri"/>
                <w:b w:val="0"/>
                <w:sz w:val="19"/>
                <w:szCs w:val="19"/>
              </w:rPr>
              <w:t>13</w:t>
            </w:r>
          </w:p>
        </w:tc>
      </w:tr>
      <w:tr>
        <w:tc>
          <w:tcPr>
            <w:tcW w:type="dxa" w:w="4873"/>
          </w:tcPr>
          <w:p>
            <w:pPr>
              <w:spacing w:after="40"/>
            </w:pPr>
            <w:r>
              <w:rPr>
                <w:rFonts w:ascii="Calibri" w:hAnsi="Calibri" w:cs="Calibri" w:eastAsia="Calibri"/>
                <w:b w:val="0"/>
                <w:sz w:val="19"/>
                <w:szCs w:val="19"/>
              </w:rPr>
              <w:t>DO quá hạn</w:t>
            </w:r>
          </w:p>
        </w:tc>
        <w:tc>
          <w:tcPr>
            <w:tcW w:type="dxa" w:w="4873"/>
          </w:tcPr>
          <w:p>
            <w:pPr>
              <w:spacing w:after="40"/>
            </w:pPr>
            <w:r>
              <w:rPr>
                <w:rFonts w:ascii="Calibri" w:hAnsi="Calibri" w:cs="Calibri" w:eastAsia="Calibri"/>
                <w:b w:val="0"/>
                <w:sz w:val="19"/>
                <w:szCs w:val="19"/>
              </w:rPr>
              <w:t>2 — DO-2026-0026-DO01/DO02, khách Samsung Electronics HCMC CE</w:t>
            </w:r>
          </w:p>
        </w:tc>
      </w:tr>
      <w:tr>
        <w:tc>
          <w:tcPr>
            <w:tcW w:type="dxa" w:w="4873"/>
          </w:tcPr>
          <w:p>
            <w:pPr>
              <w:spacing w:after="40"/>
            </w:pPr>
            <w:r>
              <w:rPr>
                <w:rFonts w:ascii="Calibri" w:hAnsi="Calibri" w:cs="Calibri" w:eastAsia="Calibri"/>
                <w:b w:val="0"/>
                <w:sz w:val="19"/>
                <w:szCs w:val="19"/>
              </w:rPr>
              <w:t>DO gần trễ (24h)</w:t>
            </w:r>
          </w:p>
        </w:tc>
        <w:tc>
          <w:tcPr>
            <w:tcW w:type="dxa" w:w="4873"/>
          </w:tcPr>
          <w:p>
            <w:pPr>
              <w:spacing w:after="40"/>
            </w:pPr>
            <w:r>
              <w:rPr>
                <w:rFonts w:ascii="Calibri" w:hAnsi="Calibri" w:cs="Calibri" w:eastAsia="Calibri"/>
                <w:b w:val="0"/>
                <w:sz w:val="19"/>
                <w:szCs w:val="19"/>
              </w:rPr>
              <w:t>1</w:t>
            </w:r>
          </w:p>
        </w:tc>
      </w:tr>
      <w:tr>
        <w:tc>
          <w:tcPr>
            <w:tcW w:type="dxa" w:w="4873"/>
          </w:tcPr>
          <w:p>
            <w:pPr>
              <w:spacing w:after="40"/>
            </w:pPr>
            <w:r>
              <w:rPr>
                <w:rFonts w:ascii="Calibri" w:hAnsi="Calibri" w:cs="Calibri" w:eastAsia="Calibri"/>
                <w:b w:val="0"/>
                <w:sz w:val="19"/>
                <w:szCs w:val="19"/>
              </w:rPr>
              <w:t>DO gặp sự cố</w:t>
            </w:r>
          </w:p>
        </w:tc>
        <w:tc>
          <w:tcPr>
            <w:tcW w:type="dxa" w:w="4873"/>
          </w:tcPr>
          <w:p>
            <w:pPr>
              <w:spacing w:after="40"/>
            </w:pPr>
            <w:r>
              <w:rPr>
                <w:rFonts w:ascii="Calibri" w:hAnsi="Calibri" w:cs="Calibri" w:eastAsia="Calibri"/>
                <w:b w:val="0"/>
                <w:sz w:val="19"/>
                <w:szCs w:val="19"/>
              </w:rPr>
              <w:t>5</w:t>
            </w:r>
          </w:p>
        </w:tc>
      </w:tr>
      <w:tr>
        <w:tc>
          <w:tcPr>
            <w:tcW w:type="dxa" w:w="4873"/>
          </w:tcPr>
          <w:p>
            <w:pPr>
              <w:spacing w:after="40"/>
            </w:pPr>
            <w:r>
              <w:rPr>
                <w:rFonts w:ascii="Calibri" w:hAnsi="Calibri" w:cs="Calibri" w:eastAsia="Calibri"/>
                <w:b w:val="0"/>
                <w:sz w:val="19"/>
                <w:szCs w:val="19"/>
              </w:rPr>
              <w:t>Sự cố đang mở</w:t>
            </w:r>
          </w:p>
        </w:tc>
        <w:tc>
          <w:tcPr>
            <w:tcW w:type="dxa" w:w="4873"/>
          </w:tcPr>
          <w:p>
            <w:pPr>
              <w:spacing w:after="40"/>
            </w:pPr>
            <w:r>
              <w:rPr>
                <w:rFonts w:ascii="Calibri" w:hAnsi="Calibri" w:cs="Calibri" w:eastAsia="Calibri"/>
                <w:b w:val="0"/>
                <w:sz w:val="19"/>
                <w:szCs w:val="19"/>
              </w:rPr>
              <w:t>5 (1 High hàng hư hỏng, 1 High hỏng hóc, 2 Medium, 1 Low)</w:t>
            </w:r>
          </w:p>
        </w:tc>
      </w:tr>
      <w:tr>
        <w:tc>
          <w:tcPr>
            <w:tcW w:type="dxa" w:w="4873"/>
          </w:tcPr>
          <w:p>
            <w:pPr>
              <w:spacing w:after="40"/>
            </w:pPr>
            <w:r>
              <w:rPr>
                <w:rFonts w:ascii="Calibri" w:hAnsi="Calibri" w:cs="Calibri" w:eastAsia="Calibri"/>
                <w:b w:val="0"/>
                <w:sz w:val="19"/>
                <w:szCs w:val="19"/>
              </w:rPr>
              <w:t>Chuyến đang chạy</w:t>
            </w:r>
          </w:p>
        </w:tc>
        <w:tc>
          <w:tcPr>
            <w:tcW w:type="dxa" w:w="4873"/>
          </w:tcPr>
          <w:p>
            <w:pPr>
              <w:spacing w:after="40"/>
            </w:pPr>
            <w:r>
              <w:rPr>
                <w:rFonts w:ascii="Calibri" w:hAnsi="Calibri" w:cs="Calibri" w:eastAsia="Calibri"/>
                <w:b w:val="0"/>
                <w:sz w:val="19"/>
                <w:szCs w:val="19"/>
              </w:rPr>
              <w:t>16 dòng / 12 xe · 5 chờ ký POD · 0 trễ hạn</w:t>
            </w:r>
          </w:p>
        </w:tc>
      </w:tr>
      <w:tr>
        <w:tc>
          <w:tcPr>
            <w:tcW w:type="dxa" w:w="4873"/>
          </w:tcPr>
          <w:p>
            <w:pPr>
              <w:spacing w:after="40"/>
            </w:pPr>
            <w:r>
              <w:rPr>
                <w:rFonts w:ascii="Calibri" w:hAnsi="Calibri" w:cs="Calibri" w:eastAsia="Calibri"/>
                <w:b w:val="0"/>
                <w:sz w:val="19"/>
                <w:szCs w:val="19"/>
              </w:rPr>
              <w:t>Báo giá đang mở</w:t>
            </w:r>
          </w:p>
        </w:tc>
        <w:tc>
          <w:tcPr>
            <w:tcW w:type="dxa" w:w="4873"/>
          </w:tcPr>
          <w:p>
            <w:pPr>
              <w:spacing w:after="40"/>
            </w:pPr>
            <w:r>
              <w:rPr>
                <w:rFonts w:ascii="Calibri" w:hAnsi="Calibri" w:cs="Calibri" w:eastAsia="Calibri"/>
                <w:b w:val="0"/>
                <w:sz w:val="19"/>
                <w:szCs w:val="19"/>
              </w:rPr>
              <w:t>56 · chờ khách 9 · biên dưới ngưỡng 4 · ngưỡng biên 15%</w:t>
            </w:r>
          </w:p>
        </w:tc>
      </w:tr>
      <w:tr>
        <w:tc>
          <w:tcPr>
            <w:tcW w:type="dxa" w:w="4873"/>
          </w:tcPr>
          <w:p>
            <w:pPr>
              <w:spacing w:after="40"/>
            </w:pPr>
            <w:r>
              <w:rPr>
                <w:rFonts w:ascii="Calibri" w:hAnsi="Calibri" w:cs="Calibri" w:eastAsia="Calibri"/>
                <w:b w:val="0"/>
                <w:sz w:val="19"/>
                <w:szCs w:val="19"/>
              </w:rPr>
              <w:t>Tỉ lệ chốt 30 ngày</w:t>
            </w:r>
          </w:p>
        </w:tc>
        <w:tc>
          <w:tcPr>
            <w:tcW w:type="dxa" w:w="4873"/>
          </w:tcPr>
          <w:p>
            <w:pPr>
              <w:spacing w:after="40"/>
            </w:pPr>
            <w:r>
              <w:rPr>
                <w:rFonts w:ascii="Calibri" w:hAnsi="Calibri" w:cs="Calibri" w:eastAsia="Calibri"/>
                <w:b w:val="0"/>
                <w:sz w:val="19"/>
                <w:szCs w:val="19"/>
              </w:rPr>
              <w:t>91,3%</w:t>
            </w:r>
          </w:p>
        </w:tc>
      </w:tr>
      <w:tr>
        <w:tc>
          <w:tcPr>
            <w:tcW w:type="dxa" w:w="4873"/>
          </w:tcPr>
          <w:p>
            <w:pPr>
              <w:spacing w:after="40"/>
            </w:pPr>
            <w:r>
              <w:rPr>
                <w:rFonts w:ascii="Calibri" w:hAnsi="Calibri" w:cs="Calibri" w:eastAsia="Calibri"/>
                <w:b w:val="0"/>
                <w:sz w:val="19"/>
                <w:szCs w:val="19"/>
              </w:rPr>
              <w:t>Cơ hội đang mở</w:t>
            </w:r>
          </w:p>
        </w:tc>
        <w:tc>
          <w:tcPr>
            <w:tcW w:type="dxa" w:w="4873"/>
          </w:tcPr>
          <w:p>
            <w:pPr>
              <w:spacing w:after="40"/>
            </w:pPr>
            <w:r>
              <w:rPr>
                <w:rFonts w:ascii="Calibri" w:hAnsi="Calibri" w:cs="Calibri" w:eastAsia="Calibri"/>
                <w:b w:val="0"/>
                <w:sz w:val="19"/>
                <w:szCs w:val="19"/>
              </w:rPr>
              <w:t>19 (mới 5, đã báo giá 14) · thắng 42 · mất 4</w:t>
            </w:r>
          </w:p>
        </w:tc>
      </w:tr>
      <w:tr>
        <w:tc>
          <w:tcPr>
            <w:tcW w:type="dxa" w:w="4873"/>
          </w:tcPr>
          <w:p>
            <w:pPr>
              <w:spacing w:after="40"/>
            </w:pPr>
            <w:r>
              <w:rPr>
                <w:rFonts w:ascii="Calibri" w:hAnsi="Calibri" w:cs="Calibri" w:eastAsia="Calibri"/>
                <w:b w:val="0"/>
                <w:sz w:val="19"/>
                <w:szCs w:val="19"/>
              </w:rPr>
              <w:t>Xe rảnh / đang chạy</w:t>
            </w:r>
          </w:p>
        </w:tc>
        <w:tc>
          <w:tcPr>
            <w:tcW w:type="dxa" w:w="4873"/>
          </w:tcPr>
          <w:p>
            <w:pPr>
              <w:spacing w:after="40"/>
            </w:pPr>
            <w:r>
              <w:rPr>
                <w:rFonts w:ascii="Calibri" w:hAnsi="Calibri" w:cs="Calibri" w:eastAsia="Calibri"/>
                <w:b w:val="0"/>
                <w:sz w:val="19"/>
                <w:szCs w:val="19"/>
              </w:rPr>
              <w:t>0 / 12 · 3 giấy tờ sắp hết hạn · 0 hết hạn</w:t>
            </w:r>
          </w:p>
        </w:tc>
      </w:tr>
      <w:tr>
        <w:tc>
          <w:tcPr>
            <w:tcW w:type="dxa" w:w="4873"/>
          </w:tcPr>
          <w:p>
            <w:pPr>
              <w:spacing w:after="40"/>
            </w:pPr>
            <w:r>
              <w:rPr>
                <w:rFonts w:ascii="Calibri" w:hAnsi="Calibri" w:cs="Calibri" w:eastAsia="Calibri"/>
                <w:b w:val="0"/>
                <w:sz w:val="19"/>
                <w:szCs w:val="19"/>
              </w:rPr>
              <w:t>Tài xế rảnh / đang chạy</w:t>
            </w:r>
          </w:p>
        </w:tc>
        <w:tc>
          <w:tcPr>
            <w:tcW w:type="dxa" w:w="4873"/>
          </w:tcPr>
          <w:p>
            <w:pPr>
              <w:spacing w:after="40"/>
            </w:pPr>
            <w:r>
              <w:rPr>
                <w:rFonts w:ascii="Calibri" w:hAnsi="Calibri" w:cs="Calibri" w:eastAsia="Calibri"/>
                <w:b w:val="0"/>
                <w:sz w:val="19"/>
                <w:szCs w:val="19"/>
              </w:rPr>
              <w:t>4 / 12 · 1 bằng lái sắp hết hạn (DEMO-DRV-001, 25/09)</w:t>
            </w:r>
          </w:p>
        </w:tc>
      </w:tr>
      <w:tr>
        <w:tc>
          <w:tcPr>
            <w:tcW w:type="dxa" w:w="4873"/>
          </w:tcPr>
          <w:p>
            <w:pPr>
              <w:spacing w:after="40"/>
            </w:pPr>
            <w:r>
              <w:rPr>
                <w:rFonts w:ascii="Calibri" w:hAnsi="Calibri" w:cs="Calibri" w:eastAsia="Calibri"/>
                <w:b w:val="0"/>
                <w:sz w:val="19"/>
                <w:szCs w:val="19"/>
              </w:rPr>
              <w:t>Bộ dữ liệu demo tài xế</w:t>
            </w:r>
          </w:p>
        </w:tc>
        <w:tc>
          <w:tcPr>
            <w:tcW w:type="dxa" w:w="4873"/>
          </w:tcPr>
          <w:p>
            <w:pPr>
              <w:spacing w:after="40"/>
            </w:pPr>
            <w:r>
              <w:rPr>
                <w:rFonts w:ascii="Calibri" w:hAnsi="Calibri" w:cs="Calibri" w:eastAsia="Calibri"/>
                <w:b w:val="0"/>
                <w:sz w:val="19"/>
                <w:szCs w:val="19"/>
              </w:rPr>
              <w:t>Somsak Phommachanh (DEMO-DRV-015) · xe DEMO-61H-888.02 · chuyến TRIP-TAIXE-DEMO-01 chở DO-2026-0050-DO01 (Vinamilk) và DO-2026-0051-DO01 (Acecook), mỗi lệnh 1.406.000 VNĐ</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Tro ly - Kich ban kiem thu</dc:title>
  <dc:subject/>
  <dc:creator>EPL Logistics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