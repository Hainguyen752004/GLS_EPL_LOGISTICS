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4" w:type="pct"/>
        <w:jc w:val="center"/>
        <w:tblLook w:val="04A0" w:firstRow="1" w:lastRow="0" w:firstColumn="1" w:lastColumn="0" w:noHBand="0" w:noVBand="1"/>
      </w:tblPr>
      <w:tblGrid>
        <w:gridCol w:w="10363"/>
      </w:tblGrid>
      <w:tr w:rsidR="0035133B" w:rsidRPr="00D21A8E" w14:paraId="6F11096D" w14:textId="77777777" w:rsidTr="00A042DA">
        <w:trPr>
          <w:trHeight w:val="3646"/>
          <w:jc w:val="center"/>
        </w:trPr>
        <w:tc>
          <w:tcPr>
            <w:tcW w:w="5000" w:type="pct"/>
          </w:tcPr>
          <w:p w14:paraId="3471956B" w14:textId="77777777" w:rsidR="0035133B" w:rsidRDefault="0035133B" w:rsidP="00A042DA">
            <w:pPr>
              <w:pStyle w:val="NoSpacing"/>
              <w:jc w:val="center"/>
              <w:rPr>
                <w:rFonts w:ascii="Times New Roman" w:hAnsi="Times New Roman"/>
                <w:caps/>
                <w:noProof/>
                <w:sz w:val="26"/>
                <w:szCs w:val="26"/>
              </w:rPr>
            </w:pPr>
          </w:p>
          <w:p w14:paraId="047DF447" w14:textId="5D1F8F81" w:rsidR="0035133B" w:rsidRPr="00D21A8E" w:rsidRDefault="0035133B" w:rsidP="00A042DA">
            <w:pPr>
              <w:pStyle w:val="NoSpacing"/>
              <w:jc w:val="center"/>
              <w:rPr>
                <w:rFonts w:ascii="Times New Roman" w:hAnsi="Times New Roman"/>
                <w:caps/>
                <w:noProof/>
                <w:sz w:val="26"/>
                <w:szCs w:val="26"/>
                <w:lang w:val="vi-VN"/>
              </w:rPr>
            </w:pPr>
            <w:r>
              <w:rPr>
                <w:rFonts w:ascii="Times New Roman" w:hAnsi="Times New Roman"/>
                <w:caps/>
                <w:noProof/>
                <w:sz w:val="26"/>
                <w:szCs w:val="26"/>
                <w:lang w:val="vi-VN"/>
              </w:rPr>
              <w:drawing>
                <wp:inline distT="0" distB="0" distL="0" distR="0" wp14:anchorId="4985FE17" wp14:editId="7C68D77B">
                  <wp:extent cx="1828800" cy="2419350"/>
                  <wp:effectExtent l="0" t="0" r="0" b="0"/>
                  <wp:docPr id="107161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2419350"/>
                          </a:xfrm>
                          <a:prstGeom prst="rect">
                            <a:avLst/>
                          </a:prstGeom>
                          <a:noFill/>
                          <a:ln>
                            <a:noFill/>
                          </a:ln>
                        </pic:spPr>
                      </pic:pic>
                    </a:graphicData>
                  </a:graphic>
                </wp:inline>
              </w:drawing>
            </w:r>
          </w:p>
        </w:tc>
      </w:tr>
      <w:tr w:rsidR="0035133B" w:rsidRPr="00D21A8E" w14:paraId="5B935F4B" w14:textId="77777777" w:rsidTr="00A042DA">
        <w:trPr>
          <w:trHeight w:val="2971"/>
          <w:jc w:val="center"/>
        </w:trPr>
        <w:tc>
          <w:tcPr>
            <w:tcW w:w="5000" w:type="pct"/>
            <w:tcBorders>
              <w:bottom w:val="single" w:sz="4" w:space="0" w:color="4F81BD"/>
            </w:tcBorders>
            <w:vAlign w:val="center"/>
          </w:tcPr>
          <w:p w14:paraId="7BA39F4B" w14:textId="5ED69CC8" w:rsidR="0035133B" w:rsidRPr="004C6EF9" w:rsidRDefault="0035133B" w:rsidP="00A042DA">
            <w:pPr>
              <w:pStyle w:val="NoSpacing"/>
              <w:jc w:val="center"/>
              <w:rPr>
                <w:rFonts w:asciiTheme="majorHAnsi" w:hAnsiTheme="majorHAnsi" w:cstheme="majorHAnsi"/>
                <w:b/>
                <w:bCs/>
                <w:noProof/>
                <w:sz w:val="44"/>
                <w:szCs w:val="44"/>
              </w:rPr>
            </w:pPr>
            <w:r>
              <w:rPr>
                <w:rFonts w:asciiTheme="majorHAnsi" w:hAnsiTheme="majorHAnsi" w:cstheme="majorHAnsi"/>
                <w:b/>
                <w:bCs/>
                <w:noProof/>
                <w:sz w:val="44"/>
                <w:szCs w:val="44"/>
              </w:rPr>
              <w:t xml:space="preserve">EPL SOFTWARE SOLUTIONS </w:t>
            </w:r>
          </w:p>
          <w:p w14:paraId="25748709" w14:textId="07B285D1" w:rsidR="0035133B" w:rsidRPr="004C6EF9" w:rsidRDefault="0035133B" w:rsidP="00A042DA">
            <w:pPr>
              <w:pStyle w:val="NoSpacing"/>
              <w:jc w:val="center"/>
              <w:rPr>
                <w:rFonts w:asciiTheme="majorHAnsi" w:hAnsiTheme="majorHAnsi" w:cstheme="majorHAnsi"/>
                <w:b/>
                <w:bCs/>
                <w:noProof/>
                <w:sz w:val="44"/>
                <w:szCs w:val="44"/>
              </w:rPr>
            </w:pPr>
            <w:r>
              <w:rPr>
                <w:rFonts w:asciiTheme="majorHAnsi" w:hAnsiTheme="majorHAnsi" w:cstheme="majorHAnsi"/>
                <w:b/>
                <w:bCs/>
                <w:noProof/>
                <w:sz w:val="44"/>
                <w:szCs w:val="44"/>
              </w:rPr>
              <w:t>GOLDEN ENTERPRISE ERP</w:t>
            </w:r>
          </w:p>
          <w:p w14:paraId="4F22F476" w14:textId="77777777" w:rsidR="0035133B" w:rsidRPr="004C6EF9" w:rsidRDefault="0035133B" w:rsidP="00A042DA">
            <w:pPr>
              <w:pStyle w:val="NoSpacing"/>
              <w:jc w:val="center"/>
              <w:rPr>
                <w:rFonts w:asciiTheme="majorHAnsi" w:hAnsiTheme="majorHAnsi" w:cstheme="majorHAnsi"/>
                <w:noProof/>
                <w:sz w:val="36"/>
                <w:szCs w:val="26"/>
              </w:rPr>
            </w:pPr>
          </w:p>
          <w:p w14:paraId="78727F87" w14:textId="21CF6221" w:rsidR="0035133B" w:rsidRPr="004C6EF9" w:rsidRDefault="0035133B" w:rsidP="00A042DA">
            <w:pPr>
              <w:pStyle w:val="NoSpacing"/>
              <w:jc w:val="center"/>
              <w:rPr>
                <w:rFonts w:asciiTheme="majorHAnsi" w:hAnsiTheme="majorHAnsi" w:cstheme="majorHAnsi"/>
                <w:noProof/>
                <w:sz w:val="26"/>
                <w:szCs w:val="26"/>
              </w:rPr>
            </w:pPr>
            <w:r>
              <w:rPr>
                <w:rFonts w:asciiTheme="majorHAnsi" w:hAnsiTheme="majorHAnsi" w:cstheme="majorHAnsi"/>
                <w:noProof/>
                <w:sz w:val="40"/>
                <w:szCs w:val="40"/>
              </w:rPr>
              <w:t xml:space="preserve">GOLDEN LOTUS SOLUTONS TECHNOLOGY JSC</w:t>
            </w:r>
            <w:r>
              <w:rPr>
                <w:rFonts w:asciiTheme="majorHAnsi" w:hAnsiTheme="majorHAnsi" w:cstheme="majorHAnsi"/>
                <w:noProof/>
                <w:sz w:val="26"/>
                <w:szCs w:val="26"/>
              </w:rPr>
              <w:t xml:space="preserve"> </w:t>
            </w:r>
          </w:p>
        </w:tc>
      </w:tr>
      <w:tr w:rsidR="0035133B" w:rsidRPr="00D21A8E" w14:paraId="1CFBB9AE" w14:textId="77777777" w:rsidTr="00A042DA">
        <w:trPr>
          <w:trHeight w:val="911"/>
          <w:jc w:val="center"/>
        </w:trPr>
        <w:tc>
          <w:tcPr>
            <w:tcW w:w="5000" w:type="pct"/>
            <w:tcBorders>
              <w:top w:val="single" w:sz="4" w:space="0" w:color="4F81BD"/>
            </w:tcBorders>
            <w:vAlign w:val="center"/>
          </w:tcPr>
          <w:p w14:paraId="3FBBA6D3" w14:textId="7C2A4BB3" w:rsidR="0035133B" w:rsidRPr="004C6EF9" w:rsidRDefault="00AD2153" w:rsidP="00A042DA">
            <w:pPr>
              <w:pStyle w:val="NoSpacing"/>
              <w:jc w:val="center"/>
              <w:rPr>
                <w:rFonts w:asciiTheme="majorHAnsi" w:hAnsiTheme="majorHAnsi" w:cstheme="majorHAnsi"/>
                <w:noProof/>
                <w:sz w:val="26"/>
                <w:szCs w:val="26"/>
              </w:rPr>
            </w:pPr>
            <w:r>
              <w:rPr>
                <w:rFonts w:asciiTheme="majorHAnsi" w:hAnsiTheme="majorHAnsi" w:cstheme="majorHAnsi"/>
                <w:noProof/>
                <w:sz w:val="26"/>
                <w:szCs w:val="26"/>
              </w:rPr>
              <w:t xml:space="preserve">KHÁCH HÀNG </w:t>
            </w:r>
          </w:p>
        </w:tc>
      </w:tr>
      <w:tr w:rsidR="0035133B" w:rsidRPr="00D21A8E" w14:paraId="680AF963" w14:textId="77777777" w:rsidTr="00A042DA">
        <w:trPr>
          <w:trHeight w:val="455"/>
          <w:jc w:val="center"/>
        </w:trPr>
        <w:tc>
          <w:tcPr>
            <w:tcW w:w="5000" w:type="pct"/>
            <w:vAlign w:val="center"/>
          </w:tcPr>
          <w:p w14:paraId="000F1790" w14:textId="0C6BDEC1" w:rsidR="0035133B" w:rsidRPr="004C6EF9" w:rsidRDefault="00930E58" w:rsidP="00A042DA">
            <w:pPr>
              <w:pStyle w:val="NoSpacing"/>
              <w:jc w:val="center"/>
              <w:rPr>
                <w:rFonts w:asciiTheme="majorHAnsi" w:hAnsiTheme="majorHAnsi" w:cstheme="majorHAnsi"/>
                <w:b/>
                <w:bCs/>
                <w:noProof/>
                <w:spacing w:val="-20"/>
                <w:sz w:val="32"/>
                <w:szCs w:val="32"/>
              </w:rPr>
            </w:pPr>
            <w:r>
              <w:rPr>
                <w:rFonts w:asciiTheme="majorHAnsi" w:hAnsiTheme="majorHAnsi" w:cstheme="majorHAnsi"/>
                <w:b/>
                <w:bCs/>
                <w:noProof/>
                <w:spacing w:val="-20"/>
                <w:sz w:val="32"/>
                <w:szCs w:val="32"/>
              </w:rPr>
              <w:t>EPL COMPANY</w:t>
            </w:r>
          </w:p>
          <w:p w14:paraId="2EFD264D" w14:textId="530CADEE" w:rsidR="00AD2153" w:rsidRPr="004C6EF9" w:rsidRDefault="00AD2153" w:rsidP="00A042DA">
            <w:pPr>
              <w:pStyle w:val="NoSpacing"/>
              <w:jc w:val="center"/>
              <w:rPr>
                <w:rFonts w:asciiTheme="majorHAnsi" w:hAnsiTheme="majorHAnsi" w:cstheme="majorHAnsi"/>
                <w:b/>
                <w:noProof/>
                <w:sz w:val="32"/>
                <w:szCs w:val="32"/>
              </w:rPr>
            </w:pPr>
            <w:r>
              <w:rPr>
                <w:rFonts w:asciiTheme="majorHAnsi" w:hAnsiTheme="majorHAnsi" w:cstheme="majorHAnsi"/>
                <w:b/>
                <w:noProof/>
                <w:sz w:val="32"/>
                <w:szCs w:val="32"/>
              </w:rPr>
              <w:t>TP. Hồ Chí Minh – Việt Nam, 03/09/2026</w:t>
            </w:r>
          </w:p>
          <w:p w14:paraId="5E07B080" w14:textId="77777777" w:rsidR="0035133B" w:rsidRPr="004C6EF9" w:rsidRDefault="0035133B" w:rsidP="00A042DA">
            <w:pPr>
              <w:pStyle w:val="NoSpacing"/>
              <w:jc w:val="center"/>
              <w:rPr>
                <w:rFonts w:asciiTheme="majorHAnsi" w:hAnsiTheme="majorHAnsi" w:cstheme="majorHAnsi"/>
                <w:b/>
                <w:noProof/>
                <w:sz w:val="32"/>
                <w:szCs w:val="32"/>
              </w:rPr>
            </w:pPr>
          </w:p>
        </w:tc>
      </w:tr>
      <w:tr w:rsidR="0035133B" w:rsidRPr="00D21A8E" w14:paraId="2597B71E" w14:textId="77777777" w:rsidTr="00A042DA">
        <w:trPr>
          <w:trHeight w:val="455"/>
          <w:jc w:val="center"/>
        </w:trPr>
        <w:tc>
          <w:tcPr>
            <w:tcW w:w="5000" w:type="pct"/>
            <w:vAlign w:val="center"/>
          </w:tcPr>
          <w:p w14:paraId="080E3F1C" w14:textId="77777777" w:rsidR="0035133B" w:rsidRPr="009C2DE5" w:rsidRDefault="0035133B" w:rsidP="00A042DA">
            <w:pPr>
              <w:pStyle w:val="NoSpacing"/>
              <w:jc w:val="center"/>
              <w:rPr>
                <w:rFonts w:ascii="Times New Roman" w:hAnsi="Times New Roman"/>
                <w:noProof/>
                <w:color w:val="808080"/>
                <w:sz w:val="20"/>
                <w:szCs w:val="20"/>
              </w:rPr>
            </w:pPr>
          </w:p>
        </w:tc>
      </w:tr>
      <w:tr w:rsidR="0035133B" w:rsidRPr="00D21A8E" w14:paraId="0EA0DACC" w14:textId="77777777" w:rsidTr="00A042DA">
        <w:trPr>
          <w:trHeight w:val="455"/>
          <w:jc w:val="center"/>
        </w:trPr>
        <w:tc>
          <w:tcPr>
            <w:tcW w:w="5000" w:type="pct"/>
            <w:vAlign w:val="center"/>
          </w:tcPr>
          <w:p w14:paraId="4858B83D" w14:textId="77777777" w:rsidR="0035133B" w:rsidRPr="00D21A8E" w:rsidRDefault="0035133B" w:rsidP="00A042DA">
            <w:pPr>
              <w:pStyle w:val="NoSpacing"/>
              <w:jc w:val="center"/>
              <w:rPr>
                <w:rFonts w:ascii="Times New Roman" w:hAnsi="Times New Roman"/>
                <w:b/>
                <w:bCs/>
                <w:noProof/>
                <w:sz w:val="26"/>
                <w:szCs w:val="26"/>
                <w:lang w:val="vi-VN"/>
              </w:rPr>
            </w:pPr>
          </w:p>
        </w:tc>
      </w:tr>
      <w:tr w:rsidR="0035133B" w:rsidRPr="00D21A8E" w14:paraId="4BB50BE0" w14:textId="77777777" w:rsidTr="00A042DA">
        <w:trPr>
          <w:trHeight w:val="455"/>
          <w:jc w:val="center"/>
        </w:trPr>
        <w:tc>
          <w:tcPr>
            <w:tcW w:w="5000" w:type="pct"/>
            <w:vAlign w:val="center"/>
          </w:tcPr>
          <w:p w14:paraId="4BF68765" w14:textId="77777777" w:rsidR="0035133B" w:rsidRPr="00D21A8E" w:rsidRDefault="0035133B" w:rsidP="00A042DA">
            <w:pPr>
              <w:pStyle w:val="NoSpacing"/>
              <w:jc w:val="center"/>
              <w:rPr>
                <w:rFonts w:ascii="Times New Roman" w:hAnsi="Times New Roman"/>
                <w:b/>
                <w:bCs/>
                <w:noProof/>
                <w:sz w:val="26"/>
                <w:szCs w:val="26"/>
                <w:lang w:val="vi-VN"/>
              </w:rPr>
            </w:pPr>
          </w:p>
        </w:tc>
      </w:tr>
    </w:tbl>
    <w:p w14:paraId="7366711B" w14:textId="77777777" w:rsidR="0035133B" w:rsidRDefault="0035133B">
      <w:pPr>
        <w:spacing w:before="40" w:after="80"/>
        <w:rPr>
          <w:b/>
          <w:color w:val="10375C"/>
          <w:sz w:val="40"/>
        </w:rPr>
      </w:pPr>
    </w:p>
    <w:p w14:paraId="09E9BBD9" w14:textId="77777777" w:rsidR="00AD2153" w:rsidRDefault="00AD2153">
      <w:pPr>
        <w:rPr>
          <w:b/>
          <w:color w:val="10375C"/>
          <w:sz w:val="40"/>
        </w:rPr>
      </w:pPr>
      <w:r>
        <w:rPr>
          <w:b/>
          <w:color w:val="10375C"/>
          <w:sz w:val="40"/>
        </w:rPr>
        <w:br w:type="page"/>
      </w:r>
    </w:p>
    <w:p w14:paraId="605B314C" w14:textId="7DA6FAA0" w:rsidR="002F4845" w:rsidRDefault="001D173F">
      <w:pPr>
        <w:spacing w:before="40" w:after="80"/>
      </w:pPr>
      <w:r>
        <w:rPr>
          <w:b/>
          <w:color w:val="10375C"/>
          <w:sz w:val="40"/>
        </w:rPr>
        <w:lastRenderedPageBreak/>
        <w:t xml:space="preserve">PHẠM VI CHỨC NĂNG GOLDEN ENTERPRISE – LOGISTICS </w:t>
      </w:r>
    </w:p>
    <w:p w14:paraId="257F0AE6" w14:textId="77777777" w:rsidR="002F4845" w:rsidRDefault="00000000">
      <w:pPr>
        <w:spacing w:after="240"/>
        <w:rPr>
          <w:i/>
          <w:color w:val="646E78"/>
          <w:sz w:val="22"/>
        </w:rPr>
      </w:pPr>
      <w:r>
        <w:rPr>
          <w:i/>
          <w:color w:val="646E78"/>
          <w:sz w:val="22"/>
        </w:rPr>
        <w:t>Tài liệu đặc tả toàn diện các nhóm chức năng và quy trình nghiệp vụ</w:t>
      </w:r>
    </w:p>
    <w:p w14:paraId="64C0265D" w14:textId="3AB17758" w:rsidR="00EB78C8" w:rsidRDefault="00EB78C8" w:rsidP="00EB78C8">
      <w:pPr>
        <w:spacing w:after="240"/>
        <w:jc w:val="center"/>
        <w:rPr>
          <w:i/>
          <w:color w:val="646E78"/>
          <w:sz w:val="22"/>
        </w:rPr>
      </w:pPr>
      <w:r>
        <w:rPr>
          <w:i/>
          <w:color w:val="646E78"/>
          <w:sz w:val="22"/>
        </w:rPr>
        <w:t>QUY TRÌNH CƠ BẢN CỦA EPL</w:t>
      </w:r>
    </w:p>
    <w:p w14:paraId="190ADA79" w14:textId="58A5844F" w:rsidR="0035133B" w:rsidRDefault="0035133B">
      <w:pPr>
        <w:spacing w:after="240"/>
      </w:pPr>
      <w:r>
        <w:drawing>
          <wp:inline distT="0" distB="0" distL="0" distR="0" wp14:anchorId="60D1BF70" wp14:editId="107F056F">
            <wp:extent cx="6675700" cy="3028950"/>
            <wp:effectExtent l="0" t="0" r="0" b="0"/>
            <wp:docPr id="79246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66919" name=""/>
                    <pic:cNvPicPr/>
                  </pic:nvPicPr>
                  <pic:blipFill>
                    <a:blip r:embed="rId9"/>
                    <a:stretch>
                      <a:fillRect/>
                    </a:stretch>
                  </pic:blipFill>
                  <pic:spPr>
                    <a:xfrm>
                      <a:off x="0" y="0"/>
                      <a:ext cx="6699258" cy="3039639"/>
                    </a:xfrm>
                    <a:prstGeom prst="rect">
                      <a:avLst/>
                    </a:prstGeom>
                  </pic:spPr>
                </pic:pic>
              </a:graphicData>
            </a:graphic>
          </wp:inline>
        </w:drawing>
      </w:r>
    </w:p>
    <w:p w14:paraId="44908E5E" w14:textId="77777777" w:rsidR="0035133B" w:rsidRDefault="0035133B">
      <w:pPr>
        <w:spacing w:after="240"/>
      </w:pPr>
    </w:p>
    <w:tbl>
      <w:tblPr>
        <w:tblW w:w="0" w:type="auto"/>
        <w:jc w:val="center"/>
        <w:tblLook w:val="04A0" w:firstRow="1" w:lastRow="0" w:firstColumn="1" w:lastColumn="0" w:noHBand="0" w:noVBand="1"/>
      </w:tblPr>
      <w:tblGrid>
        <w:gridCol w:w="9936"/>
      </w:tblGrid>
      <w:tr w:rsidR="002F4845" w14:paraId="51E527CC" w14:textId="77777777">
        <w:trPr>
          <w:jc w:val="center"/>
        </w:trPr>
        <w:tc>
          <w:tcPr>
            <w:tcW w:w="9936" w:type="dxa"/>
            <w:tcBorders>
              <w:left w:val="single" w:sz="24" w:space="0" w:color="1F497D"/>
            </w:tcBorders>
            <w:shd w:val="clear" w:color="auto" w:fill="EBF3FA"/>
            <w:tcMar>
              <w:top w:w="140" w:type="dxa"/>
              <w:left w:w="180" w:type="dxa"/>
              <w:bottom w:w="140" w:type="dxa"/>
              <w:right w:w="180" w:type="dxa"/>
            </w:tcMar>
          </w:tcPr>
          <w:p w14:paraId="15D1EEAD" w14:textId="77777777" w:rsidR="002F4845" w:rsidRDefault="00000000">
            <w:pPr>
              <w:spacing w:after="40"/>
            </w:pPr>
            <w:r>
              <w:rPr>
                <w:b/>
                <w:color w:val="10375C"/>
              </w:rPr>
              <w:t>Tóm tắt tổng quan &amp; Nền tảng thiết kế</w:t>
              <w:br/>
            </w:r>
          </w:p>
          <w:p w14:paraId="31BE2383" w14:textId="0D6E1B8B" w:rsidR="002F4845" w:rsidRDefault="00000000">
            <w:pPr>
              <w:spacing w:before="20" w:after="40"/>
            </w:pPr>
            <w:r>
              <w:rPr>
                <w:sz w:val="20"/>
              </w:rPr>
              <w:t xml:space="preserve">• Định hướng thiết kế UI/UX: Hệ thống ERP.</w:t>
            </w:r>
          </w:p>
          <w:p w14:paraId="66652910" w14:textId="77777777" w:rsidR="002F4845" w:rsidRDefault="00000000">
            <w:pPr>
              <w:spacing w:before="20" w:after="40"/>
            </w:pPr>
            <w:r>
              <w:rPr>
                <w:sz w:val="20"/>
              </w:rPr>
              <w:t>• Mục tiêu: Giới thiệu tới khách hàng và các bên liên quan những phân hệ chức năng cốt lõi của Hệ thống con Logistics – bao trùm toàn bộ vòng đời vận hành đầu-cuối: quản lý Đơn hàng bán / Lệnh giao hàng, chuẩn hóa Phiếu đóng gói, Lập kế hoạch vận chuyển, Điều phối xe &amp; tài xế, Thực hiện chuyến &amp; Giám sát GPS, Tối ưu chuyến về / chuyến hàng hai chiều, Chứng từ giao hàng điện tử (e-POD), Quyết toán chuyến &amp; tính giá thành, cho tới tích hợp Tài chính/Kế toán và các Bảng điều khiển quản trị.</w:t>
            </w:r>
          </w:p>
        </w:tc>
      </w:tr>
    </w:tbl>
    <w:p w14:paraId="5F34A6E8" w14:textId="5FCCA7EE" w:rsidR="002F4845" w:rsidRDefault="002F4845" w:rsidP="0035133B">
      <w:pPr>
        <w:spacing w:before="80"/>
        <w:ind w:left="-90"/>
      </w:pPr>
    </w:p>
    <w:p w14:paraId="01F3FE68" w14:textId="77777777" w:rsidR="002F4845" w:rsidRDefault="00000000">
      <w:pPr>
        <w:keepNext/>
        <w:spacing w:before="280" w:after="80"/>
      </w:pPr>
      <w:r>
        <w:rPr>
          <w:b/>
          <w:color w:val="10375C"/>
          <w:sz w:val="27"/>
        </w:rPr>
        <w:t>1. Tổng quan Hệ thống con Logistics</w:t>
      </w:r>
    </w:p>
    <w:p w14:paraId="08739362" w14:textId="77777777" w:rsidR="002F4845" w:rsidRDefault="00000000">
      <w:pPr>
        <w:pStyle w:val="ListBullet"/>
        <w:spacing w:before="40" w:after="40"/>
      </w:pPr>
      <w:r>
        <w:rPr>
          <w:b/>
          <w:color w:val="10375C"/>
        </w:rPr>
        <w:t>Lệnh giao hàng (DO):</w:t>
      </w:r>
      <w:r>
        <w:t xml:space="preserve"> Thể hiện yêu cầu giao hàng/vận chuyển chính thức phát sinh từ một giao dịch bán hàng.</w:t>
      </w:r>
    </w:p>
    <w:p w14:paraId="54E9C189" w14:textId="77777777" w:rsidR="002F4845" w:rsidRDefault="00000000">
      <w:pPr>
        <w:pStyle w:val="ListBullet"/>
        <w:spacing w:before="40" w:after="40"/>
      </w:pPr>
      <w:r>
        <w:rPr>
          <w:b/>
          <w:color w:val="10375C"/>
        </w:rPr>
        <w:t>Chuyến (Trip):</w:t>
      </w:r>
      <w:r>
        <w:t xml:space="preserve"> Thể hiện hành trình vận chuyển thực tế do một phương tiện và tài xế thực hiện. Một Chuyến có thể gồm nhiều Chặng và nhiều Điểm dừng trung gian.</w:t>
      </w:r>
    </w:p>
    <w:p w14:paraId="26B298AD" w14:textId="77777777" w:rsidR="002F4845" w:rsidRDefault="00000000">
      <w:pPr>
        <w:pStyle w:val="ListBullet"/>
        <w:spacing w:before="40" w:after="40"/>
      </w:pPr>
      <w:r>
        <w:rPr>
          <w:b/>
          <w:color w:val="10375C"/>
        </w:rPr>
        <w:t>Phiếu đóng gói (Packing List):</w:t>
      </w:r>
      <w:r>
        <w:t xml:space="preserve"> Chuẩn hóa thông tin kiện hàng và hàng hóa trước khi xử lý tại kho, xếp hàng và vận chuyển.</w:t>
      </w:r>
    </w:p>
    <w:p w14:paraId="2C97EF54" w14:textId="77777777" w:rsidR="002F4845" w:rsidRDefault="00000000">
      <w:pPr>
        <w:pStyle w:val="ListBullet"/>
        <w:spacing w:before="40" w:after="40"/>
      </w:pPr>
      <w:r>
        <w:rPr>
          <w:b/>
          <w:color w:val="10375C"/>
        </w:rPr>
        <w:t>Chứng từ giao hàng (POD):</w:t>
      </w:r>
      <w:r>
        <w:t xml:space="preserve"> Là bằng chứng pháp lý và vận hành về việc giao hàng đã hoàn tất, ghi nhận thời điểm, chữ ký số, số lượng và hình ảnh.</w:t>
      </w:r>
    </w:p>
    <w:p w14:paraId="5BC5321F" w14:textId="77777777" w:rsidR="002F4845" w:rsidRDefault="00000000">
      <w:pPr>
        <w:pStyle w:val="ListBullet"/>
        <w:spacing w:before="40" w:after="40"/>
      </w:pPr>
      <w:r>
        <w:rPr>
          <w:b/>
          <w:color w:val="10375C"/>
        </w:rPr>
        <w:lastRenderedPageBreak/>
        <w:t>Quyết toán chuyến:</w:t>
      </w:r>
      <w:r>
        <w:t xml:space="preserve"> Tự động đối chiếu số km thực tế, nhiên liệu tiêu hao, phụ cấp tài xế, phí cầu đường, chi phí phát sinh, doanh thu đã xuất hóa đơn và lợi nhuận cuối cùng của chuyến.</w:t>
      </w:r>
    </w:p>
    <w:p w14:paraId="3720A97A" w14:textId="77777777" w:rsidR="002F4845" w:rsidRDefault="00000000">
      <w:pPr>
        <w:keepNext/>
        <w:spacing w:before="280" w:after="80"/>
      </w:pPr>
      <w:r>
        <w:rPr>
          <w:b/>
          <w:color w:val="10375C"/>
          <w:sz w:val="27"/>
        </w:rPr>
        <w:t>2. Quy trình nghiệp vụ đầu-cuối</w:t>
      </w:r>
    </w:p>
    <w:tbl>
      <w:tblPr>
        <w:tblW w:w="0" w:type="auto"/>
        <w:jc w:val="center"/>
        <w:tblLook w:val="04A0" w:firstRow="1" w:lastRow="0" w:firstColumn="1" w:lastColumn="0" w:noHBand="0" w:noVBand="1"/>
      </w:tblPr>
      <w:tblGrid>
        <w:gridCol w:w="9936"/>
      </w:tblGrid>
      <w:tr w:rsidR="002F4845" w14:paraId="16D86A46" w14:textId="77777777">
        <w:trPr>
          <w:jc w:val="center"/>
        </w:trPr>
        <w:tc>
          <w:tcPr>
            <w:tcW w:w="9936" w:type="dxa"/>
            <w:tcBorders>
              <w:left w:val="single" w:sz="24" w:space="0" w:color="1F497D"/>
            </w:tcBorders>
            <w:shd w:val="clear" w:color="auto" w:fill="EBF3FA"/>
            <w:tcMar>
              <w:top w:w="140" w:type="dxa"/>
              <w:left w:w="180" w:type="dxa"/>
              <w:bottom w:w="140" w:type="dxa"/>
              <w:right w:w="180" w:type="dxa"/>
            </w:tcMar>
          </w:tcPr>
          <w:p w14:paraId="7B127B78" w14:textId="77777777" w:rsidR="002F4845" w:rsidRDefault="00000000">
            <w:pPr>
              <w:spacing w:after="40"/>
            </w:pPr>
            <w:r>
              <w:rPr>
                <w:b/>
                <w:color w:val="10375C"/>
              </w:rPr>
              <w:t>Vòng đời vận hành đầu-cuối</w:t>
              <w:br/>
            </w:r>
          </w:p>
          <w:p w14:paraId="0F1795BF" w14:textId="77777777" w:rsidR="002F4845" w:rsidRDefault="00000000">
            <w:pPr>
              <w:spacing w:before="20" w:after="40"/>
            </w:pPr>
            <w:r>
              <w:rPr>
                <w:sz w:val="20"/>
              </w:rPr>
              <w:t>Khách hàng tiềm năng → Báo giá → Đơn hàng bán → Lệnh giao hàng → Phiếu đóng gói → Lập kế hoạch vận chuyển → Phân bổ xe &amp; tài xế → Lập kế hoạch chuyến → Điều phối → Thực hiện chuyến → Giám sát GPS → Giao hàng / POD → Chuyến về / Chuyến hàng hai chiều (nếu có) → Quyết toán chuyến → Tích hợp Phải thu / Phải trả / Sổ cái → Bảng điều khiển P&amp;L và phân tích.</w:t>
            </w:r>
          </w:p>
        </w:tc>
      </w:tr>
    </w:tbl>
    <w:p w14:paraId="0771C784" w14:textId="77777777" w:rsidR="002F4845" w:rsidRDefault="002F4845">
      <w:pPr>
        <w:spacing w:before="80"/>
      </w:pPr>
    </w:p>
    <w:p w14:paraId="32FFBC64" w14:textId="77777777" w:rsidR="002F4845" w:rsidRDefault="00000000">
      <w:pPr>
        <w:keepNext/>
        <w:spacing w:before="280" w:after="80"/>
      </w:pPr>
      <w:r>
        <w:rPr>
          <w:b/>
          <w:color w:val="10375C"/>
          <w:sz w:val="27"/>
        </w:rPr>
        <w:t>3. Nhóm chức năng – Dữ liệu danh mục (Master Data)</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1440"/>
        <w:gridCol w:w="3168"/>
        <w:gridCol w:w="5328"/>
      </w:tblGrid>
      <w:tr w:rsidR="002F4845" w14:paraId="088AD510" w14:textId="77777777">
        <w:trPr>
          <w:tblHeader/>
          <w:jc w:val="center"/>
        </w:trPr>
        <w:tc>
          <w:tcPr>
            <w:tcW w:w="1440" w:type="dxa"/>
            <w:shd w:val="clear" w:color="auto" w:fill="1F497D"/>
            <w:tcMar>
              <w:top w:w="100" w:type="dxa"/>
              <w:left w:w="120" w:type="dxa"/>
              <w:bottom w:w="100" w:type="dxa"/>
              <w:right w:w="120" w:type="dxa"/>
            </w:tcMar>
          </w:tcPr>
          <w:p w14:paraId="17EB0CF7" w14:textId="77777777" w:rsidR="002F4845" w:rsidRDefault="00000000">
            <w:r>
              <w:rPr>
                <w:b/>
                <w:color w:val="FFFFFF"/>
                <w:sz w:val="19"/>
              </w:rPr>
              <w:t>Mã</w:t>
            </w:r>
          </w:p>
        </w:tc>
        <w:tc>
          <w:tcPr>
            <w:tcW w:w="3168" w:type="dxa"/>
            <w:shd w:val="clear" w:color="auto" w:fill="1F497D"/>
            <w:tcMar>
              <w:top w:w="100" w:type="dxa"/>
              <w:left w:w="120" w:type="dxa"/>
              <w:bottom w:w="100" w:type="dxa"/>
              <w:right w:w="120" w:type="dxa"/>
            </w:tcMar>
          </w:tcPr>
          <w:p w14:paraId="2F5D21E5" w14:textId="77777777" w:rsidR="002F4845" w:rsidRDefault="00000000">
            <w:r>
              <w:rPr>
                <w:b/>
                <w:color w:val="FFFFFF"/>
                <w:sz w:val="19"/>
              </w:rPr>
              <w:t>Chức năng / Màn hình</w:t>
            </w:r>
          </w:p>
        </w:tc>
        <w:tc>
          <w:tcPr>
            <w:tcW w:w="5328" w:type="dxa"/>
            <w:shd w:val="clear" w:color="auto" w:fill="1F497D"/>
            <w:tcMar>
              <w:top w:w="100" w:type="dxa"/>
              <w:left w:w="120" w:type="dxa"/>
              <w:bottom w:w="100" w:type="dxa"/>
              <w:right w:w="120" w:type="dxa"/>
            </w:tcMar>
          </w:tcPr>
          <w:p w14:paraId="22EA1094" w14:textId="77777777" w:rsidR="002F4845" w:rsidRDefault="00000000">
            <w:r>
              <w:rPr>
                <w:b/>
                <w:color w:val="FFFFFF"/>
                <w:sz w:val="19"/>
              </w:rPr>
              <w:t>Mô tả nghiệp vụ chính</w:t>
            </w:r>
          </w:p>
        </w:tc>
      </w:tr>
      <w:tr w:rsidR="002F4845" w14:paraId="5DF116B2" w14:textId="77777777">
        <w:trPr>
          <w:cantSplit/>
          <w:jc w:val="center"/>
        </w:trPr>
        <w:tc>
          <w:tcPr>
            <w:tcW w:w="1440" w:type="dxa"/>
            <w:shd w:val="clear" w:color="auto" w:fill="FFFFFF"/>
            <w:tcMar>
              <w:top w:w="80" w:type="dxa"/>
              <w:left w:w="120" w:type="dxa"/>
              <w:bottom w:w="80" w:type="dxa"/>
              <w:right w:w="120" w:type="dxa"/>
            </w:tcMar>
          </w:tcPr>
          <w:p w14:paraId="511C6B60" w14:textId="77777777" w:rsidR="002F4845" w:rsidRDefault="00000000">
            <w:r>
              <w:rPr>
                <w:b/>
                <w:color w:val="10375C"/>
                <w:sz w:val="19"/>
              </w:rPr>
              <w:t>MD-01</w:t>
            </w:r>
          </w:p>
        </w:tc>
        <w:tc>
          <w:tcPr>
            <w:tcW w:w="3168" w:type="dxa"/>
            <w:shd w:val="clear" w:color="auto" w:fill="FFFFFF"/>
            <w:tcMar>
              <w:top w:w="80" w:type="dxa"/>
              <w:left w:w="120" w:type="dxa"/>
              <w:bottom w:w="80" w:type="dxa"/>
              <w:right w:w="120" w:type="dxa"/>
            </w:tcMar>
          </w:tcPr>
          <w:p w14:paraId="4A50344A" w14:textId="77777777" w:rsidR="002F4845" w:rsidRDefault="00000000">
            <w:r>
              <w:rPr>
                <w:sz w:val="19"/>
              </w:rPr>
              <w:t>Danh mục Khách hàng &amp; Nhà cung cấp</w:t>
            </w:r>
          </w:p>
        </w:tc>
        <w:tc>
          <w:tcPr>
            <w:tcW w:w="5328" w:type="dxa"/>
            <w:shd w:val="clear" w:color="auto" w:fill="FFFFFF"/>
            <w:tcMar>
              <w:top w:w="80" w:type="dxa"/>
              <w:left w:w="120" w:type="dxa"/>
              <w:bottom w:w="80" w:type="dxa"/>
              <w:right w:w="120" w:type="dxa"/>
            </w:tcMar>
          </w:tcPr>
          <w:p w14:paraId="01F2E2BD" w14:textId="77777777" w:rsidR="002F4845" w:rsidRDefault="00000000">
            <w:r>
              <w:rPr>
                <w:sz w:val="19"/>
              </w:rPr>
              <w:t>Hồ sơ khách hàng, nhà cung cấp, nhà vận tải, địa chỉ vận hành và điều khoản thanh toán thương mại.</w:t>
            </w:r>
          </w:p>
        </w:tc>
      </w:tr>
      <w:tr w:rsidR="002F4845" w14:paraId="2F449C4A" w14:textId="77777777">
        <w:trPr>
          <w:cantSplit/>
          <w:jc w:val="center"/>
        </w:trPr>
        <w:tc>
          <w:tcPr>
            <w:tcW w:w="1440" w:type="dxa"/>
            <w:shd w:val="clear" w:color="auto" w:fill="F2F5F9"/>
            <w:tcMar>
              <w:top w:w="80" w:type="dxa"/>
              <w:left w:w="120" w:type="dxa"/>
              <w:bottom w:w="80" w:type="dxa"/>
              <w:right w:w="120" w:type="dxa"/>
            </w:tcMar>
          </w:tcPr>
          <w:p w14:paraId="050080B0" w14:textId="77777777" w:rsidR="002F4845" w:rsidRDefault="00000000">
            <w:r>
              <w:rPr>
                <w:b/>
                <w:color w:val="10375C"/>
                <w:sz w:val="19"/>
              </w:rPr>
              <w:t>MD-02</w:t>
            </w:r>
          </w:p>
        </w:tc>
        <w:tc>
          <w:tcPr>
            <w:tcW w:w="3168" w:type="dxa"/>
            <w:shd w:val="clear" w:color="auto" w:fill="F2F5F9"/>
            <w:tcMar>
              <w:top w:w="80" w:type="dxa"/>
              <w:left w:w="120" w:type="dxa"/>
              <w:bottom w:w="80" w:type="dxa"/>
              <w:right w:w="120" w:type="dxa"/>
            </w:tcMar>
          </w:tcPr>
          <w:p w14:paraId="7F559821" w14:textId="77777777" w:rsidR="002F4845" w:rsidRDefault="00000000">
            <w:r>
              <w:rPr>
                <w:sz w:val="19"/>
              </w:rPr>
              <w:t>Danh mục Phương tiện</w:t>
            </w:r>
          </w:p>
        </w:tc>
        <w:tc>
          <w:tcPr>
            <w:tcW w:w="5328" w:type="dxa"/>
            <w:shd w:val="clear" w:color="auto" w:fill="F2F5F9"/>
            <w:tcMar>
              <w:top w:w="80" w:type="dxa"/>
              <w:left w:w="120" w:type="dxa"/>
              <w:bottom w:w="80" w:type="dxa"/>
              <w:right w:w="120" w:type="dxa"/>
            </w:tcMar>
          </w:tcPr>
          <w:p w14:paraId="11BA3309" w14:textId="77777777" w:rsidR="002F4845" w:rsidRDefault="00000000">
            <w:r>
              <w:rPr>
                <w:sz w:val="19"/>
              </w:rPr>
              <w:t>Biển số, phân loại xe, tải trọng, sức chứa thể tích, thông số container/rơ-moóc và trạng thái vận hành.</w:t>
            </w:r>
          </w:p>
        </w:tc>
      </w:tr>
      <w:tr w:rsidR="002F4845" w14:paraId="01C58E92" w14:textId="77777777">
        <w:trPr>
          <w:cantSplit/>
          <w:jc w:val="center"/>
        </w:trPr>
        <w:tc>
          <w:tcPr>
            <w:tcW w:w="1440" w:type="dxa"/>
            <w:shd w:val="clear" w:color="auto" w:fill="FFFFFF"/>
            <w:tcMar>
              <w:top w:w="80" w:type="dxa"/>
              <w:left w:w="120" w:type="dxa"/>
              <w:bottom w:w="80" w:type="dxa"/>
              <w:right w:w="120" w:type="dxa"/>
            </w:tcMar>
          </w:tcPr>
          <w:p w14:paraId="762C8950" w14:textId="77777777" w:rsidR="002F4845" w:rsidRDefault="00000000">
            <w:r>
              <w:rPr>
                <w:b/>
                <w:color w:val="10375C"/>
                <w:sz w:val="19"/>
              </w:rPr>
              <w:t>MD-03</w:t>
            </w:r>
          </w:p>
        </w:tc>
        <w:tc>
          <w:tcPr>
            <w:tcW w:w="3168" w:type="dxa"/>
            <w:shd w:val="clear" w:color="auto" w:fill="FFFFFF"/>
            <w:tcMar>
              <w:top w:w="80" w:type="dxa"/>
              <w:left w:w="120" w:type="dxa"/>
              <w:bottom w:w="80" w:type="dxa"/>
              <w:right w:w="120" w:type="dxa"/>
            </w:tcMar>
          </w:tcPr>
          <w:p w14:paraId="259CB860" w14:textId="77777777" w:rsidR="002F4845" w:rsidRDefault="00000000">
            <w:r>
              <w:rPr>
                <w:sz w:val="19"/>
              </w:rPr>
              <w:t>Danh mục Tài xế</w:t>
            </w:r>
          </w:p>
        </w:tc>
        <w:tc>
          <w:tcPr>
            <w:tcW w:w="5328" w:type="dxa"/>
            <w:shd w:val="clear" w:color="auto" w:fill="FFFFFF"/>
            <w:tcMar>
              <w:top w:w="80" w:type="dxa"/>
              <w:left w:w="120" w:type="dxa"/>
              <w:bottom w:w="80" w:type="dxa"/>
              <w:right w:w="120" w:type="dxa"/>
            </w:tcMar>
          </w:tcPr>
          <w:p w14:paraId="085A0D86" w14:textId="77777777" w:rsidR="002F4845" w:rsidRDefault="00000000">
            <w:r>
              <w:rPr>
                <w:sz w:val="19"/>
              </w:rPr>
              <w:t>Hồ sơ tài xế, hạng và hiệu lực bằng lái, đội xe được phân công, hồ sơ sức khỏe và tình trạng sẵn sàng theo thời gian thực.</w:t>
            </w:r>
          </w:p>
        </w:tc>
      </w:tr>
      <w:tr w:rsidR="002F4845" w14:paraId="2872E7B4" w14:textId="77777777">
        <w:trPr>
          <w:cantSplit/>
          <w:jc w:val="center"/>
        </w:trPr>
        <w:tc>
          <w:tcPr>
            <w:tcW w:w="1440" w:type="dxa"/>
            <w:shd w:val="clear" w:color="auto" w:fill="F2F5F9"/>
            <w:tcMar>
              <w:top w:w="80" w:type="dxa"/>
              <w:left w:w="120" w:type="dxa"/>
              <w:bottom w:w="80" w:type="dxa"/>
              <w:right w:w="120" w:type="dxa"/>
            </w:tcMar>
          </w:tcPr>
          <w:p w14:paraId="12FB360F" w14:textId="77777777" w:rsidR="002F4845" w:rsidRDefault="00000000">
            <w:r>
              <w:rPr>
                <w:b/>
                <w:color w:val="10375C"/>
                <w:sz w:val="19"/>
              </w:rPr>
              <w:t>MD-04</w:t>
            </w:r>
          </w:p>
        </w:tc>
        <w:tc>
          <w:tcPr>
            <w:tcW w:w="3168" w:type="dxa"/>
            <w:shd w:val="clear" w:color="auto" w:fill="F2F5F9"/>
            <w:tcMar>
              <w:top w:w="80" w:type="dxa"/>
              <w:left w:w="120" w:type="dxa"/>
              <w:bottom w:w="80" w:type="dxa"/>
              <w:right w:w="120" w:type="dxa"/>
            </w:tcMar>
          </w:tcPr>
          <w:p w14:paraId="4A5587B6" w14:textId="77777777" w:rsidR="002F4845" w:rsidRDefault="00000000">
            <w:r>
              <w:rPr>
                <w:sz w:val="19"/>
              </w:rPr>
              <w:t>Danh mục Địa điểm</w:t>
            </w:r>
          </w:p>
        </w:tc>
        <w:tc>
          <w:tcPr>
            <w:tcW w:w="5328" w:type="dxa"/>
            <w:shd w:val="clear" w:color="auto" w:fill="F2F5F9"/>
            <w:tcMar>
              <w:top w:w="80" w:type="dxa"/>
              <w:left w:w="120" w:type="dxa"/>
              <w:bottom w:w="80" w:type="dxa"/>
              <w:right w:w="120" w:type="dxa"/>
            </w:tcMar>
          </w:tcPr>
          <w:p w14:paraId="4E442CAE" w14:textId="77777777" w:rsidR="002F4845" w:rsidRDefault="00000000">
            <w:r>
              <w:rPr>
                <w:sz w:val="19"/>
              </w:rPr>
              <w:t>Nhà máy, kho bãi, cảng biển, điểm lấy/giao hàng, tọa độ GPS có khoanh vùng geofence và thông tin liên hệ.</w:t>
            </w:r>
          </w:p>
        </w:tc>
      </w:tr>
      <w:tr w:rsidR="002F4845" w14:paraId="4AB9A8AB" w14:textId="77777777">
        <w:trPr>
          <w:cantSplit/>
          <w:jc w:val="center"/>
        </w:trPr>
        <w:tc>
          <w:tcPr>
            <w:tcW w:w="1440" w:type="dxa"/>
            <w:shd w:val="clear" w:color="auto" w:fill="FFFFFF"/>
            <w:tcMar>
              <w:top w:w="80" w:type="dxa"/>
              <w:left w:w="120" w:type="dxa"/>
              <w:bottom w:w="80" w:type="dxa"/>
              <w:right w:w="120" w:type="dxa"/>
            </w:tcMar>
          </w:tcPr>
          <w:p w14:paraId="5B2FABB9" w14:textId="77777777" w:rsidR="002F4845" w:rsidRDefault="00000000">
            <w:r>
              <w:rPr>
                <w:b/>
                <w:color w:val="10375C"/>
                <w:sz w:val="19"/>
              </w:rPr>
              <w:t>MD-05</w:t>
            </w:r>
          </w:p>
        </w:tc>
        <w:tc>
          <w:tcPr>
            <w:tcW w:w="3168" w:type="dxa"/>
            <w:shd w:val="clear" w:color="auto" w:fill="FFFFFF"/>
            <w:tcMar>
              <w:top w:w="80" w:type="dxa"/>
              <w:left w:w="120" w:type="dxa"/>
              <w:bottom w:w="80" w:type="dxa"/>
              <w:right w:w="120" w:type="dxa"/>
            </w:tcMar>
          </w:tcPr>
          <w:p w14:paraId="4EDBAF0C" w14:textId="77777777" w:rsidR="002F4845" w:rsidRDefault="00000000">
            <w:r>
              <w:rPr>
                <w:sz w:val="19"/>
              </w:rPr>
              <w:t>Danh mục Hàng hóa</w:t>
            </w:r>
          </w:p>
        </w:tc>
        <w:tc>
          <w:tcPr>
            <w:tcW w:w="5328" w:type="dxa"/>
            <w:shd w:val="clear" w:color="auto" w:fill="FFFFFF"/>
            <w:tcMar>
              <w:top w:w="80" w:type="dxa"/>
              <w:left w:w="120" w:type="dxa"/>
              <w:bottom w:w="80" w:type="dxa"/>
              <w:right w:w="120" w:type="dxa"/>
            </w:tcMar>
          </w:tcPr>
          <w:p w14:paraId="5CD74D34" w14:textId="77777777" w:rsidR="002F4845" w:rsidRDefault="00000000">
            <w:r>
              <w:rPr>
                <w:sz w:val="19"/>
              </w:rPr>
              <w:t>Mã hàng, mô tả, đơn vị tính, trọng lượng cả bì/tịnh, kích thước – thể tích, đặc tính hàng nguy hiểm/hàng cần kiểm soát nhiệt độ.</w:t>
            </w:r>
          </w:p>
        </w:tc>
      </w:tr>
      <w:tr w:rsidR="002F4845" w14:paraId="34EF253D" w14:textId="77777777">
        <w:trPr>
          <w:cantSplit/>
          <w:jc w:val="center"/>
        </w:trPr>
        <w:tc>
          <w:tcPr>
            <w:tcW w:w="1440" w:type="dxa"/>
            <w:shd w:val="clear" w:color="auto" w:fill="F2F5F9"/>
            <w:tcMar>
              <w:top w:w="80" w:type="dxa"/>
              <w:left w:w="120" w:type="dxa"/>
              <w:bottom w:w="80" w:type="dxa"/>
              <w:right w:w="120" w:type="dxa"/>
            </w:tcMar>
          </w:tcPr>
          <w:p w14:paraId="4F888DB9" w14:textId="77777777" w:rsidR="002F4845" w:rsidRDefault="00000000">
            <w:r>
              <w:rPr>
                <w:b/>
                <w:color w:val="10375C"/>
                <w:sz w:val="19"/>
              </w:rPr>
              <w:t>MD-06</w:t>
            </w:r>
          </w:p>
        </w:tc>
        <w:tc>
          <w:tcPr>
            <w:tcW w:w="3168" w:type="dxa"/>
            <w:shd w:val="clear" w:color="auto" w:fill="F2F5F9"/>
            <w:tcMar>
              <w:top w:w="80" w:type="dxa"/>
              <w:left w:w="120" w:type="dxa"/>
              <w:bottom w:w="80" w:type="dxa"/>
              <w:right w:w="120" w:type="dxa"/>
            </w:tcMar>
          </w:tcPr>
          <w:p w14:paraId="44B1D7BC" w14:textId="77777777" w:rsidR="002F4845" w:rsidRDefault="00000000">
            <w:r>
              <w:rPr>
                <w:sz w:val="19"/>
              </w:rPr>
              <w:t>Danh mục Tuyến đường</w:t>
            </w:r>
          </w:p>
        </w:tc>
        <w:tc>
          <w:tcPr>
            <w:tcW w:w="5328" w:type="dxa"/>
            <w:shd w:val="clear" w:color="auto" w:fill="F2F5F9"/>
            <w:tcMar>
              <w:top w:w="80" w:type="dxa"/>
              <w:left w:w="120" w:type="dxa"/>
              <w:bottom w:w="80" w:type="dxa"/>
              <w:right w:w="120" w:type="dxa"/>
            </w:tcMar>
          </w:tcPr>
          <w:p w14:paraId="75AE25DA" w14:textId="77777777" w:rsidR="002F4845" w:rsidRDefault="00000000">
            <w:r>
              <w:rPr>
                <w:sz w:val="19"/>
              </w:rPr>
              <w:t>Tuyến vận chuyển chuẩn, điểm trung chuyển bắt buộc, cự ly chuẩn (km), các trạm thu phí dự kiến và thời gian vận chuyển chuẩn (ETA).</w:t>
            </w:r>
          </w:p>
        </w:tc>
      </w:tr>
      <w:tr w:rsidR="002F4845" w14:paraId="6D271DCA" w14:textId="77777777">
        <w:trPr>
          <w:cantSplit/>
          <w:jc w:val="center"/>
        </w:trPr>
        <w:tc>
          <w:tcPr>
            <w:tcW w:w="1440" w:type="dxa"/>
            <w:shd w:val="clear" w:color="auto" w:fill="FFFFFF"/>
            <w:tcMar>
              <w:top w:w="80" w:type="dxa"/>
              <w:left w:w="120" w:type="dxa"/>
              <w:bottom w:w="80" w:type="dxa"/>
              <w:right w:w="120" w:type="dxa"/>
            </w:tcMar>
          </w:tcPr>
          <w:p w14:paraId="5574778A" w14:textId="77777777" w:rsidR="002F4845" w:rsidRDefault="00000000">
            <w:r>
              <w:rPr>
                <w:b/>
                <w:color w:val="10375C"/>
                <w:sz w:val="19"/>
              </w:rPr>
              <w:t>MD-07</w:t>
            </w:r>
          </w:p>
        </w:tc>
        <w:tc>
          <w:tcPr>
            <w:tcW w:w="3168" w:type="dxa"/>
            <w:shd w:val="clear" w:color="auto" w:fill="FFFFFF"/>
            <w:tcMar>
              <w:top w:w="80" w:type="dxa"/>
              <w:left w:w="120" w:type="dxa"/>
              <w:bottom w:w="80" w:type="dxa"/>
              <w:right w:w="120" w:type="dxa"/>
            </w:tcMar>
          </w:tcPr>
          <w:p w14:paraId="701AD5ED" w14:textId="77777777" w:rsidR="002F4845" w:rsidRDefault="00000000">
            <w:r>
              <w:rPr>
                <w:sz w:val="19"/>
              </w:rPr>
              <w:t>Danh mục Công thức chi phí</w:t>
            </w:r>
          </w:p>
        </w:tc>
        <w:tc>
          <w:tcPr>
            <w:tcW w:w="5328" w:type="dxa"/>
            <w:shd w:val="clear" w:color="auto" w:fill="FFFFFF"/>
            <w:tcMar>
              <w:top w:w="80" w:type="dxa"/>
              <w:left w:w="120" w:type="dxa"/>
              <w:bottom w:w="80" w:type="dxa"/>
              <w:right w:w="120" w:type="dxa"/>
            </w:tcMar>
          </w:tcPr>
          <w:p w14:paraId="508DDB69" w14:textId="77777777" w:rsidR="002F4845" w:rsidRDefault="00000000">
            <w:r>
              <w:rPr>
                <w:sz w:val="19"/>
              </w:rPr>
              <w:t>Công thức tính chi phí linh hoạt: định mức nhiên liệu/km, phụ cấp – công tác phí tài xế, phí cầu đường, phí xử lý kho và các phụ phí khác.</w:t>
            </w:r>
          </w:p>
        </w:tc>
      </w:tr>
      <w:tr w:rsidR="002F4845" w14:paraId="1AE6F4CB" w14:textId="77777777">
        <w:trPr>
          <w:cantSplit/>
          <w:jc w:val="center"/>
        </w:trPr>
        <w:tc>
          <w:tcPr>
            <w:tcW w:w="1440" w:type="dxa"/>
            <w:shd w:val="clear" w:color="auto" w:fill="F2F5F9"/>
            <w:tcMar>
              <w:top w:w="80" w:type="dxa"/>
              <w:left w:w="120" w:type="dxa"/>
              <w:bottom w:w="80" w:type="dxa"/>
              <w:right w:w="120" w:type="dxa"/>
            </w:tcMar>
          </w:tcPr>
          <w:p w14:paraId="10AEB5A3" w14:textId="77777777" w:rsidR="002F4845" w:rsidRDefault="00000000">
            <w:r>
              <w:rPr>
                <w:b/>
                <w:color w:val="10375C"/>
                <w:sz w:val="19"/>
              </w:rPr>
              <w:t>MD-08</w:t>
            </w:r>
          </w:p>
        </w:tc>
        <w:tc>
          <w:tcPr>
            <w:tcW w:w="3168" w:type="dxa"/>
            <w:shd w:val="clear" w:color="auto" w:fill="F2F5F9"/>
            <w:tcMar>
              <w:top w:w="80" w:type="dxa"/>
              <w:left w:w="120" w:type="dxa"/>
              <w:bottom w:w="80" w:type="dxa"/>
              <w:right w:w="120" w:type="dxa"/>
            </w:tcMar>
          </w:tcPr>
          <w:p w14:paraId="197AED62" w14:textId="77777777" w:rsidR="002F4845" w:rsidRDefault="00000000">
            <w:r>
              <w:rPr>
                <w:sz w:val="19"/>
              </w:rPr>
              <w:t>Bảng giá</w:t>
            </w:r>
          </w:p>
        </w:tc>
        <w:tc>
          <w:tcPr>
            <w:tcW w:w="5328" w:type="dxa"/>
            <w:shd w:val="clear" w:color="auto" w:fill="F2F5F9"/>
            <w:tcMar>
              <w:top w:w="80" w:type="dxa"/>
              <w:left w:w="120" w:type="dxa"/>
              <w:bottom w:w="80" w:type="dxa"/>
              <w:right w:w="120" w:type="dxa"/>
            </w:tcMar>
          </w:tcPr>
          <w:p w14:paraId="1BF180CD" w14:textId="77777777" w:rsidR="002F4845" w:rsidRDefault="00000000">
            <w:r>
              <w:rPr>
                <w:sz w:val="19"/>
              </w:rPr>
              <w:t>Biểu giá dịch vụ và bảng giá theo khách hàng, xác định theo tuyến, loại xe, nhóm hàng, hạng khách hàng hoặc điều kiện hợp đồng theo mùa vụ.</w:t>
            </w:r>
          </w:p>
        </w:tc>
      </w:tr>
      <w:tr w:rsidR="002F4845" w14:paraId="4DCCFAA0" w14:textId="77777777">
        <w:trPr>
          <w:cantSplit/>
          <w:jc w:val="center"/>
        </w:trPr>
        <w:tc>
          <w:tcPr>
            <w:tcW w:w="1440" w:type="dxa"/>
            <w:shd w:val="clear" w:color="auto" w:fill="FFFFFF"/>
            <w:tcMar>
              <w:top w:w="80" w:type="dxa"/>
              <w:left w:w="120" w:type="dxa"/>
              <w:bottom w:w="80" w:type="dxa"/>
              <w:right w:w="120" w:type="dxa"/>
            </w:tcMar>
          </w:tcPr>
          <w:p w14:paraId="2949CBB1" w14:textId="77777777" w:rsidR="002F4845" w:rsidRDefault="00000000">
            <w:r>
              <w:rPr>
                <w:b/>
                <w:color w:val="10375C"/>
                <w:sz w:val="19"/>
              </w:rPr>
              <w:lastRenderedPageBreak/>
              <w:t>MD-09</w:t>
            </w:r>
          </w:p>
        </w:tc>
        <w:tc>
          <w:tcPr>
            <w:tcW w:w="3168" w:type="dxa"/>
            <w:shd w:val="clear" w:color="auto" w:fill="FFFFFF"/>
            <w:tcMar>
              <w:top w:w="80" w:type="dxa"/>
              <w:left w:w="120" w:type="dxa"/>
              <w:bottom w:w="80" w:type="dxa"/>
              <w:right w:w="120" w:type="dxa"/>
            </w:tcMar>
          </w:tcPr>
          <w:p w14:paraId="0F1804C5" w14:textId="77777777" w:rsidR="002F4845" w:rsidRDefault="00000000">
            <w:r>
              <w:rPr>
                <w:sz w:val="19"/>
              </w:rPr>
              <w:t>Đơn vị tính (UOM)</w:t>
            </w:r>
          </w:p>
        </w:tc>
        <w:tc>
          <w:tcPr>
            <w:tcW w:w="5328" w:type="dxa"/>
            <w:shd w:val="clear" w:color="auto" w:fill="FFFFFF"/>
            <w:tcMar>
              <w:top w:w="80" w:type="dxa"/>
              <w:left w:w="120" w:type="dxa"/>
              <w:bottom w:w="80" w:type="dxa"/>
              <w:right w:w="120" w:type="dxa"/>
            </w:tcMar>
          </w:tcPr>
          <w:p w14:paraId="277BA746" w14:textId="77777777" w:rsidR="002F4845" w:rsidRDefault="00000000">
            <w:r>
              <w:rPr>
                <w:sz w:val="19"/>
              </w:rPr>
              <w:t>Các đơn vị chuẩn trong logistics: PCS, CTN, PALLET, KG, TẤN, CBM, TEU, v.v.</w:t>
            </w:r>
          </w:p>
        </w:tc>
      </w:tr>
      <w:tr w:rsidR="002F4845" w14:paraId="5FA71C64" w14:textId="77777777">
        <w:trPr>
          <w:cantSplit/>
          <w:jc w:val="center"/>
        </w:trPr>
        <w:tc>
          <w:tcPr>
            <w:tcW w:w="1440" w:type="dxa"/>
            <w:shd w:val="clear" w:color="auto" w:fill="F2F5F9"/>
            <w:tcMar>
              <w:top w:w="80" w:type="dxa"/>
              <w:left w:w="120" w:type="dxa"/>
              <w:bottom w:w="80" w:type="dxa"/>
              <w:right w:w="120" w:type="dxa"/>
            </w:tcMar>
          </w:tcPr>
          <w:p w14:paraId="4BB7AFEE" w14:textId="77777777" w:rsidR="002F4845" w:rsidRDefault="00000000">
            <w:r>
              <w:rPr>
                <w:b/>
                <w:color w:val="10375C"/>
                <w:sz w:val="19"/>
              </w:rPr>
              <w:t>MD-10</w:t>
            </w:r>
          </w:p>
        </w:tc>
        <w:tc>
          <w:tcPr>
            <w:tcW w:w="3168" w:type="dxa"/>
            <w:shd w:val="clear" w:color="auto" w:fill="F2F5F9"/>
            <w:tcMar>
              <w:top w:w="80" w:type="dxa"/>
              <w:left w:w="120" w:type="dxa"/>
              <w:bottom w:w="80" w:type="dxa"/>
              <w:right w:w="120" w:type="dxa"/>
            </w:tcMar>
          </w:tcPr>
          <w:p w14:paraId="60E51533" w14:textId="77777777" w:rsidR="002F4845" w:rsidRDefault="00000000">
            <w:r>
              <w:rPr>
                <w:sz w:val="19"/>
              </w:rPr>
              <w:t>Danh mục Người dùng &amp; Vai trò</w:t>
            </w:r>
          </w:p>
        </w:tc>
        <w:tc>
          <w:tcPr>
            <w:tcW w:w="5328" w:type="dxa"/>
            <w:shd w:val="clear" w:color="auto" w:fill="F2F5F9"/>
            <w:tcMar>
              <w:top w:w="80" w:type="dxa"/>
              <w:left w:w="120" w:type="dxa"/>
              <w:bottom w:w="80" w:type="dxa"/>
              <w:right w:w="120" w:type="dxa"/>
            </w:tcMar>
          </w:tcPr>
          <w:p w14:paraId="4F6B3A44" w14:textId="77777777" w:rsidR="002F4845" w:rsidRDefault="00000000">
            <w:r>
              <w:rPr>
                <w:sz w:val="19"/>
              </w:rPr>
              <w:t>Tài khoản người dùng, vai trò vận hành, hạn mức phê duyệt nhiều cấp và phân quyền truy cập dữ liệu theo chi nhánh/đội xe.</w:t>
            </w:r>
          </w:p>
        </w:tc>
      </w:tr>
    </w:tbl>
    <w:p w14:paraId="28F9126E" w14:textId="77777777" w:rsidR="002F4845" w:rsidRDefault="002F4845">
      <w:pPr>
        <w:spacing w:before="120"/>
      </w:pPr>
    </w:p>
    <w:p w14:paraId="7644C13A" w14:textId="77777777" w:rsidR="002F4845" w:rsidRDefault="00000000">
      <w:pPr>
        <w:keepNext/>
        <w:spacing w:before="280" w:after="80"/>
      </w:pPr>
      <w:r>
        <w:rPr>
          <w:b/>
          <w:color w:val="10375C"/>
          <w:sz w:val="27"/>
        </w:rPr>
        <w:t>4. Nhóm chức năng – CRM &amp; Bán hàng</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1440"/>
        <w:gridCol w:w="3168"/>
        <w:gridCol w:w="5328"/>
      </w:tblGrid>
      <w:tr w:rsidR="002F4845" w14:paraId="48F0154B" w14:textId="77777777">
        <w:trPr>
          <w:tblHeader/>
          <w:jc w:val="center"/>
        </w:trPr>
        <w:tc>
          <w:tcPr>
            <w:tcW w:w="1440" w:type="dxa"/>
            <w:shd w:val="clear" w:color="auto" w:fill="1F497D"/>
            <w:tcMar>
              <w:top w:w="100" w:type="dxa"/>
              <w:left w:w="120" w:type="dxa"/>
              <w:bottom w:w="100" w:type="dxa"/>
              <w:right w:w="120" w:type="dxa"/>
            </w:tcMar>
          </w:tcPr>
          <w:p w14:paraId="46B5C1E9" w14:textId="77777777" w:rsidR="002F4845" w:rsidRDefault="00000000">
            <w:r>
              <w:rPr>
                <w:b/>
                <w:color w:val="FFFFFF"/>
                <w:sz w:val="19"/>
              </w:rPr>
              <w:t>Mã</w:t>
            </w:r>
          </w:p>
        </w:tc>
        <w:tc>
          <w:tcPr>
            <w:tcW w:w="3168" w:type="dxa"/>
            <w:shd w:val="clear" w:color="auto" w:fill="1F497D"/>
            <w:tcMar>
              <w:top w:w="100" w:type="dxa"/>
              <w:left w:w="120" w:type="dxa"/>
              <w:bottom w:w="100" w:type="dxa"/>
              <w:right w:w="120" w:type="dxa"/>
            </w:tcMar>
          </w:tcPr>
          <w:p w14:paraId="45DCDA97" w14:textId="77777777" w:rsidR="002F4845" w:rsidRDefault="00000000">
            <w:r>
              <w:rPr>
                <w:b/>
                <w:color w:val="FFFFFF"/>
                <w:sz w:val="19"/>
              </w:rPr>
              <w:t>Màn hình / Phân hệ</w:t>
            </w:r>
          </w:p>
        </w:tc>
        <w:tc>
          <w:tcPr>
            <w:tcW w:w="5328" w:type="dxa"/>
            <w:shd w:val="clear" w:color="auto" w:fill="1F497D"/>
            <w:tcMar>
              <w:top w:w="100" w:type="dxa"/>
              <w:left w:w="120" w:type="dxa"/>
              <w:bottom w:w="100" w:type="dxa"/>
              <w:right w:w="120" w:type="dxa"/>
            </w:tcMar>
          </w:tcPr>
          <w:p w14:paraId="44BAAF9E" w14:textId="77777777" w:rsidR="002F4845" w:rsidRDefault="00000000">
            <w:r>
              <w:rPr>
                <w:b/>
                <w:color w:val="FFFFFF"/>
                <w:sz w:val="19"/>
              </w:rPr>
              <w:t>Mô tả nghiệp vụ chính</w:t>
            </w:r>
          </w:p>
        </w:tc>
      </w:tr>
      <w:tr w:rsidR="002F4845" w14:paraId="2F90BF25" w14:textId="77777777">
        <w:trPr>
          <w:cantSplit/>
          <w:jc w:val="center"/>
        </w:trPr>
        <w:tc>
          <w:tcPr>
            <w:tcW w:w="1440" w:type="dxa"/>
            <w:shd w:val="clear" w:color="auto" w:fill="FFFFFF"/>
            <w:tcMar>
              <w:top w:w="80" w:type="dxa"/>
              <w:left w:w="120" w:type="dxa"/>
              <w:bottom w:w="80" w:type="dxa"/>
              <w:right w:w="120" w:type="dxa"/>
            </w:tcMar>
          </w:tcPr>
          <w:p w14:paraId="3D6DB05E" w14:textId="77777777" w:rsidR="002F4845" w:rsidRDefault="00000000">
            <w:r>
              <w:rPr>
                <w:b/>
                <w:color w:val="10375C"/>
                <w:sz w:val="19"/>
              </w:rPr>
              <w:t>CRM-01</w:t>
            </w:r>
          </w:p>
        </w:tc>
        <w:tc>
          <w:tcPr>
            <w:tcW w:w="3168" w:type="dxa"/>
            <w:shd w:val="clear" w:color="auto" w:fill="FFFFFF"/>
            <w:tcMar>
              <w:top w:w="80" w:type="dxa"/>
              <w:left w:w="120" w:type="dxa"/>
              <w:bottom w:w="80" w:type="dxa"/>
              <w:right w:w="120" w:type="dxa"/>
            </w:tcMar>
          </w:tcPr>
          <w:p w14:paraId="3413E2FC" w14:textId="77777777" w:rsidR="002F4845" w:rsidRDefault="00000000">
            <w:r>
              <w:rPr>
                <w:sz w:val="19"/>
              </w:rPr>
              <w:t>Khách hàng tiềm năng / Cơ hội</w:t>
            </w:r>
          </w:p>
        </w:tc>
        <w:tc>
          <w:tcPr>
            <w:tcW w:w="5328" w:type="dxa"/>
            <w:shd w:val="clear" w:color="auto" w:fill="FFFFFF"/>
            <w:tcMar>
              <w:top w:w="80" w:type="dxa"/>
              <w:left w:w="120" w:type="dxa"/>
              <w:bottom w:w="80" w:type="dxa"/>
              <w:right w:w="120" w:type="dxa"/>
            </w:tcMar>
          </w:tcPr>
          <w:p w14:paraId="79F7B968" w14:textId="77777777" w:rsidR="002F4845" w:rsidRDefault="00000000">
            <w:r>
              <w:rPr>
                <w:sz w:val="19"/>
              </w:rPr>
              <w:t>Ghi nhận và quản lý yêu cầu của khách hàng, yêu cầu báo giá lẻ và sản lượng vận chuyển tiềm năng.</w:t>
            </w:r>
          </w:p>
        </w:tc>
      </w:tr>
      <w:tr w:rsidR="002F4845" w14:paraId="20BCCE56" w14:textId="77777777">
        <w:trPr>
          <w:cantSplit/>
          <w:jc w:val="center"/>
        </w:trPr>
        <w:tc>
          <w:tcPr>
            <w:tcW w:w="1440" w:type="dxa"/>
            <w:shd w:val="clear" w:color="auto" w:fill="F2F5F9"/>
            <w:tcMar>
              <w:top w:w="80" w:type="dxa"/>
              <w:left w:w="120" w:type="dxa"/>
              <w:bottom w:w="80" w:type="dxa"/>
              <w:right w:w="120" w:type="dxa"/>
            </w:tcMar>
          </w:tcPr>
          <w:p w14:paraId="5F01CBBA" w14:textId="77777777" w:rsidR="002F4845" w:rsidRDefault="00000000">
            <w:r>
              <w:rPr>
                <w:b/>
                <w:color w:val="10375C"/>
                <w:sz w:val="19"/>
              </w:rPr>
              <w:t>CRM-02</w:t>
            </w:r>
          </w:p>
        </w:tc>
        <w:tc>
          <w:tcPr>
            <w:tcW w:w="3168" w:type="dxa"/>
            <w:shd w:val="clear" w:color="auto" w:fill="F2F5F9"/>
            <w:tcMar>
              <w:top w:w="80" w:type="dxa"/>
              <w:left w:w="120" w:type="dxa"/>
              <w:bottom w:w="80" w:type="dxa"/>
              <w:right w:w="120" w:type="dxa"/>
            </w:tcMar>
          </w:tcPr>
          <w:p w14:paraId="62F17DE1" w14:textId="77777777" w:rsidR="002F4845" w:rsidRDefault="00000000">
            <w:r>
              <w:rPr>
                <w:sz w:val="19"/>
              </w:rPr>
              <w:t>Hồ sơ khách hàng</w:t>
            </w:r>
          </w:p>
        </w:tc>
        <w:tc>
          <w:tcPr>
            <w:tcW w:w="5328" w:type="dxa"/>
            <w:shd w:val="clear" w:color="auto" w:fill="F2F5F9"/>
            <w:tcMar>
              <w:top w:w="80" w:type="dxa"/>
              <w:left w:w="120" w:type="dxa"/>
              <w:bottom w:w="80" w:type="dxa"/>
              <w:right w:w="120" w:type="dxa"/>
            </w:tcMar>
          </w:tcPr>
          <w:p w14:paraId="6576FC60" w14:textId="77777777" w:rsidR="002F4845" w:rsidRDefault="00000000">
            <w:r>
              <w:rPr>
                <w:sz w:val="19"/>
              </w:rPr>
              <w:t>Hồ sơ khách hàng đầy đủ, lịch sử giao dịch và các cam kết chất lượng dịch vụ (SLA).</w:t>
            </w:r>
          </w:p>
        </w:tc>
      </w:tr>
      <w:tr w:rsidR="002F4845" w14:paraId="5AB4E5C6" w14:textId="77777777">
        <w:trPr>
          <w:cantSplit/>
          <w:jc w:val="center"/>
        </w:trPr>
        <w:tc>
          <w:tcPr>
            <w:tcW w:w="1440" w:type="dxa"/>
            <w:shd w:val="clear" w:color="auto" w:fill="FFFFFF"/>
            <w:tcMar>
              <w:top w:w="80" w:type="dxa"/>
              <w:left w:w="120" w:type="dxa"/>
              <w:bottom w:w="80" w:type="dxa"/>
              <w:right w:w="120" w:type="dxa"/>
            </w:tcMar>
          </w:tcPr>
          <w:p w14:paraId="06447C75" w14:textId="77777777" w:rsidR="002F4845" w:rsidRDefault="00000000">
            <w:r>
              <w:rPr>
                <w:b/>
                <w:color w:val="10375C"/>
                <w:sz w:val="19"/>
              </w:rPr>
              <w:t>SAL-01</w:t>
            </w:r>
          </w:p>
        </w:tc>
        <w:tc>
          <w:tcPr>
            <w:tcW w:w="3168" w:type="dxa"/>
            <w:shd w:val="clear" w:color="auto" w:fill="FFFFFF"/>
            <w:tcMar>
              <w:top w:w="80" w:type="dxa"/>
              <w:left w:w="120" w:type="dxa"/>
              <w:bottom w:w="80" w:type="dxa"/>
              <w:right w:w="120" w:type="dxa"/>
            </w:tcMar>
          </w:tcPr>
          <w:p w14:paraId="0C67455C" w14:textId="77777777" w:rsidR="002F4845" w:rsidRDefault="00000000">
            <w:r>
              <w:rPr>
                <w:sz w:val="19"/>
              </w:rPr>
              <w:t>Báo giá</w:t>
            </w:r>
          </w:p>
        </w:tc>
        <w:tc>
          <w:tcPr>
            <w:tcW w:w="5328" w:type="dxa"/>
            <w:shd w:val="clear" w:color="auto" w:fill="FFFFFF"/>
            <w:tcMar>
              <w:top w:w="80" w:type="dxa"/>
              <w:left w:w="120" w:type="dxa"/>
              <w:bottom w:w="80" w:type="dxa"/>
              <w:right w:w="120" w:type="dxa"/>
            </w:tcMar>
          </w:tcPr>
          <w:p w14:paraId="70DC9E61" w14:textId="77777777" w:rsidR="002F4845" w:rsidRDefault="00000000">
            <w:r>
              <w:rPr>
                <w:sz w:val="19"/>
              </w:rPr>
              <w:t>Công cụ báo giá cước và dịch vụ logistics: tính chi phí linh hoạt, cộng biên lợi nhuận mục tiêu và phát hành báo giá chính thức cho khách hàng.</w:t>
            </w:r>
          </w:p>
        </w:tc>
      </w:tr>
      <w:tr w:rsidR="002F4845" w14:paraId="688E5AD4" w14:textId="77777777">
        <w:trPr>
          <w:cantSplit/>
          <w:jc w:val="center"/>
        </w:trPr>
        <w:tc>
          <w:tcPr>
            <w:tcW w:w="1440" w:type="dxa"/>
            <w:shd w:val="clear" w:color="auto" w:fill="F2F5F9"/>
            <w:tcMar>
              <w:top w:w="80" w:type="dxa"/>
              <w:left w:w="120" w:type="dxa"/>
              <w:bottom w:w="80" w:type="dxa"/>
              <w:right w:w="120" w:type="dxa"/>
            </w:tcMar>
          </w:tcPr>
          <w:p w14:paraId="68DFC48E" w14:textId="77777777" w:rsidR="002F4845" w:rsidRDefault="00000000">
            <w:r>
              <w:rPr>
                <w:b/>
                <w:color w:val="10375C"/>
                <w:sz w:val="19"/>
              </w:rPr>
              <w:t>SAL-02</w:t>
            </w:r>
          </w:p>
        </w:tc>
        <w:tc>
          <w:tcPr>
            <w:tcW w:w="3168" w:type="dxa"/>
            <w:shd w:val="clear" w:color="auto" w:fill="F2F5F9"/>
            <w:tcMar>
              <w:top w:w="80" w:type="dxa"/>
              <w:left w:w="120" w:type="dxa"/>
              <w:bottom w:w="80" w:type="dxa"/>
              <w:right w:w="120" w:type="dxa"/>
            </w:tcMar>
          </w:tcPr>
          <w:p w14:paraId="6B845D71" w14:textId="77777777" w:rsidR="002F4845" w:rsidRDefault="00000000">
            <w:r>
              <w:rPr>
                <w:sz w:val="19"/>
              </w:rPr>
              <w:t>Đơn hàng bán</w:t>
            </w:r>
          </w:p>
        </w:tc>
        <w:tc>
          <w:tcPr>
            <w:tcW w:w="5328" w:type="dxa"/>
            <w:shd w:val="clear" w:color="auto" w:fill="F2F5F9"/>
            <w:tcMar>
              <w:top w:w="80" w:type="dxa"/>
              <w:left w:w="120" w:type="dxa"/>
              <w:bottom w:w="80" w:type="dxa"/>
              <w:right w:w="120" w:type="dxa"/>
            </w:tcMar>
          </w:tcPr>
          <w:p w14:paraId="50019A6E" w14:textId="77777777" w:rsidR="002F4845" w:rsidRDefault="00000000">
            <w:r>
              <w:rPr>
                <w:sz w:val="19"/>
              </w:rPr>
              <w:t>Hợp đồng/đơn hàng vận chuyển đã xác nhận, tuyến đường, mô tả hàng hóa, khung thời gian giao cam kết và điều khoản thương mại.</w:t>
            </w:r>
          </w:p>
        </w:tc>
      </w:tr>
      <w:tr w:rsidR="002F4845" w14:paraId="671617EF" w14:textId="77777777">
        <w:trPr>
          <w:cantSplit/>
          <w:jc w:val="center"/>
        </w:trPr>
        <w:tc>
          <w:tcPr>
            <w:tcW w:w="1440" w:type="dxa"/>
            <w:shd w:val="clear" w:color="auto" w:fill="FFFFFF"/>
            <w:tcMar>
              <w:top w:w="80" w:type="dxa"/>
              <w:left w:w="120" w:type="dxa"/>
              <w:bottom w:w="80" w:type="dxa"/>
              <w:right w:w="120" w:type="dxa"/>
            </w:tcMar>
          </w:tcPr>
          <w:p w14:paraId="383F744C" w14:textId="77777777" w:rsidR="002F4845" w:rsidRDefault="00000000">
            <w:r>
              <w:rPr>
                <w:b/>
                <w:color w:val="10375C"/>
                <w:sz w:val="19"/>
              </w:rPr>
              <w:t>SAL-03</w:t>
            </w:r>
          </w:p>
        </w:tc>
        <w:tc>
          <w:tcPr>
            <w:tcW w:w="3168" w:type="dxa"/>
            <w:shd w:val="clear" w:color="auto" w:fill="FFFFFF"/>
            <w:tcMar>
              <w:top w:w="80" w:type="dxa"/>
              <w:left w:w="120" w:type="dxa"/>
              <w:bottom w:w="80" w:type="dxa"/>
              <w:right w:w="120" w:type="dxa"/>
            </w:tcMar>
          </w:tcPr>
          <w:p w14:paraId="755D560E" w14:textId="77777777" w:rsidR="002F4845" w:rsidRDefault="00000000">
            <w:r>
              <w:rPr>
                <w:sz w:val="19"/>
              </w:rPr>
              <w:t>Phê duyệt đơn hàng bán</w:t>
            </w:r>
          </w:p>
        </w:tc>
        <w:tc>
          <w:tcPr>
            <w:tcW w:w="5328" w:type="dxa"/>
            <w:shd w:val="clear" w:color="auto" w:fill="FFFFFF"/>
            <w:tcMar>
              <w:top w:w="80" w:type="dxa"/>
              <w:left w:w="120" w:type="dxa"/>
              <w:bottom w:w="80" w:type="dxa"/>
              <w:right w:w="120" w:type="dxa"/>
            </w:tcMar>
          </w:tcPr>
          <w:p w14:paraId="18BB5E1C" w14:textId="77777777" w:rsidR="002F4845" w:rsidRDefault="00000000">
            <w:r>
              <w:rPr>
                <w:sz w:val="19"/>
              </w:rPr>
              <w:t>Luồng phê duyệt nhiều cấp có thể cấu hình theo ngưỡng doanh thu, hạn mức tín dụng hoặc chênh lệch so với biên lợi nhuận mục tiêu.</w:t>
            </w:r>
          </w:p>
        </w:tc>
      </w:tr>
      <w:tr w:rsidR="002F4845" w14:paraId="3ECD93BD" w14:textId="77777777">
        <w:trPr>
          <w:cantSplit/>
          <w:jc w:val="center"/>
        </w:trPr>
        <w:tc>
          <w:tcPr>
            <w:tcW w:w="1440" w:type="dxa"/>
            <w:shd w:val="clear" w:color="auto" w:fill="F2F5F9"/>
            <w:tcMar>
              <w:top w:w="80" w:type="dxa"/>
              <w:left w:w="120" w:type="dxa"/>
              <w:bottom w:w="80" w:type="dxa"/>
              <w:right w:w="120" w:type="dxa"/>
            </w:tcMar>
          </w:tcPr>
          <w:p w14:paraId="55A11BC4" w14:textId="77777777" w:rsidR="002F4845" w:rsidRDefault="00000000">
            <w:r>
              <w:rPr>
                <w:b/>
                <w:color w:val="10375C"/>
                <w:sz w:val="19"/>
              </w:rPr>
              <w:t>SAL-04</w:t>
            </w:r>
          </w:p>
        </w:tc>
        <w:tc>
          <w:tcPr>
            <w:tcW w:w="3168" w:type="dxa"/>
            <w:shd w:val="clear" w:color="auto" w:fill="F2F5F9"/>
            <w:tcMar>
              <w:top w:w="80" w:type="dxa"/>
              <w:left w:w="120" w:type="dxa"/>
              <w:bottom w:w="80" w:type="dxa"/>
              <w:right w:w="120" w:type="dxa"/>
            </w:tcMar>
          </w:tcPr>
          <w:p w14:paraId="20B31648" w14:textId="77777777" w:rsidR="002F4845" w:rsidRDefault="00000000">
            <w:r>
              <w:rPr>
                <w:sz w:val="19"/>
              </w:rPr>
              <w:t>Quản lý hợp đồng (Tùy chọn)</w:t>
            </w:r>
          </w:p>
        </w:tc>
        <w:tc>
          <w:tcPr>
            <w:tcW w:w="5328" w:type="dxa"/>
            <w:shd w:val="clear" w:color="auto" w:fill="F2F5F9"/>
            <w:tcMar>
              <w:top w:w="80" w:type="dxa"/>
              <w:left w:w="120" w:type="dxa"/>
              <w:bottom w:w="80" w:type="dxa"/>
              <w:right w:w="120" w:type="dxa"/>
            </w:tcMar>
          </w:tcPr>
          <w:p w14:paraId="116A8719" w14:textId="77777777" w:rsidR="002F4845" w:rsidRDefault="00000000">
            <w:r>
              <w:rPr>
                <w:sz w:val="19"/>
              </w:rPr>
              <w:t>Hợp đồng dịch vụ dài hạn, sản lượng cam kết, quy định phạt vi phạm SLA và gia hạn hiệu lực.</w:t>
            </w:r>
          </w:p>
        </w:tc>
      </w:tr>
    </w:tbl>
    <w:p w14:paraId="6FA98257" w14:textId="77777777" w:rsidR="002F4845" w:rsidRDefault="002F4845">
      <w:pPr>
        <w:spacing w:before="120"/>
      </w:pPr>
    </w:p>
    <w:p w14:paraId="54FA24C9" w14:textId="77777777" w:rsidR="002F4845" w:rsidRDefault="00000000">
      <w:pPr>
        <w:keepNext/>
        <w:spacing w:before="280" w:after="80"/>
      </w:pPr>
      <w:r>
        <w:rPr>
          <w:b/>
          <w:color w:val="10375C"/>
          <w:sz w:val="27"/>
        </w:rPr>
        <w:t>5. Nhóm chức năng – Lệnh giao hàng &amp; Phiếu đóng gói</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1440"/>
        <w:gridCol w:w="3168"/>
        <w:gridCol w:w="5328"/>
      </w:tblGrid>
      <w:tr w:rsidR="002F4845" w14:paraId="467DF922" w14:textId="77777777">
        <w:trPr>
          <w:tblHeader/>
          <w:jc w:val="center"/>
        </w:trPr>
        <w:tc>
          <w:tcPr>
            <w:tcW w:w="1440" w:type="dxa"/>
            <w:shd w:val="clear" w:color="auto" w:fill="1F497D"/>
            <w:tcMar>
              <w:top w:w="100" w:type="dxa"/>
              <w:left w:w="120" w:type="dxa"/>
              <w:bottom w:w="100" w:type="dxa"/>
              <w:right w:w="120" w:type="dxa"/>
            </w:tcMar>
          </w:tcPr>
          <w:p w14:paraId="1B62237D" w14:textId="77777777" w:rsidR="002F4845" w:rsidRDefault="00000000">
            <w:r>
              <w:rPr>
                <w:b/>
                <w:color w:val="FFFFFF"/>
                <w:sz w:val="19"/>
              </w:rPr>
              <w:t>Mã</w:t>
            </w:r>
          </w:p>
        </w:tc>
        <w:tc>
          <w:tcPr>
            <w:tcW w:w="3168" w:type="dxa"/>
            <w:shd w:val="clear" w:color="auto" w:fill="1F497D"/>
            <w:tcMar>
              <w:top w:w="100" w:type="dxa"/>
              <w:left w:w="120" w:type="dxa"/>
              <w:bottom w:w="100" w:type="dxa"/>
              <w:right w:w="120" w:type="dxa"/>
            </w:tcMar>
          </w:tcPr>
          <w:p w14:paraId="1EF83E8A" w14:textId="77777777" w:rsidR="002F4845" w:rsidRDefault="00000000">
            <w:r>
              <w:rPr>
                <w:b/>
                <w:color w:val="FFFFFF"/>
                <w:sz w:val="19"/>
              </w:rPr>
              <w:t>Màn hình / Phân hệ</w:t>
            </w:r>
          </w:p>
        </w:tc>
        <w:tc>
          <w:tcPr>
            <w:tcW w:w="5328" w:type="dxa"/>
            <w:shd w:val="clear" w:color="auto" w:fill="1F497D"/>
            <w:tcMar>
              <w:top w:w="100" w:type="dxa"/>
              <w:left w:w="120" w:type="dxa"/>
              <w:bottom w:w="100" w:type="dxa"/>
              <w:right w:w="120" w:type="dxa"/>
            </w:tcMar>
          </w:tcPr>
          <w:p w14:paraId="3483FC97" w14:textId="77777777" w:rsidR="002F4845" w:rsidRDefault="00000000">
            <w:r>
              <w:rPr>
                <w:b/>
                <w:color w:val="FFFFFF"/>
                <w:sz w:val="19"/>
              </w:rPr>
              <w:t>Mô tả nghiệp vụ chính</w:t>
            </w:r>
          </w:p>
        </w:tc>
      </w:tr>
      <w:tr w:rsidR="002F4845" w14:paraId="11711E3C" w14:textId="77777777">
        <w:trPr>
          <w:cantSplit/>
          <w:jc w:val="center"/>
        </w:trPr>
        <w:tc>
          <w:tcPr>
            <w:tcW w:w="1440" w:type="dxa"/>
            <w:shd w:val="clear" w:color="auto" w:fill="FFFFFF"/>
            <w:tcMar>
              <w:top w:w="80" w:type="dxa"/>
              <w:left w:w="120" w:type="dxa"/>
              <w:bottom w:w="80" w:type="dxa"/>
              <w:right w:w="120" w:type="dxa"/>
            </w:tcMar>
          </w:tcPr>
          <w:p w14:paraId="69CB63BE" w14:textId="77777777" w:rsidR="002F4845" w:rsidRDefault="00000000">
            <w:r>
              <w:rPr>
                <w:b/>
                <w:color w:val="10375C"/>
                <w:sz w:val="19"/>
              </w:rPr>
              <w:t>DO-01</w:t>
            </w:r>
          </w:p>
        </w:tc>
        <w:tc>
          <w:tcPr>
            <w:tcW w:w="3168" w:type="dxa"/>
            <w:shd w:val="clear" w:color="auto" w:fill="FFFFFF"/>
            <w:tcMar>
              <w:top w:w="80" w:type="dxa"/>
              <w:left w:w="120" w:type="dxa"/>
              <w:bottom w:w="80" w:type="dxa"/>
              <w:right w:w="120" w:type="dxa"/>
            </w:tcMar>
          </w:tcPr>
          <w:p w14:paraId="3ABE5A6C" w14:textId="77777777" w:rsidR="002F4845" w:rsidRDefault="00000000">
            <w:r>
              <w:rPr>
                <w:sz w:val="19"/>
              </w:rPr>
              <w:t>Danh sách Lệnh giao hàng</w:t>
            </w:r>
          </w:p>
        </w:tc>
        <w:tc>
          <w:tcPr>
            <w:tcW w:w="5328" w:type="dxa"/>
            <w:shd w:val="clear" w:color="auto" w:fill="FFFFFF"/>
            <w:tcMar>
              <w:top w:w="80" w:type="dxa"/>
              <w:left w:w="120" w:type="dxa"/>
              <w:bottom w:w="80" w:type="dxa"/>
              <w:right w:w="120" w:type="dxa"/>
            </w:tcMar>
          </w:tcPr>
          <w:p w14:paraId="339FB861" w14:textId="77777777" w:rsidR="002F4845" w:rsidRDefault="00000000">
            <w:r>
              <w:rPr>
                <w:sz w:val="19"/>
              </w:rPr>
              <w:t>Sổ theo dõi DO tập trung; lọc nâng cao theo khách hàng, tuyến, trạng thái điều phối, ngày thực hiện và mức ưu tiên.</w:t>
            </w:r>
          </w:p>
        </w:tc>
      </w:tr>
      <w:tr w:rsidR="002F4845" w14:paraId="4126B0F6" w14:textId="77777777">
        <w:trPr>
          <w:cantSplit/>
          <w:jc w:val="center"/>
        </w:trPr>
        <w:tc>
          <w:tcPr>
            <w:tcW w:w="1440" w:type="dxa"/>
            <w:shd w:val="clear" w:color="auto" w:fill="F2F5F9"/>
            <w:tcMar>
              <w:top w:w="80" w:type="dxa"/>
              <w:left w:w="120" w:type="dxa"/>
              <w:bottom w:w="80" w:type="dxa"/>
              <w:right w:w="120" w:type="dxa"/>
            </w:tcMar>
          </w:tcPr>
          <w:p w14:paraId="3BA191BA" w14:textId="77777777" w:rsidR="002F4845" w:rsidRDefault="00000000">
            <w:r>
              <w:rPr>
                <w:b/>
                <w:color w:val="10375C"/>
                <w:sz w:val="19"/>
              </w:rPr>
              <w:lastRenderedPageBreak/>
              <w:t>DO-02</w:t>
            </w:r>
          </w:p>
        </w:tc>
        <w:tc>
          <w:tcPr>
            <w:tcW w:w="3168" w:type="dxa"/>
            <w:shd w:val="clear" w:color="auto" w:fill="F2F5F9"/>
            <w:tcMar>
              <w:top w:w="80" w:type="dxa"/>
              <w:left w:w="120" w:type="dxa"/>
              <w:bottom w:w="80" w:type="dxa"/>
              <w:right w:w="120" w:type="dxa"/>
            </w:tcMar>
          </w:tcPr>
          <w:p w14:paraId="406073AC" w14:textId="77777777" w:rsidR="002F4845" w:rsidRDefault="00000000">
            <w:r>
              <w:rPr>
                <w:sz w:val="19"/>
              </w:rPr>
              <w:t>Chi tiết Lệnh giao hàng</w:t>
            </w:r>
          </w:p>
        </w:tc>
        <w:tc>
          <w:tcPr>
            <w:tcW w:w="5328" w:type="dxa"/>
            <w:shd w:val="clear" w:color="auto" w:fill="F2F5F9"/>
            <w:tcMar>
              <w:top w:w="80" w:type="dxa"/>
              <w:left w:w="120" w:type="dxa"/>
              <w:bottom w:w="80" w:type="dxa"/>
              <w:right w:w="120" w:type="dxa"/>
            </w:tcMar>
          </w:tcPr>
          <w:p w14:paraId="4F4264ED" w14:textId="77777777" w:rsidR="002F4845" w:rsidRDefault="00000000">
            <w:r>
              <w:rPr>
                <w:sz w:val="19"/>
              </w:rPr>
              <w:t>Liên kết tới Đơn hàng bán, thông tin khách hàng, thông số hàng hóa chi tiết, điểm lấy &amp; giao hàng, khung giờ giao, tuyến được phân công và giá trị dự kiến xuất hóa đơn.</w:t>
            </w:r>
          </w:p>
        </w:tc>
      </w:tr>
      <w:tr w:rsidR="002F4845" w14:paraId="425833D7" w14:textId="77777777">
        <w:trPr>
          <w:cantSplit/>
          <w:jc w:val="center"/>
        </w:trPr>
        <w:tc>
          <w:tcPr>
            <w:tcW w:w="1440" w:type="dxa"/>
            <w:shd w:val="clear" w:color="auto" w:fill="FFFFFF"/>
            <w:tcMar>
              <w:top w:w="80" w:type="dxa"/>
              <w:left w:w="120" w:type="dxa"/>
              <w:bottom w:w="80" w:type="dxa"/>
              <w:right w:w="120" w:type="dxa"/>
            </w:tcMar>
          </w:tcPr>
          <w:p w14:paraId="045FB78B" w14:textId="77777777" w:rsidR="002F4845" w:rsidRDefault="00000000">
            <w:r>
              <w:rPr>
                <w:b/>
                <w:color w:val="10375C"/>
                <w:sz w:val="19"/>
              </w:rPr>
              <w:t>DO-03</w:t>
            </w:r>
          </w:p>
        </w:tc>
        <w:tc>
          <w:tcPr>
            <w:tcW w:w="3168" w:type="dxa"/>
            <w:shd w:val="clear" w:color="auto" w:fill="FFFFFF"/>
            <w:tcMar>
              <w:top w:w="80" w:type="dxa"/>
              <w:left w:w="120" w:type="dxa"/>
              <w:bottom w:w="80" w:type="dxa"/>
              <w:right w:w="120" w:type="dxa"/>
            </w:tcMar>
          </w:tcPr>
          <w:p w14:paraId="671111BB" w14:textId="77777777" w:rsidR="002F4845" w:rsidRDefault="00000000">
            <w:r>
              <w:rPr>
                <w:sz w:val="19"/>
              </w:rPr>
              <w:t>Phiếu đóng gói</w:t>
            </w:r>
          </w:p>
        </w:tc>
        <w:tc>
          <w:tcPr>
            <w:tcW w:w="5328" w:type="dxa"/>
            <w:shd w:val="clear" w:color="auto" w:fill="FFFFFF"/>
            <w:tcMar>
              <w:top w:w="80" w:type="dxa"/>
              <w:left w:w="120" w:type="dxa"/>
              <w:bottom w:w="80" w:type="dxa"/>
              <w:right w:w="120" w:type="dxa"/>
            </w:tcMar>
          </w:tcPr>
          <w:p w14:paraId="14E222A8" w14:textId="77777777" w:rsidR="002F4845" w:rsidRDefault="00000000">
            <w:r>
              <w:rPr>
                <w:sz w:val="19"/>
              </w:rPr>
              <w:t>Sổ đăng ký kiện hàng chuẩn hóa: đánh số kiện, danh mục hàng theo container/thùng, số lượng, đơn vị tính, trọng lượng, thể tích và loại bao bì.</w:t>
            </w:r>
          </w:p>
        </w:tc>
      </w:tr>
      <w:tr w:rsidR="002F4845" w14:paraId="3D3B8111" w14:textId="77777777">
        <w:trPr>
          <w:cantSplit/>
          <w:jc w:val="center"/>
        </w:trPr>
        <w:tc>
          <w:tcPr>
            <w:tcW w:w="1440" w:type="dxa"/>
            <w:shd w:val="clear" w:color="auto" w:fill="F2F5F9"/>
            <w:tcMar>
              <w:top w:w="80" w:type="dxa"/>
              <w:left w:w="120" w:type="dxa"/>
              <w:bottom w:w="80" w:type="dxa"/>
              <w:right w:w="120" w:type="dxa"/>
            </w:tcMar>
          </w:tcPr>
          <w:p w14:paraId="4CC98A68" w14:textId="77777777" w:rsidR="002F4845" w:rsidRDefault="00000000">
            <w:r>
              <w:rPr>
                <w:b/>
                <w:color w:val="10375C"/>
                <w:sz w:val="19"/>
              </w:rPr>
              <w:t>DO-04</w:t>
            </w:r>
          </w:p>
        </w:tc>
        <w:tc>
          <w:tcPr>
            <w:tcW w:w="3168" w:type="dxa"/>
            <w:shd w:val="clear" w:color="auto" w:fill="F2F5F9"/>
            <w:tcMar>
              <w:top w:w="80" w:type="dxa"/>
              <w:left w:w="120" w:type="dxa"/>
              <w:bottom w:w="80" w:type="dxa"/>
              <w:right w:w="120" w:type="dxa"/>
            </w:tcMar>
          </w:tcPr>
          <w:p w14:paraId="6ACFA6AC" w14:textId="77777777" w:rsidR="002F4845" w:rsidRDefault="00000000">
            <w:r>
              <w:rPr>
                <w:sz w:val="19"/>
              </w:rPr>
              <w:t>In / Xuất Phiếu đóng gói</w:t>
            </w:r>
          </w:p>
        </w:tc>
        <w:tc>
          <w:tcPr>
            <w:tcW w:w="5328" w:type="dxa"/>
            <w:shd w:val="clear" w:color="auto" w:fill="F2F5F9"/>
            <w:tcMar>
              <w:top w:w="80" w:type="dxa"/>
              <w:left w:w="120" w:type="dxa"/>
              <w:bottom w:w="80" w:type="dxa"/>
              <w:right w:w="120" w:type="dxa"/>
            </w:tcMar>
          </w:tcPr>
          <w:p w14:paraId="3B3A0E18" w14:textId="77777777" w:rsidR="002F4845" w:rsidRDefault="00000000">
            <w:r>
              <w:rPr>
                <w:sz w:val="19"/>
              </w:rPr>
              <w:t>Phiếu đóng gói chính thức có thể in và xuất file, phục vụ tập kết tại kho, cross-docking, xếp hàng lên xe và bàn giao cho khách hàng.</w:t>
            </w:r>
          </w:p>
        </w:tc>
      </w:tr>
      <w:tr w:rsidR="002F4845" w14:paraId="3C6C338B" w14:textId="77777777">
        <w:trPr>
          <w:cantSplit/>
          <w:jc w:val="center"/>
        </w:trPr>
        <w:tc>
          <w:tcPr>
            <w:tcW w:w="1440" w:type="dxa"/>
            <w:shd w:val="clear" w:color="auto" w:fill="FFFFFF"/>
            <w:tcMar>
              <w:top w:w="80" w:type="dxa"/>
              <w:left w:w="120" w:type="dxa"/>
              <w:bottom w:w="80" w:type="dxa"/>
              <w:right w:w="120" w:type="dxa"/>
            </w:tcMar>
          </w:tcPr>
          <w:p w14:paraId="2ED3348E" w14:textId="77777777" w:rsidR="002F4845" w:rsidRDefault="00000000">
            <w:r>
              <w:rPr>
                <w:b/>
                <w:color w:val="10375C"/>
                <w:sz w:val="19"/>
              </w:rPr>
              <w:t>DO-05</w:t>
            </w:r>
          </w:p>
        </w:tc>
        <w:tc>
          <w:tcPr>
            <w:tcW w:w="3168" w:type="dxa"/>
            <w:shd w:val="clear" w:color="auto" w:fill="FFFFFF"/>
            <w:tcMar>
              <w:top w:w="80" w:type="dxa"/>
              <w:left w:w="120" w:type="dxa"/>
              <w:bottom w:w="80" w:type="dxa"/>
              <w:right w:w="120" w:type="dxa"/>
            </w:tcMar>
          </w:tcPr>
          <w:p w14:paraId="7793FB15" w14:textId="77777777" w:rsidR="002F4845" w:rsidRDefault="00000000">
            <w:r>
              <w:rPr>
                <w:sz w:val="19"/>
              </w:rPr>
              <w:t>Xử lý tại kho</w:t>
            </w:r>
          </w:p>
        </w:tc>
        <w:tc>
          <w:tcPr>
            <w:tcW w:w="5328" w:type="dxa"/>
            <w:shd w:val="clear" w:color="auto" w:fill="FFFFFF"/>
            <w:tcMar>
              <w:top w:w="80" w:type="dxa"/>
              <w:left w:w="120" w:type="dxa"/>
              <w:bottom w:w="80" w:type="dxa"/>
              <w:right w:w="120" w:type="dxa"/>
            </w:tcMar>
          </w:tcPr>
          <w:p w14:paraId="03144A1F" w14:textId="77777777" w:rsidR="002F4845" w:rsidRDefault="00000000">
            <w:r>
              <w:rPr>
                <w:sz w:val="19"/>
              </w:rPr>
              <w:t>Theo dõi và ghi nhận thao tác xếp/dỡ hàng, đối chiếu số lượng thực tế với chứng từ và thời gian quay vòng xử lý.</w:t>
            </w:r>
          </w:p>
        </w:tc>
      </w:tr>
      <w:tr w:rsidR="002F4845" w14:paraId="30928703" w14:textId="77777777">
        <w:trPr>
          <w:cantSplit/>
          <w:jc w:val="center"/>
        </w:trPr>
        <w:tc>
          <w:tcPr>
            <w:tcW w:w="1440" w:type="dxa"/>
            <w:shd w:val="clear" w:color="auto" w:fill="F2F5F9"/>
            <w:tcMar>
              <w:top w:w="80" w:type="dxa"/>
              <w:left w:w="120" w:type="dxa"/>
              <w:bottom w:w="80" w:type="dxa"/>
              <w:right w:w="120" w:type="dxa"/>
            </w:tcMar>
          </w:tcPr>
          <w:p w14:paraId="1E0242C1" w14:textId="77777777" w:rsidR="002F4845" w:rsidRDefault="00000000">
            <w:r>
              <w:rPr>
                <w:b/>
                <w:color w:val="10375C"/>
                <w:sz w:val="19"/>
              </w:rPr>
              <w:t>DO-06</w:t>
            </w:r>
          </w:p>
        </w:tc>
        <w:tc>
          <w:tcPr>
            <w:tcW w:w="3168" w:type="dxa"/>
            <w:shd w:val="clear" w:color="auto" w:fill="F2F5F9"/>
            <w:tcMar>
              <w:top w:w="80" w:type="dxa"/>
              <w:left w:w="120" w:type="dxa"/>
              <w:bottom w:w="80" w:type="dxa"/>
              <w:right w:w="120" w:type="dxa"/>
            </w:tcMar>
          </w:tcPr>
          <w:p w14:paraId="57C795C4" w14:textId="77777777" w:rsidR="002F4845" w:rsidRDefault="00000000">
            <w:r>
              <w:rPr>
                <w:sz w:val="19"/>
              </w:rPr>
              <w:t>Lô hàng / Booking</w:t>
            </w:r>
          </w:p>
        </w:tc>
        <w:tc>
          <w:tcPr>
            <w:tcW w:w="5328" w:type="dxa"/>
            <w:shd w:val="clear" w:color="auto" w:fill="F2F5F9"/>
            <w:tcMar>
              <w:top w:w="80" w:type="dxa"/>
              <w:left w:w="120" w:type="dxa"/>
              <w:bottom w:w="80" w:type="dxa"/>
              <w:right w:w="120" w:type="dxa"/>
            </w:tcMar>
          </w:tcPr>
          <w:p w14:paraId="1EC96E20" w14:textId="77777777" w:rsidR="002F4845" w:rsidRDefault="00000000">
            <w:r>
              <w:rPr>
                <w:sz w:val="19"/>
              </w:rPr>
              <w:t>Quản lý mã booking đa phương thức, kết nối tàu feeder hoặc chứng từ hải quan cho hàng nội địa và hàng xuyên biên giới.</w:t>
            </w:r>
          </w:p>
        </w:tc>
      </w:tr>
    </w:tbl>
    <w:p w14:paraId="00523936" w14:textId="77777777" w:rsidR="002F4845" w:rsidRDefault="002F4845">
      <w:pPr>
        <w:spacing w:before="120"/>
      </w:pPr>
    </w:p>
    <w:p w14:paraId="6D698C27" w14:textId="77777777" w:rsidR="002F4845" w:rsidRDefault="00000000">
      <w:pPr>
        <w:keepNext/>
        <w:spacing w:before="200" w:after="60"/>
      </w:pPr>
      <w:r>
        <w:rPr>
          <w:b/>
          <w:color w:val="3565A9"/>
          <w:sz w:val="23"/>
        </w:rPr>
        <w:t>5.1 Đề xuất các trường thông tin chuẩn của Phiếu đóng gói</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3312"/>
        <w:gridCol w:w="6624"/>
      </w:tblGrid>
      <w:tr w:rsidR="002F4845" w14:paraId="2E40B3C1" w14:textId="77777777">
        <w:trPr>
          <w:tblHeader/>
          <w:jc w:val="center"/>
        </w:trPr>
        <w:tc>
          <w:tcPr>
            <w:tcW w:w="3312" w:type="dxa"/>
            <w:shd w:val="clear" w:color="auto" w:fill="1F497D"/>
            <w:tcMar>
              <w:top w:w="100" w:type="dxa"/>
              <w:left w:w="120" w:type="dxa"/>
              <w:bottom w:w="100" w:type="dxa"/>
              <w:right w:w="120" w:type="dxa"/>
            </w:tcMar>
          </w:tcPr>
          <w:p w14:paraId="0532B593" w14:textId="77777777" w:rsidR="002F4845" w:rsidRDefault="00000000">
            <w:r>
              <w:rPr>
                <w:b/>
                <w:color w:val="FFFFFF"/>
                <w:sz w:val="19"/>
              </w:rPr>
              <w:t>Trường dữ liệu</w:t>
            </w:r>
          </w:p>
        </w:tc>
        <w:tc>
          <w:tcPr>
            <w:tcW w:w="6624" w:type="dxa"/>
            <w:shd w:val="clear" w:color="auto" w:fill="1F497D"/>
            <w:tcMar>
              <w:top w:w="100" w:type="dxa"/>
              <w:left w:w="120" w:type="dxa"/>
              <w:bottom w:w="100" w:type="dxa"/>
              <w:right w:w="120" w:type="dxa"/>
            </w:tcMar>
          </w:tcPr>
          <w:p w14:paraId="056C7E94" w14:textId="77777777" w:rsidR="002F4845" w:rsidRDefault="00000000">
            <w:r>
              <w:rPr>
                <w:b/>
                <w:color w:val="FFFFFF"/>
                <w:sz w:val="19"/>
              </w:rPr>
              <w:t>Mô tả kỹ thuật &amp; vận hành</w:t>
            </w:r>
          </w:p>
        </w:tc>
      </w:tr>
      <w:tr w:rsidR="002F4845" w14:paraId="26FB41AD" w14:textId="77777777">
        <w:trPr>
          <w:cantSplit/>
          <w:jc w:val="center"/>
        </w:trPr>
        <w:tc>
          <w:tcPr>
            <w:tcW w:w="3312" w:type="dxa"/>
            <w:shd w:val="clear" w:color="auto" w:fill="FFFFFF"/>
            <w:tcMar>
              <w:top w:w="80" w:type="dxa"/>
              <w:left w:w="120" w:type="dxa"/>
              <w:bottom w:w="80" w:type="dxa"/>
              <w:right w:w="120" w:type="dxa"/>
            </w:tcMar>
          </w:tcPr>
          <w:p w14:paraId="033CD19A" w14:textId="77777777" w:rsidR="002F4845" w:rsidRDefault="00000000">
            <w:r>
              <w:rPr>
                <w:b/>
                <w:color w:val="10375C"/>
                <w:sz w:val="19"/>
              </w:rPr>
              <w:t>Số Phiếu đóng gói</w:t>
            </w:r>
          </w:p>
        </w:tc>
        <w:tc>
          <w:tcPr>
            <w:tcW w:w="6624" w:type="dxa"/>
            <w:shd w:val="clear" w:color="auto" w:fill="FFFFFF"/>
            <w:tcMar>
              <w:top w:w="80" w:type="dxa"/>
              <w:left w:w="120" w:type="dxa"/>
              <w:bottom w:w="80" w:type="dxa"/>
              <w:right w:w="120" w:type="dxa"/>
            </w:tcMar>
          </w:tcPr>
          <w:p w14:paraId="4F41B64B" w14:textId="77777777" w:rsidR="002F4845" w:rsidRDefault="00000000">
            <w:r>
              <w:rPr>
                <w:sz w:val="19"/>
              </w:rPr>
              <w:t>Mã chứng từ duy nhất, tự động sinh theo dãy số.</w:t>
            </w:r>
          </w:p>
        </w:tc>
      </w:tr>
      <w:tr w:rsidR="002F4845" w14:paraId="0C361388" w14:textId="77777777">
        <w:trPr>
          <w:cantSplit/>
          <w:jc w:val="center"/>
        </w:trPr>
        <w:tc>
          <w:tcPr>
            <w:tcW w:w="3312" w:type="dxa"/>
            <w:shd w:val="clear" w:color="auto" w:fill="F2F5F9"/>
            <w:tcMar>
              <w:top w:w="80" w:type="dxa"/>
              <w:left w:w="120" w:type="dxa"/>
              <w:bottom w:w="80" w:type="dxa"/>
              <w:right w:w="120" w:type="dxa"/>
            </w:tcMar>
          </w:tcPr>
          <w:p w14:paraId="10135FF2" w14:textId="77777777" w:rsidR="002F4845" w:rsidRDefault="00000000">
            <w:r>
              <w:rPr>
                <w:b/>
                <w:color w:val="10375C"/>
                <w:sz w:val="19"/>
              </w:rPr>
              <w:t>Số DO / Số SO</w:t>
            </w:r>
          </w:p>
        </w:tc>
        <w:tc>
          <w:tcPr>
            <w:tcW w:w="6624" w:type="dxa"/>
            <w:shd w:val="clear" w:color="auto" w:fill="F2F5F9"/>
            <w:tcMar>
              <w:top w:w="80" w:type="dxa"/>
              <w:left w:w="120" w:type="dxa"/>
              <w:bottom w:w="80" w:type="dxa"/>
              <w:right w:w="120" w:type="dxa"/>
            </w:tcMar>
          </w:tcPr>
          <w:p w14:paraId="52546F13" w14:textId="77777777" w:rsidR="002F4845" w:rsidRDefault="00000000">
            <w:r>
              <w:rPr>
                <w:sz w:val="19"/>
              </w:rPr>
              <w:t>Liên kết tới Lệnh giao hàng gốc và Đơn hàng bán phát sinh.</w:t>
            </w:r>
          </w:p>
        </w:tc>
      </w:tr>
      <w:tr w:rsidR="002F4845" w14:paraId="4A2B6D9F" w14:textId="77777777">
        <w:trPr>
          <w:cantSplit/>
          <w:jc w:val="center"/>
        </w:trPr>
        <w:tc>
          <w:tcPr>
            <w:tcW w:w="3312" w:type="dxa"/>
            <w:shd w:val="clear" w:color="auto" w:fill="FFFFFF"/>
            <w:tcMar>
              <w:top w:w="80" w:type="dxa"/>
              <w:left w:w="120" w:type="dxa"/>
              <w:bottom w:w="80" w:type="dxa"/>
              <w:right w:w="120" w:type="dxa"/>
            </w:tcMar>
          </w:tcPr>
          <w:p w14:paraId="119803E7" w14:textId="77777777" w:rsidR="002F4845" w:rsidRDefault="00000000">
            <w:r>
              <w:rPr>
                <w:b/>
                <w:color w:val="10375C"/>
                <w:sz w:val="19"/>
              </w:rPr>
              <w:t>Khách hàng</w:t>
            </w:r>
          </w:p>
        </w:tc>
        <w:tc>
          <w:tcPr>
            <w:tcW w:w="6624" w:type="dxa"/>
            <w:shd w:val="clear" w:color="auto" w:fill="FFFFFF"/>
            <w:tcMar>
              <w:top w:w="80" w:type="dxa"/>
              <w:left w:w="120" w:type="dxa"/>
              <w:bottom w:w="80" w:type="dxa"/>
              <w:right w:w="120" w:type="dxa"/>
            </w:tcMar>
          </w:tcPr>
          <w:p w14:paraId="0FDA70F0" w14:textId="77777777" w:rsidR="002F4845" w:rsidRDefault="00000000">
            <w:r>
              <w:rPr>
                <w:sz w:val="19"/>
              </w:rPr>
              <w:t>Thông tin người nhận hàng, mã số thuế và địa chỉ giao hàng.</w:t>
            </w:r>
          </w:p>
        </w:tc>
      </w:tr>
      <w:tr w:rsidR="002F4845" w14:paraId="1C64145F" w14:textId="77777777">
        <w:trPr>
          <w:cantSplit/>
          <w:jc w:val="center"/>
        </w:trPr>
        <w:tc>
          <w:tcPr>
            <w:tcW w:w="3312" w:type="dxa"/>
            <w:shd w:val="clear" w:color="auto" w:fill="F2F5F9"/>
            <w:tcMar>
              <w:top w:w="80" w:type="dxa"/>
              <w:left w:w="120" w:type="dxa"/>
              <w:bottom w:w="80" w:type="dxa"/>
              <w:right w:w="120" w:type="dxa"/>
            </w:tcMar>
          </w:tcPr>
          <w:p w14:paraId="7F193CB5" w14:textId="77777777" w:rsidR="002F4845" w:rsidRDefault="00000000">
            <w:r>
              <w:rPr>
                <w:b/>
                <w:color w:val="10375C"/>
                <w:sz w:val="19"/>
              </w:rPr>
              <w:t>Kiện / Thùng / Pallet</w:t>
            </w:r>
          </w:p>
        </w:tc>
        <w:tc>
          <w:tcPr>
            <w:tcW w:w="6624" w:type="dxa"/>
            <w:shd w:val="clear" w:color="auto" w:fill="F2F5F9"/>
            <w:tcMar>
              <w:top w:w="80" w:type="dxa"/>
              <w:left w:w="120" w:type="dxa"/>
              <w:bottom w:w="80" w:type="dxa"/>
              <w:right w:w="120" w:type="dxa"/>
            </w:tcMar>
          </w:tcPr>
          <w:p w14:paraId="063AE4B1" w14:textId="77777777" w:rsidR="002F4845" w:rsidRDefault="00000000">
            <w:r>
              <w:rPr>
                <w:sz w:val="19"/>
              </w:rPr>
              <w:t>Phân cấp kiện hàng, mã pallet, số seri thùng carton và cấu trúc phân cấp.</w:t>
            </w:r>
          </w:p>
        </w:tc>
      </w:tr>
      <w:tr w:rsidR="002F4845" w14:paraId="60258A54" w14:textId="77777777">
        <w:trPr>
          <w:cantSplit/>
          <w:jc w:val="center"/>
        </w:trPr>
        <w:tc>
          <w:tcPr>
            <w:tcW w:w="3312" w:type="dxa"/>
            <w:shd w:val="clear" w:color="auto" w:fill="FFFFFF"/>
            <w:tcMar>
              <w:top w:w="80" w:type="dxa"/>
              <w:left w:w="120" w:type="dxa"/>
              <w:bottom w:w="80" w:type="dxa"/>
              <w:right w:w="120" w:type="dxa"/>
            </w:tcMar>
          </w:tcPr>
          <w:p w14:paraId="466E5196" w14:textId="77777777" w:rsidR="002F4845" w:rsidRDefault="00000000">
            <w:r>
              <w:rPr>
                <w:b/>
                <w:color w:val="10375C"/>
                <w:sz w:val="19"/>
              </w:rPr>
              <w:t>Mã hàng / Mô tả</w:t>
            </w:r>
          </w:p>
        </w:tc>
        <w:tc>
          <w:tcPr>
            <w:tcW w:w="6624" w:type="dxa"/>
            <w:shd w:val="clear" w:color="auto" w:fill="FFFFFF"/>
            <w:tcMar>
              <w:top w:w="80" w:type="dxa"/>
              <w:left w:w="120" w:type="dxa"/>
              <w:bottom w:w="80" w:type="dxa"/>
              <w:right w:w="120" w:type="dxa"/>
            </w:tcMar>
          </w:tcPr>
          <w:p w14:paraId="113CAF80" w14:textId="77777777" w:rsidR="002F4845" w:rsidRDefault="00000000">
            <w:r>
              <w:rPr>
                <w:sz w:val="19"/>
              </w:rPr>
              <w:t>Mã SKU, mô tả hàng hóa và phân loại hàng.</w:t>
            </w:r>
          </w:p>
        </w:tc>
      </w:tr>
      <w:tr w:rsidR="002F4845" w14:paraId="484F1E45" w14:textId="77777777">
        <w:trPr>
          <w:cantSplit/>
          <w:jc w:val="center"/>
        </w:trPr>
        <w:tc>
          <w:tcPr>
            <w:tcW w:w="3312" w:type="dxa"/>
            <w:shd w:val="clear" w:color="auto" w:fill="F2F5F9"/>
            <w:tcMar>
              <w:top w:w="80" w:type="dxa"/>
              <w:left w:w="120" w:type="dxa"/>
              <w:bottom w:w="80" w:type="dxa"/>
              <w:right w:w="120" w:type="dxa"/>
            </w:tcMar>
          </w:tcPr>
          <w:p w14:paraId="1B38A7A3" w14:textId="77777777" w:rsidR="002F4845" w:rsidRDefault="00000000">
            <w:r>
              <w:rPr>
                <w:b/>
                <w:color w:val="10375C"/>
                <w:sz w:val="19"/>
              </w:rPr>
              <w:t>Số lượng / Đơn vị tính</w:t>
            </w:r>
          </w:p>
        </w:tc>
        <w:tc>
          <w:tcPr>
            <w:tcW w:w="6624" w:type="dxa"/>
            <w:shd w:val="clear" w:color="auto" w:fill="F2F5F9"/>
            <w:tcMar>
              <w:top w:w="80" w:type="dxa"/>
              <w:left w:w="120" w:type="dxa"/>
              <w:bottom w:w="80" w:type="dxa"/>
              <w:right w:w="120" w:type="dxa"/>
            </w:tcMar>
          </w:tcPr>
          <w:p w14:paraId="6783DA00" w14:textId="77777777" w:rsidR="002F4845" w:rsidRDefault="00000000">
            <w:r>
              <w:rPr>
                <w:sz w:val="19"/>
              </w:rPr>
              <w:t>Số lượng kiện/đơn vị ghi trên chứng từ và đơn vị đo chuẩn trong logistics.</w:t>
            </w:r>
          </w:p>
        </w:tc>
      </w:tr>
      <w:tr w:rsidR="002F4845" w14:paraId="028280AF" w14:textId="77777777">
        <w:trPr>
          <w:cantSplit/>
          <w:jc w:val="center"/>
        </w:trPr>
        <w:tc>
          <w:tcPr>
            <w:tcW w:w="3312" w:type="dxa"/>
            <w:shd w:val="clear" w:color="auto" w:fill="FFFFFF"/>
            <w:tcMar>
              <w:top w:w="80" w:type="dxa"/>
              <w:left w:w="120" w:type="dxa"/>
              <w:bottom w:w="80" w:type="dxa"/>
              <w:right w:w="120" w:type="dxa"/>
            </w:tcMar>
          </w:tcPr>
          <w:p w14:paraId="1E4928F7" w14:textId="77777777" w:rsidR="002F4845" w:rsidRDefault="00000000">
            <w:r>
              <w:rPr>
                <w:b/>
                <w:color w:val="10375C"/>
                <w:sz w:val="19"/>
              </w:rPr>
              <w:t>Trọng lượng cả bì / tịnh (KG)</w:t>
            </w:r>
          </w:p>
        </w:tc>
        <w:tc>
          <w:tcPr>
            <w:tcW w:w="6624" w:type="dxa"/>
            <w:shd w:val="clear" w:color="auto" w:fill="FFFFFF"/>
            <w:tcMar>
              <w:top w:w="80" w:type="dxa"/>
              <w:left w:w="120" w:type="dxa"/>
              <w:bottom w:w="80" w:type="dxa"/>
              <w:right w:w="120" w:type="dxa"/>
            </w:tcMar>
          </w:tcPr>
          <w:p w14:paraId="77B554C8" w14:textId="77777777" w:rsidR="002F4845" w:rsidRDefault="00000000">
            <w:r>
              <w:rPr>
                <w:sz w:val="19"/>
              </w:rPr>
              <w:t>Trọng lượng cả bì và tịnh chính xác, phục vụ kiểm soát tải trọng trục và kiểm tra tải trọng theo quy định.</w:t>
            </w:r>
          </w:p>
        </w:tc>
      </w:tr>
      <w:tr w:rsidR="002F4845" w14:paraId="125A7107" w14:textId="77777777">
        <w:trPr>
          <w:cantSplit/>
          <w:jc w:val="center"/>
        </w:trPr>
        <w:tc>
          <w:tcPr>
            <w:tcW w:w="3312" w:type="dxa"/>
            <w:shd w:val="clear" w:color="auto" w:fill="F2F5F9"/>
            <w:tcMar>
              <w:top w:w="80" w:type="dxa"/>
              <w:left w:w="120" w:type="dxa"/>
              <w:bottom w:w="80" w:type="dxa"/>
              <w:right w:w="120" w:type="dxa"/>
            </w:tcMar>
          </w:tcPr>
          <w:p w14:paraId="638F6F25" w14:textId="77777777" w:rsidR="002F4845" w:rsidRDefault="00000000">
            <w:r>
              <w:rPr>
                <w:b/>
                <w:color w:val="10375C"/>
                <w:sz w:val="19"/>
              </w:rPr>
              <w:t>Thể tích (CBM)</w:t>
            </w:r>
          </w:p>
        </w:tc>
        <w:tc>
          <w:tcPr>
            <w:tcW w:w="6624" w:type="dxa"/>
            <w:shd w:val="clear" w:color="auto" w:fill="F2F5F9"/>
            <w:tcMar>
              <w:top w:w="80" w:type="dxa"/>
              <w:left w:w="120" w:type="dxa"/>
              <w:bottom w:w="80" w:type="dxa"/>
              <w:right w:w="120" w:type="dxa"/>
            </w:tcMar>
          </w:tcPr>
          <w:p w14:paraId="10A7D9C7" w14:textId="77777777" w:rsidR="002F4845" w:rsidRDefault="00000000">
            <w:r>
              <w:rPr>
                <w:sz w:val="19"/>
              </w:rPr>
              <w:t>Tính thể tích theo mét khối, phục vụ tối ưu hệ số sử dụng thùng xe.</w:t>
            </w:r>
          </w:p>
        </w:tc>
      </w:tr>
      <w:tr w:rsidR="002F4845" w14:paraId="28C2F5AC" w14:textId="77777777">
        <w:trPr>
          <w:cantSplit/>
          <w:jc w:val="center"/>
        </w:trPr>
        <w:tc>
          <w:tcPr>
            <w:tcW w:w="3312" w:type="dxa"/>
            <w:shd w:val="clear" w:color="auto" w:fill="FFFFFF"/>
            <w:tcMar>
              <w:top w:w="80" w:type="dxa"/>
              <w:left w:w="120" w:type="dxa"/>
              <w:bottom w:w="80" w:type="dxa"/>
              <w:right w:w="120" w:type="dxa"/>
            </w:tcMar>
          </w:tcPr>
          <w:p w14:paraId="32AEC2D4" w14:textId="77777777" w:rsidR="002F4845" w:rsidRDefault="00000000">
            <w:r>
              <w:rPr>
                <w:b/>
                <w:color w:val="10375C"/>
                <w:sz w:val="19"/>
              </w:rPr>
              <w:lastRenderedPageBreak/>
              <w:t>Ghi chú / Tệp đính kèm</w:t>
            </w:r>
          </w:p>
        </w:tc>
        <w:tc>
          <w:tcPr>
            <w:tcW w:w="6624" w:type="dxa"/>
            <w:shd w:val="clear" w:color="auto" w:fill="FFFFFF"/>
            <w:tcMar>
              <w:top w:w="80" w:type="dxa"/>
              <w:left w:w="120" w:type="dxa"/>
              <w:bottom w:w="80" w:type="dxa"/>
              <w:right w:w="120" w:type="dxa"/>
            </w:tcMar>
          </w:tcPr>
          <w:p w14:paraId="75751C13" w14:textId="77777777" w:rsidR="002F4845" w:rsidRDefault="00000000">
            <w:r>
              <w:rPr>
                <w:sz w:val="19"/>
              </w:rPr>
              <w:t>Hướng dẫn xử lý đặc biệt (ví dụ: hàng dễ vỡ, để đứng, dải nhiệt độ) và hình ảnh kiểm tra tình trạng hàng hóa.</w:t>
            </w:r>
          </w:p>
        </w:tc>
      </w:tr>
    </w:tbl>
    <w:p w14:paraId="5A578932" w14:textId="77777777" w:rsidR="002F4845" w:rsidRDefault="002F4845">
      <w:pPr>
        <w:spacing w:before="120"/>
      </w:pPr>
    </w:p>
    <w:p w14:paraId="6B372877" w14:textId="77777777" w:rsidR="002F4845" w:rsidRDefault="00000000">
      <w:pPr>
        <w:keepNext/>
        <w:spacing w:before="280" w:after="80"/>
      </w:pPr>
      <w:r>
        <w:rPr>
          <w:b/>
          <w:color w:val="10375C"/>
          <w:sz w:val="27"/>
        </w:rPr>
        <w:t>6. Nhóm chức năng – Lập kế hoạch vận chuyển &amp; Tính chi phí</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1440"/>
        <w:gridCol w:w="3168"/>
        <w:gridCol w:w="5328"/>
      </w:tblGrid>
      <w:tr w:rsidR="002F4845" w14:paraId="720584DC" w14:textId="77777777">
        <w:trPr>
          <w:tblHeader/>
          <w:jc w:val="center"/>
        </w:trPr>
        <w:tc>
          <w:tcPr>
            <w:tcW w:w="1440" w:type="dxa"/>
            <w:shd w:val="clear" w:color="auto" w:fill="1F497D"/>
            <w:tcMar>
              <w:top w:w="100" w:type="dxa"/>
              <w:left w:w="120" w:type="dxa"/>
              <w:bottom w:w="100" w:type="dxa"/>
              <w:right w:w="120" w:type="dxa"/>
            </w:tcMar>
          </w:tcPr>
          <w:p w14:paraId="3E184D40" w14:textId="77777777" w:rsidR="002F4845" w:rsidRDefault="00000000">
            <w:r>
              <w:rPr>
                <w:b/>
                <w:color w:val="FFFFFF"/>
                <w:sz w:val="19"/>
              </w:rPr>
              <w:t>Mã</w:t>
            </w:r>
          </w:p>
        </w:tc>
        <w:tc>
          <w:tcPr>
            <w:tcW w:w="3168" w:type="dxa"/>
            <w:shd w:val="clear" w:color="auto" w:fill="1F497D"/>
            <w:tcMar>
              <w:top w:w="100" w:type="dxa"/>
              <w:left w:w="120" w:type="dxa"/>
              <w:bottom w:w="100" w:type="dxa"/>
              <w:right w:w="120" w:type="dxa"/>
            </w:tcMar>
          </w:tcPr>
          <w:p w14:paraId="45585901" w14:textId="77777777" w:rsidR="002F4845" w:rsidRDefault="00000000">
            <w:r>
              <w:rPr>
                <w:b/>
                <w:color w:val="FFFFFF"/>
                <w:sz w:val="19"/>
              </w:rPr>
              <w:t>Màn hình / Phân hệ</w:t>
            </w:r>
          </w:p>
        </w:tc>
        <w:tc>
          <w:tcPr>
            <w:tcW w:w="5328" w:type="dxa"/>
            <w:shd w:val="clear" w:color="auto" w:fill="1F497D"/>
            <w:tcMar>
              <w:top w:w="100" w:type="dxa"/>
              <w:left w:w="120" w:type="dxa"/>
              <w:bottom w:w="100" w:type="dxa"/>
              <w:right w:w="120" w:type="dxa"/>
            </w:tcMar>
          </w:tcPr>
          <w:p w14:paraId="695B6383" w14:textId="77777777" w:rsidR="002F4845" w:rsidRDefault="00000000">
            <w:r>
              <w:rPr>
                <w:b/>
                <w:color w:val="FFFFFF"/>
                <w:sz w:val="19"/>
              </w:rPr>
              <w:t>Mô tả nghiệp vụ chính</w:t>
            </w:r>
          </w:p>
        </w:tc>
      </w:tr>
      <w:tr w:rsidR="002F4845" w14:paraId="1B1FF147" w14:textId="77777777">
        <w:trPr>
          <w:cantSplit/>
          <w:jc w:val="center"/>
        </w:trPr>
        <w:tc>
          <w:tcPr>
            <w:tcW w:w="1440" w:type="dxa"/>
            <w:shd w:val="clear" w:color="auto" w:fill="FFFFFF"/>
            <w:tcMar>
              <w:top w:w="80" w:type="dxa"/>
              <w:left w:w="120" w:type="dxa"/>
              <w:bottom w:w="80" w:type="dxa"/>
              <w:right w:w="120" w:type="dxa"/>
            </w:tcMar>
          </w:tcPr>
          <w:p w14:paraId="58C6D7D1" w14:textId="77777777" w:rsidR="002F4845" w:rsidRDefault="00000000">
            <w:r>
              <w:rPr>
                <w:b/>
                <w:color w:val="10375C"/>
                <w:sz w:val="19"/>
              </w:rPr>
              <w:t>PLN-01</w:t>
            </w:r>
          </w:p>
        </w:tc>
        <w:tc>
          <w:tcPr>
            <w:tcW w:w="3168" w:type="dxa"/>
            <w:shd w:val="clear" w:color="auto" w:fill="FFFFFF"/>
            <w:tcMar>
              <w:top w:w="80" w:type="dxa"/>
              <w:left w:w="120" w:type="dxa"/>
              <w:bottom w:w="80" w:type="dxa"/>
              <w:right w:w="120" w:type="dxa"/>
            </w:tcMar>
          </w:tcPr>
          <w:p w14:paraId="5F525C58" w14:textId="77777777" w:rsidR="002F4845" w:rsidRDefault="00000000">
            <w:r>
              <w:rPr>
                <w:sz w:val="19"/>
              </w:rPr>
              <w:t>Lập kế hoạch vận chuyển</w:t>
            </w:r>
          </w:p>
        </w:tc>
        <w:tc>
          <w:tcPr>
            <w:tcW w:w="5328" w:type="dxa"/>
            <w:shd w:val="clear" w:color="auto" w:fill="FFFFFF"/>
            <w:tcMar>
              <w:top w:w="80" w:type="dxa"/>
              <w:left w:w="120" w:type="dxa"/>
              <w:bottom w:w="80" w:type="dxa"/>
              <w:right w:w="120" w:type="dxa"/>
            </w:tcMar>
          </w:tcPr>
          <w:p w14:paraId="75AD79A0" w14:textId="77777777" w:rsidR="002F4845" w:rsidRDefault="00000000">
            <w:r>
              <w:rPr>
                <w:sz w:val="19"/>
              </w:rPr>
              <w:t>Gom các Lệnh giao hàng chưa thực hiện và tạo phương án vận chuyển tối ưu.</w:t>
            </w:r>
          </w:p>
        </w:tc>
      </w:tr>
      <w:tr w:rsidR="002F4845" w14:paraId="42D3AE13" w14:textId="77777777">
        <w:trPr>
          <w:cantSplit/>
          <w:jc w:val="center"/>
        </w:trPr>
        <w:tc>
          <w:tcPr>
            <w:tcW w:w="1440" w:type="dxa"/>
            <w:shd w:val="clear" w:color="auto" w:fill="F2F5F9"/>
            <w:tcMar>
              <w:top w:w="80" w:type="dxa"/>
              <w:left w:w="120" w:type="dxa"/>
              <w:bottom w:w="80" w:type="dxa"/>
              <w:right w:w="120" w:type="dxa"/>
            </w:tcMar>
          </w:tcPr>
          <w:p w14:paraId="3377F7E7" w14:textId="77777777" w:rsidR="002F4845" w:rsidRDefault="00000000">
            <w:r>
              <w:rPr>
                <w:b/>
                <w:color w:val="10375C"/>
                <w:sz w:val="19"/>
              </w:rPr>
              <w:t>PLN-02</w:t>
            </w:r>
          </w:p>
        </w:tc>
        <w:tc>
          <w:tcPr>
            <w:tcW w:w="3168" w:type="dxa"/>
            <w:shd w:val="clear" w:color="auto" w:fill="F2F5F9"/>
            <w:tcMar>
              <w:top w:w="80" w:type="dxa"/>
              <w:left w:w="120" w:type="dxa"/>
              <w:bottom w:w="80" w:type="dxa"/>
              <w:right w:w="120" w:type="dxa"/>
            </w:tcMar>
          </w:tcPr>
          <w:p w14:paraId="1C6E1ADB" w14:textId="77777777" w:rsidR="002F4845" w:rsidRDefault="00000000">
            <w:r>
              <w:rPr>
                <w:sz w:val="19"/>
              </w:rPr>
              <w:t>Lập kế hoạch tuyến</w:t>
            </w:r>
          </w:p>
        </w:tc>
        <w:tc>
          <w:tcPr>
            <w:tcW w:w="5328" w:type="dxa"/>
            <w:shd w:val="clear" w:color="auto" w:fill="F2F5F9"/>
            <w:tcMar>
              <w:top w:w="80" w:type="dxa"/>
              <w:left w:w="120" w:type="dxa"/>
              <w:bottom w:w="80" w:type="dxa"/>
              <w:right w:w="120" w:type="dxa"/>
            </w:tcMar>
          </w:tcPr>
          <w:p w14:paraId="47091767" w14:textId="77777777" w:rsidR="002F4845" w:rsidRDefault="00000000">
            <w:r>
              <w:rPr>
                <w:sz w:val="19"/>
              </w:rPr>
              <w:t>Định tuyến nhiều điểm (A → B → C), tính cự ly, sắp xếp thứ tự tuyến tối ưu và ước tính ETA chính xác.</w:t>
            </w:r>
          </w:p>
        </w:tc>
      </w:tr>
      <w:tr w:rsidR="002F4845" w14:paraId="13C22BEC" w14:textId="77777777">
        <w:trPr>
          <w:cantSplit/>
          <w:jc w:val="center"/>
        </w:trPr>
        <w:tc>
          <w:tcPr>
            <w:tcW w:w="1440" w:type="dxa"/>
            <w:shd w:val="clear" w:color="auto" w:fill="FFFFFF"/>
            <w:tcMar>
              <w:top w:w="80" w:type="dxa"/>
              <w:left w:w="120" w:type="dxa"/>
              <w:bottom w:w="80" w:type="dxa"/>
              <w:right w:w="120" w:type="dxa"/>
            </w:tcMar>
          </w:tcPr>
          <w:p w14:paraId="4DC9D8B5" w14:textId="77777777" w:rsidR="002F4845" w:rsidRDefault="00000000">
            <w:r>
              <w:rPr>
                <w:b/>
                <w:color w:val="10375C"/>
                <w:sz w:val="19"/>
              </w:rPr>
              <w:t>PLN-03</w:t>
            </w:r>
          </w:p>
        </w:tc>
        <w:tc>
          <w:tcPr>
            <w:tcW w:w="3168" w:type="dxa"/>
            <w:shd w:val="clear" w:color="auto" w:fill="FFFFFF"/>
            <w:tcMar>
              <w:top w:w="80" w:type="dxa"/>
              <w:left w:w="120" w:type="dxa"/>
              <w:bottom w:w="80" w:type="dxa"/>
              <w:right w:w="120" w:type="dxa"/>
            </w:tcMar>
          </w:tcPr>
          <w:p w14:paraId="538B6E5F" w14:textId="77777777" w:rsidR="002F4845" w:rsidRDefault="00000000">
            <w:r>
              <w:rPr>
                <w:sz w:val="19"/>
              </w:rPr>
              <w:t>Lập kế hoạch nguồn lực</w:t>
            </w:r>
          </w:p>
        </w:tc>
        <w:tc>
          <w:tcPr>
            <w:tcW w:w="5328" w:type="dxa"/>
            <w:shd w:val="clear" w:color="auto" w:fill="FFFFFF"/>
            <w:tcMar>
              <w:top w:w="80" w:type="dxa"/>
              <w:left w:w="120" w:type="dxa"/>
              <w:bottom w:w="80" w:type="dxa"/>
              <w:right w:w="120" w:type="dxa"/>
            </w:tcMar>
          </w:tcPr>
          <w:p w14:paraId="27160B74" w14:textId="77777777" w:rsidR="002F4845" w:rsidRDefault="00000000">
            <w:r>
              <w:rPr>
                <w:sz w:val="19"/>
              </w:rPr>
              <w:t>Kiểm tra theo thời gian thực tình trạng sẵn sàng của xe, giờ làm việc của tài xế (HOS), tuân thủ giới hạn tải trọng/thể tích và lịch bảo dưỡng.</w:t>
            </w:r>
          </w:p>
        </w:tc>
      </w:tr>
      <w:tr w:rsidR="002F4845" w14:paraId="18385973" w14:textId="77777777">
        <w:trPr>
          <w:cantSplit/>
          <w:jc w:val="center"/>
        </w:trPr>
        <w:tc>
          <w:tcPr>
            <w:tcW w:w="1440" w:type="dxa"/>
            <w:shd w:val="clear" w:color="auto" w:fill="F2F5F9"/>
            <w:tcMar>
              <w:top w:w="80" w:type="dxa"/>
              <w:left w:w="120" w:type="dxa"/>
              <w:bottom w:w="80" w:type="dxa"/>
              <w:right w:w="120" w:type="dxa"/>
            </w:tcMar>
          </w:tcPr>
          <w:p w14:paraId="1B1BBADA" w14:textId="77777777" w:rsidR="002F4845" w:rsidRDefault="00000000">
            <w:r>
              <w:rPr>
                <w:b/>
                <w:color w:val="10375C"/>
                <w:sz w:val="19"/>
              </w:rPr>
              <w:t>PLN-04</w:t>
            </w:r>
          </w:p>
        </w:tc>
        <w:tc>
          <w:tcPr>
            <w:tcW w:w="3168" w:type="dxa"/>
            <w:shd w:val="clear" w:color="auto" w:fill="F2F5F9"/>
            <w:tcMar>
              <w:top w:w="80" w:type="dxa"/>
              <w:left w:w="120" w:type="dxa"/>
              <w:bottom w:w="80" w:type="dxa"/>
              <w:right w:w="120" w:type="dxa"/>
            </w:tcMar>
          </w:tcPr>
          <w:p w14:paraId="11DC06EE" w14:textId="77777777" w:rsidR="002F4845" w:rsidRDefault="00000000">
            <w:r>
              <w:rPr>
                <w:sz w:val="19"/>
              </w:rPr>
              <w:t>Ước tính chi phí</w:t>
            </w:r>
          </w:p>
        </w:tc>
        <w:tc>
          <w:tcPr>
            <w:tcW w:w="5328" w:type="dxa"/>
            <w:shd w:val="clear" w:color="auto" w:fill="F2F5F9"/>
            <w:tcMar>
              <w:top w:w="80" w:type="dxa"/>
              <w:left w:w="120" w:type="dxa"/>
              <w:bottom w:w="80" w:type="dxa"/>
              <w:right w:w="120" w:type="dxa"/>
            </w:tcMar>
          </w:tcPr>
          <w:p w14:paraId="410281BF" w14:textId="77777777" w:rsidR="002F4845" w:rsidRDefault="00000000">
            <w:r>
              <w:rPr>
                <w:sz w:val="19"/>
              </w:rPr>
              <w:t>Tự động dựng mô hình chi phí trước chuyến dựa trên cự ly tuyến, nhiên liệu dự kiến, phí cầu đường, phụ cấp tài xế và chi phí thuê ngoài.</w:t>
            </w:r>
          </w:p>
        </w:tc>
      </w:tr>
      <w:tr w:rsidR="002F4845" w14:paraId="024836FF" w14:textId="77777777">
        <w:trPr>
          <w:cantSplit/>
          <w:jc w:val="center"/>
        </w:trPr>
        <w:tc>
          <w:tcPr>
            <w:tcW w:w="1440" w:type="dxa"/>
            <w:shd w:val="clear" w:color="auto" w:fill="FFFFFF"/>
            <w:tcMar>
              <w:top w:w="80" w:type="dxa"/>
              <w:left w:w="120" w:type="dxa"/>
              <w:bottom w:w="80" w:type="dxa"/>
              <w:right w:w="120" w:type="dxa"/>
            </w:tcMar>
          </w:tcPr>
          <w:p w14:paraId="44CC5B2E" w14:textId="77777777" w:rsidR="002F4845" w:rsidRDefault="00000000">
            <w:r>
              <w:rPr>
                <w:b/>
                <w:color w:val="10375C"/>
                <w:sz w:val="19"/>
              </w:rPr>
              <w:t>PLN-05</w:t>
            </w:r>
          </w:p>
        </w:tc>
        <w:tc>
          <w:tcPr>
            <w:tcW w:w="3168" w:type="dxa"/>
            <w:shd w:val="clear" w:color="auto" w:fill="FFFFFF"/>
            <w:tcMar>
              <w:top w:w="80" w:type="dxa"/>
              <w:left w:w="120" w:type="dxa"/>
              <w:bottom w:w="80" w:type="dxa"/>
              <w:right w:w="120" w:type="dxa"/>
            </w:tcMar>
          </w:tcPr>
          <w:p w14:paraId="6ED2DBB5" w14:textId="77777777" w:rsidR="002F4845" w:rsidRDefault="00000000">
            <w:r>
              <w:rPr>
                <w:sz w:val="19"/>
              </w:rPr>
              <w:t>Phân bổ xe &amp; tài xế</w:t>
            </w:r>
          </w:p>
        </w:tc>
        <w:tc>
          <w:tcPr>
            <w:tcW w:w="5328" w:type="dxa"/>
            <w:shd w:val="clear" w:color="auto" w:fill="FFFFFF"/>
            <w:tcMar>
              <w:top w:w="80" w:type="dxa"/>
              <w:left w:w="120" w:type="dxa"/>
              <w:bottom w:w="80" w:type="dxa"/>
              <w:right w:w="120" w:type="dxa"/>
            </w:tcMar>
          </w:tcPr>
          <w:p w14:paraId="2A43B374" w14:textId="77777777" w:rsidR="002F4845" w:rsidRDefault="00000000">
            <w:r>
              <w:rPr>
                <w:sz w:val="19"/>
              </w:rPr>
              <w:t>Ghép nối tối ưu xe của đội xe nội bộ hoặc xe thuê ngoài (3PL) cùng tài xế đủ điều kiện vào các chuyến đã lên kế hoạch.</w:t>
            </w:r>
          </w:p>
        </w:tc>
      </w:tr>
      <w:tr w:rsidR="002F4845" w14:paraId="5411D7F3" w14:textId="77777777">
        <w:trPr>
          <w:cantSplit/>
          <w:jc w:val="center"/>
        </w:trPr>
        <w:tc>
          <w:tcPr>
            <w:tcW w:w="1440" w:type="dxa"/>
            <w:shd w:val="clear" w:color="auto" w:fill="F2F5F9"/>
            <w:tcMar>
              <w:top w:w="80" w:type="dxa"/>
              <w:left w:w="120" w:type="dxa"/>
              <w:bottom w:w="80" w:type="dxa"/>
              <w:right w:w="120" w:type="dxa"/>
            </w:tcMar>
          </w:tcPr>
          <w:p w14:paraId="27727D8D" w14:textId="77777777" w:rsidR="002F4845" w:rsidRDefault="00000000">
            <w:r>
              <w:rPr>
                <w:b/>
                <w:color w:val="10375C"/>
                <w:sz w:val="19"/>
              </w:rPr>
              <w:t>PLN-06</w:t>
            </w:r>
          </w:p>
        </w:tc>
        <w:tc>
          <w:tcPr>
            <w:tcW w:w="3168" w:type="dxa"/>
            <w:shd w:val="clear" w:color="auto" w:fill="F2F5F9"/>
            <w:tcMar>
              <w:top w:w="80" w:type="dxa"/>
              <w:left w:w="120" w:type="dxa"/>
              <w:bottom w:w="80" w:type="dxa"/>
              <w:right w:w="120" w:type="dxa"/>
            </w:tcMar>
          </w:tcPr>
          <w:p w14:paraId="6E474471" w14:textId="77777777" w:rsidR="002F4845" w:rsidRDefault="00000000">
            <w:r>
              <w:rPr>
                <w:sz w:val="19"/>
              </w:rPr>
              <w:t>Lập kế hoạch chuyến</w:t>
            </w:r>
          </w:p>
        </w:tc>
        <w:tc>
          <w:tcPr>
            <w:tcW w:w="5328" w:type="dxa"/>
            <w:shd w:val="clear" w:color="auto" w:fill="F2F5F9"/>
            <w:tcMar>
              <w:top w:w="80" w:type="dxa"/>
              <w:left w:w="120" w:type="dxa"/>
              <w:bottom w:w="80" w:type="dxa"/>
              <w:right w:w="120" w:type="dxa"/>
            </w:tcMar>
          </w:tcPr>
          <w:p w14:paraId="3F199910" w14:textId="77777777" w:rsidR="002F4845" w:rsidRDefault="00000000">
            <w:r>
              <w:rPr>
                <w:sz w:val="19"/>
              </w:rPr>
              <w:t>Chốt bản ghi Chuyến và xác định các Chặng từ một hoặc nhiều DO được gom chung.</w:t>
            </w:r>
          </w:p>
        </w:tc>
      </w:tr>
    </w:tbl>
    <w:p w14:paraId="4B9656A6" w14:textId="77777777" w:rsidR="002F4845" w:rsidRDefault="002F4845">
      <w:pPr>
        <w:spacing w:before="120"/>
      </w:pPr>
    </w:p>
    <w:p w14:paraId="6187022F" w14:textId="77777777" w:rsidR="002F4845" w:rsidRDefault="00000000">
      <w:pPr>
        <w:keepNext/>
        <w:spacing w:before="280" w:after="80"/>
      </w:pPr>
      <w:r>
        <w:rPr>
          <w:b/>
          <w:color w:val="10375C"/>
          <w:sz w:val="27"/>
        </w:rPr>
        <w:t>7. Nhóm chức năng – Điều phối &amp; Thực hiện chuyến</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1440"/>
        <w:gridCol w:w="3168"/>
        <w:gridCol w:w="5328"/>
      </w:tblGrid>
      <w:tr w:rsidR="002F4845" w14:paraId="14AC835A" w14:textId="77777777">
        <w:trPr>
          <w:tblHeader/>
          <w:jc w:val="center"/>
        </w:trPr>
        <w:tc>
          <w:tcPr>
            <w:tcW w:w="1440" w:type="dxa"/>
            <w:shd w:val="clear" w:color="auto" w:fill="1F497D"/>
            <w:tcMar>
              <w:top w:w="100" w:type="dxa"/>
              <w:left w:w="120" w:type="dxa"/>
              <w:bottom w:w="100" w:type="dxa"/>
              <w:right w:w="120" w:type="dxa"/>
            </w:tcMar>
          </w:tcPr>
          <w:p w14:paraId="136BA3C9" w14:textId="77777777" w:rsidR="002F4845" w:rsidRDefault="00000000">
            <w:r>
              <w:rPr>
                <w:b/>
                <w:color w:val="FFFFFF"/>
                <w:sz w:val="19"/>
              </w:rPr>
              <w:t>Mã</w:t>
            </w:r>
          </w:p>
        </w:tc>
        <w:tc>
          <w:tcPr>
            <w:tcW w:w="3168" w:type="dxa"/>
            <w:shd w:val="clear" w:color="auto" w:fill="1F497D"/>
            <w:tcMar>
              <w:top w:w="100" w:type="dxa"/>
              <w:left w:w="120" w:type="dxa"/>
              <w:bottom w:w="100" w:type="dxa"/>
              <w:right w:w="120" w:type="dxa"/>
            </w:tcMar>
          </w:tcPr>
          <w:p w14:paraId="23772047" w14:textId="77777777" w:rsidR="002F4845" w:rsidRDefault="00000000">
            <w:r>
              <w:rPr>
                <w:b/>
                <w:color w:val="FFFFFF"/>
                <w:sz w:val="19"/>
              </w:rPr>
              <w:t>Màn hình / Phân hệ</w:t>
            </w:r>
          </w:p>
        </w:tc>
        <w:tc>
          <w:tcPr>
            <w:tcW w:w="5328" w:type="dxa"/>
            <w:shd w:val="clear" w:color="auto" w:fill="1F497D"/>
            <w:tcMar>
              <w:top w:w="100" w:type="dxa"/>
              <w:left w:w="120" w:type="dxa"/>
              <w:bottom w:w="100" w:type="dxa"/>
              <w:right w:w="120" w:type="dxa"/>
            </w:tcMar>
          </w:tcPr>
          <w:p w14:paraId="2C1DF77F" w14:textId="77777777" w:rsidR="002F4845" w:rsidRDefault="00000000">
            <w:r>
              <w:rPr>
                <w:b/>
                <w:color w:val="FFFFFF"/>
                <w:sz w:val="19"/>
              </w:rPr>
              <w:t>Mô tả nghiệp vụ chính</w:t>
            </w:r>
          </w:p>
        </w:tc>
      </w:tr>
      <w:tr w:rsidR="002F4845" w14:paraId="25C9549B" w14:textId="77777777">
        <w:trPr>
          <w:cantSplit/>
          <w:jc w:val="center"/>
        </w:trPr>
        <w:tc>
          <w:tcPr>
            <w:tcW w:w="1440" w:type="dxa"/>
            <w:shd w:val="clear" w:color="auto" w:fill="FFFFFF"/>
            <w:tcMar>
              <w:top w:w="80" w:type="dxa"/>
              <w:left w:w="120" w:type="dxa"/>
              <w:bottom w:w="80" w:type="dxa"/>
              <w:right w:w="120" w:type="dxa"/>
            </w:tcMar>
          </w:tcPr>
          <w:p w14:paraId="3937E0B9" w14:textId="77777777" w:rsidR="002F4845" w:rsidRDefault="00000000">
            <w:r>
              <w:rPr>
                <w:b/>
                <w:color w:val="10375C"/>
                <w:sz w:val="19"/>
              </w:rPr>
              <w:t>DSP-01</w:t>
            </w:r>
          </w:p>
        </w:tc>
        <w:tc>
          <w:tcPr>
            <w:tcW w:w="3168" w:type="dxa"/>
            <w:shd w:val="clear" w:color="auto" w:fill="FFFFFF"/>
            <w:tcMar>
              <w:top w:w="80" w:type="dxa"/>
              <w:left w:w="120" w:type="dxa"/>
              <w:bottom w:w="80" w:type="dxa"/>
              <w:right w:w="120" w:type="dxa"/>
            </w:tcMar>
          </w:tcPr>
          <w:p w14:paraId="2FB4E88F" w14:textId="77777777" w:rsidR="002F4845" w:rsidRDefault="00000000">
            <w:r>
              <w:rPr>
                <w:sz w:val="19"/>
              </w:rPr>
              <w:t>Bảng điều phối</w:t>
            </w:r>
          </w:p>
        </w:tc>
        <w:tc>
          <w:tcPr>
            <w:tcW w:w="5328" w:type="dxa"/>
            <w:shd w:val="clear" w:color="auto" w:fill="FFFFFF"/>
            <w:tcMar>
              <w:top w:w="80" w:type="dxa"/>
              <w:left w:w="120" w:type="dxa"/>
              <w:bottom w:w="80" w:type="dxa"/>
              <w:right w:w="120" w:type="dxa"/>
            </w:tcMar>
          </w:tcPr>
          <w:p w14:paraId="4A4A7723" w14:textId="77777777" w:rsidR="002F4845" w:rsidRDefault="00000000">
            <w:r>
              <w:rPr>
                <w:sz w:val="19"/>
              </w:rPr>
              <w:t>Bảng điều phối dạng Gantt/Kanban tương tác (xem theo ngày/tuần); kéo–thả để gán DO cho xe và tài xế.</w:t>
            </w:r>
          </w:p>
        </w:tc>
      </w:tr>
      <w:tr w:rsidR="002F4845" w14:paraId="5FDB6ECB" w14:textId="77777777">
        <w:trPr>
          <w:cantSplit/>
          <w:jc w:val="center"/>
        </w:trPr>
        <w:tc>
          <w:tcPr>
            <w:tcW w:w="1440" w:type="dxa"/>
            <w:shd w:val="clear" w:color="auto" w:fill="F2F5F9"/>
            <w:tcMar>
              <w:top w:w="80" w:type="dxa"/>
              <w:left w:w="120" w:type="dxa"/>
              <w:bottom w:w="80" w:type="dxa"/>
              <w:right w:w="120" w:type="dxa"/>
            </w:tcMar>
          </w:tcPr>
          <w:p w14:paraId="37BF7E73" w14:textId="77777777" w:rsidR="002F4845" w:rsidRDefault="00000000">
            <w:r>
              <w:rPr>
                <w:b/>
                <w:color w:val="10375C"/>
                <w:sz w:val="19"/>
              </w:rPr>
              <w:lastRenderedPageBreak/>
              <w:t>DSP-02</w:t>
            </w:r>
          </w:p>
        </w:tc>
        <w:tc>
          <w:tcPr>
            <w:tcW w:w="3168" w:type="dxa"/>
            <w:shd w:val="clear" w:color="auto" w:fill="F2F5F9"/>
            <w:tcMar>
              <w:top w:w="80" w:type="dxa"/>
              <w:left w:w="120" w:type="dxa"/>
              <w:bottom w:w="80" w:type="dxa"/>
              <w:right w:w="120" w:type="dxa"/>
            </w:tcMar>
          </w:tcPr>
          <w:p w14:paraId="4862C7D6" w14:textId="77777777" w:rsidR="002F4845" w:rsidRDefault="00000000">
            <w:r>
              <w:rPr>
                <w:sz w:val="19"/>
              </w:rPr>
              <w:t>Chi tiết chuyến</w:t>
            </w:r>
          </w:p>
        </w:tc>
        <w:tc>
          <w:tcPr>
            <w:tcW w:w="5328" w:type="dxa"/>
            <w:shd w:val="clear" w:color="auto" w:fill="F2F5F9"/>
            <w:tcMar>
              <w:top w:w="80" w:type="dxa"/>
              <w:left w:w="120" w:type="dxa"/>
              <w:bottom w:w="80" w:type="dxa"/>
              <w:right w:w="120" w:type="dxa"/>
            </w:tcMar>
          </w:tcPr>
          <w:p w14:paraId="10993037" w14:textId="77777777" w:rsidR="002F4845" w:rsidRDefault="00000000">
            <w:r>
              <w:rPr>
                <w:sz w:val="19"/>
              </w:rPr>
              <w:t>Màn hình làm việc tổng hợp của chuyến: xe và tài xế được phân công, danh sách DO gom chung, thứ tự chặng/điểm dừng, hàng hóa xếp và cơ cấu chi phí.</w:t>
            </w:r>
          </w:p>
        </w:tc>
      </w:tr>
      <w:tr w:rsidR="002F4845" w14:paraId="239AC049" w14:textId="77777777">
        <w:trPr>
          <w:cantSplit/>
          <w:jc w:val="center"/>
        </w:trPr>
        <w:tc>
          <w:tcPr>
            <w:tcW w:w="1440" w:type="dxa"/>
            <w:shd w:val="clear" w:color="auto" w:fill="FFFFFF"/>
            <w:tcMar>
              <w:top w:w="80" w:type="dxa"/>
              <w:left w:w="120" w:type="dxa"/>
              <w:bottom w:w="80" w:type="dxa"/>
              <w:right w:w="120" w:type="dxa"/>
            </w:tcMar>
          </w:tcPr>
          <w:p w14:paraId="00364029" w14:textId="77777777" w:rsidR="002F4845" w:rsidRDefault="00000000">
            <w:r>
              <w:rPr>
                <w:b/>
                <w:color w:val="10375C"/>
                <w:sz w:val="19"/>
              </w:rPr>
              <w:t>DSP-03</w:t>
            </w:r>
          </w:p>
        </w:tc>
        <w:tc>
          <w:tcPr>
            <w:tcW w:w="3168" w:type="dxa"/>
            <w:shd w:val="clear" w:color="auto" w:fill="FFFFFF"/>
            <w:tcMar>
              <w:top w:w="80" w:type="dxa"/>
              <w:left w:w="120" w:type="dxa"/>
              <w:bottom w:w="80" w:type="dxa"/>
              <w:right w:w="120" w:type="dxa"/>
            </w:tcMar>
          </w:tcPr>
          <w:p w14:paraId="3C481347" w14:textId="77777777" w:rsidR="002F4845" w:rsidRDefault="00000000">
            <w:r>
              <w:rPr>
                <w:sz w:val="19"/>
              </w:rPr>
              <w:t>Điều lệnh / Thông báo tài xế</w:t>
            </w:r>
          </w:p>
        </w:tc>
        <w:tc>
          <w:tcPr>
            <w:tcW w:w="5328" w:type="dxa"/>
            <w:shd w:val="clear" w:color="auto" w:fill="FFFFFF"/>
            <w:tcMar>
              <w:top w:w="80" w:type="dxa"/>
              <w:left w:w="120" w:type="dxa"/>
              <w:bottom w:w="80" w:type="dxa"/>
              <w:right w:w="120" w:type="dxa"/>
            </w:tcMar>
          </w:tcPr>
          <w:p w14:paraId="34184EFB" w14:textId="77777777" w:rsidR="002F4845" w:rsidRDefault="00000000">
            <w:r>
              <w:rPr>
                <w:sz w:val="19"/>
              </w:rPr>
              <w:t>Gửi điều lệnh điện tử trực tiếp tới ứng dụng di động của tài xế, có phản hồi chấp nhận/từ chối tức thì.</w:t>
            </w:r>
          </w:p>
        </w:tc>
      </w:tr>
      <w:tr w:rsidR="002F4845" w14:paraId="47242CF2" w14:textId="77777777">
        <w:trPr>
          <w:cantSplit/>
          <w:jc w:val="center"/>
        </w:trPr>
        <w:tc>
          <w:tcPr>
            <w:tcW w:w="1440" w:type="dxa"/>
            <w:shd w:val="clear" w:color="auto" w:fill="F2F5F9"/>
            <w:tcMar>
              <w:top w:w="80" w:type="dxa"/>
              <w:left w:w="120" w:type="dxa"/>
              <w:bottom w:w="80" w:type="dxa"/>
              <w:right w:w="120" w:type="dxa"/>
            </w:tcMar>
          </w:tcPr>
          <w:p w14:paraId="02CF86D7" w14:textId="77777777" w:rsidR="002F4845" w:rsidRDefault="00000000">
            <w:r>
              <w:rPr>
                <w:b/>
                <w:color w:val="10375C"/>
                <w:sz w:val="19"/>
              </w:rPr>
              <w:t>DSP-04</w:t>
            </w:r>
          </w:p>
        </w:tc>
        <w:tc>
          <w:tcPr>
            <w:tcW w:w="3168" w:type="dxa"/>
            <w:shd w:val="clear" w:color="auto" w:fill="F2F5F9"/>
            <w:tcMar>
              <w:top w:w="80" w:type="dxa"/>
              <w:left w:w="120" w:type="dxa"/>
              <w:bottom w:w="80" w:type="dxa"/>
              <w:right w:w="120" w:type="dxa"/>
            </w:tcMar>
          </w:tcPr>
          <w:p w14:paraId="6E74A32B" w14:textId="77777777" w:rsidR="002F4845" w:rsidRDefault="00000000">
            <w:r>
              <w:rPr>
                <w:sz w:val="19"/>
              </w:rPr>
              <w:t>Thực hiện chuyến</w:t>
            </w:r>
          </w:p>
        </w:tc>
        <w:tc>
          <w:tcPr>
            <w:tcW w:w="5328" w:type="dxa"/>
            <w:shd w:val="clear" w:color="auto" w:fill="F2F5F9"/>
            <w:tcMar>
              <w:top w:w="80" w:type="dxa"/>
              <w:left w:w="120" w:type="dxa"/>
              <w:bottom w:w="80" w:type="dxa"/>
              <w:right w:w="120" w:type="dxa"/>
            </w:tcMar>
          </w:tcPr>
          <w:p w14:paraId="0BA4AA41" w14:textId="77777777" w:rsidR="002F4845" w:rsidRDefault="00000000">
            <w:r>
              <w:rPr>
                <w:sz w:val="19"/>
              </w:rPr>
              <w:t>Theo dõi các mốc thực hiện theo thời gian thực: Bắt đầu chuyến, Đến điểm lấy hàng, Bắt đầu xếp hàng, Khởi hành, Đang vận chuyển, Đến điểm giao, Dỡ hàng, Kết thúc.</w:t>
            </w:r>
          </w:p>
        </w:tc>
      </w:tr>
      <w:tr w:rsidR="002F4845" w14:paraId="3C4B4938" w14:textId="77777777">
        <w:trPr>
          <w:cantSplit/>
          <w:jc w:val="center"/>
        </w:trPr>
        <w:tc>
          <w:tcPr>
            <w:tcW w:w="1440" w:type="dxa"/>
            <w:shd w:val="clear" w:color="auto" w:fill="FFFFFF"/>
            <w:tcMar>
              <w:top w:w="80" w:type="dxa"/>
              <w:left w:w="120" w:type="dxa"/>
              <w:bottom w:w="80" w:type="dxa"/>
              <w:right w:w="120" w:type="dxa"/>
            </w:tcMar>
          </w:tcPr>
          <w:p w14:paraId="51DD15A2" w14:textId="77777777" w:rsidR="002F4845" w:rsidRDefault="00000000">
            <w:r>
              <w:rPr>
                <w:b/>
                <w:color w:val="10375C"/>
                <w:sz w:val="19"/>
              </w:rPr>
              <w:t>DSP-05</w:t>
            </w:r>
          </w:p>
        </w:tc>
        <w:tc>
          <w:tcPr>
            <w:tcW w:w="3168" w:type="dxa"/>
            <w:shd w:val="clear" w:color="auto" w:fill="FFFFFF"/>
            <w:tcMar>
              <w:top w:w="80" w:type="dxa"/>
              <w:left w:w="120" w:type="dxa"/>
              <w:bottom w:w="80" w:type="dxa"/>
              <w:right w:w="120" w:type="dxa"/>
            </w:tcMar>
          </w:tcPr>
          <w:p w14:paraId="2993B9E6" w14:textId="77777777" w:rsidR="002F4845" w:rsidRDefault="00000000">
            <w:r>
              <w:rPr>
                <w:sz w:val="19"/>
              </w:rPr>
              <w:t>Báo cáo sự cố</w:t>
            </w:r>
          </w:p>
        </w:tc>
        <w:tc>
          <w:tcPr>
            <w:tcW w:w="5328" w:type="dxa"/>
            <w:shd w:val="clear" w:color="auto" w:fill="FFFFFF"/>
            <w:tcMar>
              <w:top w:w="80" w:type="dxa"/>
              <w:left w:w="120" w:type="dxa"/>
              <w:bottom w:w="80" w:type="dxa"/>
              <w:right w:w="120" w:type="dxa"/>
            </w:tcMar>
          </w:tcPr>
          <w:p w14:paraId="234F826D" w14:textId="77777777" w:rsidR="002F4845" w:rsidRDefault="00000000">
            <w:r>
              <w:rPr>
                <w:sz w:val="19"/>
              </w:rPr>
              <w:t>Ghi nhận tức thời sự cố dọc đường, ùn tắc, hỏng xe, hư hỏng hàng hóa kèm vị trí GPS và hình ảnh minh chứng.</w:t>
            </w:r>
          </w:p>
        </w:tc>
      </w:tr>
    </w:tbl>
    <w:p w14:paraId="2F44B6F9" w14:textId="77777777" w:rsidR="002F4845" w:rsidRDefault="002F4845">
      <w:pPr>
        <w:spacing w:before="120"/>
      </w:pPr>
    </w:p>
    <w:p w14:paraId="7A2C28D3" w14:textId="77777777" w:rsidR="002F4845" w:rsidRDefault="00000000">
      <w:pPr>
        <w:keepNext/>
        <w:spacing w:before="280" w:after="80"/>
      </w:pPr>
      <w:r>
        <w:rPr>
          <w:b/>
          <w:color w:val="10375C"/>
          <w:sz w:val="27"/>
        </w:rPr>
        <w:t>8. Nhóm chức năng – Quản lý chuyến về &amp; chuyến hàng hai chiều</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2016"/>
        <w:gridCol w:w="2016"/>
        <w:gridCol w:w="5904"/>
      </w:tblGrid>
      <w:tr w:rsidR="002F4845" w14:paraId="7BBD65B2" w14:textId="77777777">
        <w:trPr>
          <w:tblHeader/>
          <w:jc w:val="center"/>
        </w:trPr>
        <w:tc>
          <w:tcPr>
            <w:tcW w:w="2016" w:type="dxa"/>
            <w:shd w:val="clear" w:color="auto" w:fill="1F497D"/>
            <w:tcMar>
              <w:top w:w="100" w:type="dxa"/>
              <w:left w:w="120" w:type="dxa"/>
              <w:bottom w:w="100" w:type="dxa"/>
              <w:right w:w="120" w:type="dxa"/>
            </w:tcMar>
          </w:tcPr>
          <w:p w14:paraId="0B27139A" w14:textId="77777777" w:rsidR="002F4845" w:rsidRDefault="00000000">
            <w:r>
              <w:rPr>
                <w:b/>
                <w:color w:val="FFFFFF"/>
                <w:sz w:val="19"/>
              </w:rPr>
              <w:t>Cấu trúc chuyến</w:t>
            </w:r>
          </w:p>
        </w:tc>
        <w:tc>
          <w:tcPr>
            <w:tcW w:w="2016" w:type="dxa"/>
            <w:shd w:val="clear" w:color="auto" w:fill="1F497D"/>
            <w:tcMar>
              <w:top w:w="100" w:type="dxa"/>
              <w:left w:w="120" w:type="dxa"/>
              <w:bottom w:w="100" w:type="dxa"/>
              <w:right w:w="120" w:type="dxa"/>
            </w:tcMar>
          </w:tcPr>
          <w:p w14:paraId="7527B29D" w14:textId="77777777" w:rsidR="002F4845" w:rsidRDefault="00000000">
            <w:r>
              <w:rPr>
                <w:b/>
                <w:color w:val="FFFFFF"/>
                <w:sz w:val="19"/>
              </w:rPr>
              <w:t>Dạng tuyến</w:t>
            </w:r>
          </w:p>
        </w:tc>
        <w:tc>
          <w:tcPr>
            <w:tcW w:w="5904" w:type="dxa"/>
            <w:shd w:val="clear" w:color="auto" w:fill="1F497D"/>
            <w:tcMar>
              <w:top w:w="100" w:type="dxa"/>
              <w:left w:w="120" w:type="dxa"/>
              <w:bottom w:w="100" w:type="dxa"/>
              <w:right w:w="120" w:type="dxa"/>
            </w:tcMar>
          </w:tcPr>
          <w:p w14:paraId="0EFC2FAB" w14:textId="77777777" w:rsidR="002F4845" w:rsidRDefault="00000000">
            <w:r>
              <w:rPr>
                <w:b/>
                <w:color w:val="FFFFFF"/>
                <w:sz w:val="19"/>
              </w:rPr>
              <w:t>Logic vận hành &amp; cách xử lý</w:t>
            </w:r>
          </w:p>
        </w:tc>
      </w:tr>
      <w:tr w:rsidR="002F4845" w14:paraId="5EDF5BF6" w14:textId="77777777">
        <w:trPr>
          <w:cantSplit/>
          <w:jc w:val="center"/>
        </w:trPr>
        <w:tc>
          <w:tcPr>
            <w:tcW w:w="2016" w:type="dxa"/>
            <w:shd w:val="clear" w:color="auto" w:fill="FFFFFF"/>
            <w:tcMar>
              <w:top w:w="80" w:type="dxa"/>
              <w:left w:w="120" w:type="dxa"/>
              <w:bottom w:w="80" w:type="dxa"/>
              <w:right w:w="120" w:type="dxa"/>
            </w:tcMar>
          </w:tcPr>
          <w:p w14:paraId="2BF34ECF" w14:textId="77777777" w:rsidR="002F4845" w:rsidRDefault="00000000">
            <w:r>
              <w:rPr>
                <w:b/>
                <w:color w:val="10375C"/>
                <w:sz w:val="19"/>
              </w:rPr>
              <w:t>Một chiều</w:t>
            </w:r>
          </w:p>
        </w:tc>
        <w:tc>
          <w:tcPr>
            <w:tcW w:w="2016" w:type="dxa"/>
            <w:shd w:val="clear" w:color="auto" w:fill="FFFFFF"/>
            <w:tcMar>
              <w:top w:w="80" w:type="dxa"/>
              <w:left w:w="120" w:type="dxa"/>
              <w:bottom w:w="80" w:type="dxa"/>
              <w:right w:w="120" w:type="dxa"/>
            </w:tcMar>
          </w:tcPr>
          <w:p w14:paraId="30231977" w14:textId="77777777" w:rsidR="002F4845" w:rsidRDefault="00000000">
            <w:r>
              <w:rPr>
                <w:sz w:val="19"/>
              </w:rPr>
              <w:t>A → B</w:t>
            </w:r>
          </w:p>
        </w:tc>
        <w:tc>
          <w:tcPr>
            <w:tcW w:w="5904" w:type="dxa"/>
            <w:shd w:val="clear" w:color="auto" w:fill="FFFFFF"/>
            <w:tcMar>
              <w:top w:w="80" w:type="dxa"/>
              <w:left w:w="120" w:type="dxa"/>
              <w:bottom w:w="80" w:type="dxa"/>
              <w:right w:w="120" w:type="dxa"/>
            </w:tcMar>
          </w:tcPr>
          <w:p w14:paraId="4D94C1E5" w14:textId="77777777" w:rsidR="002F4845" w:rsidRDefault="00000000">
            <w:r>
              <w:rPr>
                <w:sz w:val="19"/>
              </w:rPr>
              <w:t>Giao hàng một chặng, kết thúc tại điểm đến; xe sẵn sàng nhận việc tiếp theo tại điểm B.</w:t>
            </w:r>
          </w:p>
        </w:tc>
      </w:tr>
      <w:tr w:rsidR="002F4845" w14:paraId="12B91D63" w14:textId="77777777">
        <w:trPr>
          <w:cantSplit/>
          <w:jc w:val="center"/>
        </w:trPr>
        <w:tc>
          <w:tcPr>
            <w:tcW w:w="2016" w:type="dxa"/>
            <w:shd w:val="clear" w:color="auto" w:fill="F2F5F9"/>
            <w:tcMar>
              <w:top w:w="80" w:type="dxa"/>
              <w:left w:w="120" w:type="dxa"/>
              <w:bottom w:w="80" w:type="dxa"/>
              <w:right w:w="120" w:type="dxa"/>
            </w:tcMar>
          </w:tcPr>
          <w:p w14:paraId="39D7CA2E" w14:textId="77777777" w:rsidR="002F4845" w:rsidRDefault="00000000">
            <w:r>
              <w:rPr>
                <w:b/>
                <w:color w:val="10375C"/>
                <w:sz w:val="19"/>
              </w:rPr>
              <w:t>Khứ hồi</w:t>
            </w:r>
          </w:p>
        </w:tc>
        <w:tc>
          <w:tcPr>
            <w:tcW w:w="2016" w:type="dxa"/>
            <w:shd w:val="clear" w:color="auto" w:fill="F2F5F9"/>
            <w:tcMar>
              <w:top w:w="80" w:type="dxa"/>
              <w:left w:w="120" w:type="dxa"/>
              <w:bottom w:w="80" w:type="dxa"/>
              <w:right w:w="120" w:type="dxa"/>
            </w:tcMar>
          </w:tcPr>
          <w:p w14:paraId="26740A13" w14:textId="77777777" w:rsidR="002F4845" w:rsidRDefault="00000000">
            <w:r>
              <w:rPr>
                <w:sz w:val="19"/>
              </w:rPr>
              <w:t>A → B → A</w:t>
            </w:r>
          </w:p>
        </w:tc>
        <w:tc>
          <w:tcPr>
            <w:tcW w:w="5904" w:type="dxa"/>
            <w:shd w:val="clear" w:color="auto" w:fill="F2F5F9"/>
            <w:tcMar>
              <w:top w:w="80" w:type="dxa"/>
              <w:left w:w="120" w:type="dxa"/>
              <w:bottom w:w="80" w:type="dxa"/>
              <w:right w:w="120" w:type="dxa"/>
            </w:tcMar>
          </w:tcPr>
          <w:p w14:paraId="4CB339B1" w14:textId="77777777" w:rsidR="002F4845" w:rsidRDefault="00000000">
            <w:r>
              <w:rPr>
                <w:sz w:val="19"/>
              </w:rPr>
              <w:t>Chặng đi kết hợp chặng về nơi xuất phát trong cùng một bản ghi chuyến.</w:t>
            </w:r>
          </w:p>
        </w:tc>
      </w:tr>
      <w:tr w:rsidR="002F4845" w14:paraId="508C97AD" w14:textId="77777777">
        <w:trPr>
          <w:cantSplit/>
          <w:jc w:val="center"/>
        </w:trPr>
        <w:tc>
          <w:tcPr>
            <w:tcW w:w="2016" w:type="dxa"/>
            <w:shd w:val="clear" w:color="auto" w:fill="FFFFFF"/>
            <w:tcMar>
              <w:top w:w="80" w:type="dxa"/>
              <w:left w:w="120" w:type="dxa"/>
              <w:bottom w:w="80" w:type="dxa"/>
              <w:right w:w="120" w:type="dxa"/>
            </w:tcMar>
          </w:tcPr>
          <w:p w14:paraId="62A90986" w14:textId="77777777" w:rsidR="002F4845" w:rsidRDefault="00000000">
            <w:r>
              <w:rPr>
                <w:b/>
                <w:color w:val="10375C"/>
                <w:sz w:val="19"/>
              </w:rPr>
              <w:t>Chuyến hàng hai chiều</w:t>
            </w:r>
          </w:p>
        </w:tc>
        <w:tc>
          <w:tcPr>
            <w:tcW w:w="2016" w:type="dxa"/>
            <w:shd w:val="clear" w:color="auto" w:fill="FFFFFF"/>
            <w:tcMar>
              <w:top w:w="80" w:type="dxa"/>
              <w:left w:w="120" w:type="dxa"/>
              <w:bottom w:w="80" w:type="dxa"/>
              <w:right w:w="120" w:type="dxa"/>
            </w:tcMar>
          </w:tcPr>
          <w:p w14:paraId="09DF3A1E" w14:textId="77777777" w:rsidR="002F4845" w:rsidRDefault="00000000">
            <w:r>
              <w:rPr>
                <w:sz w:val="19"/>
              </w:rPr>
              <w:t>A → B → C (hoặc A)</w:t>
            </w:r>
          </w:p>
        </w:tc>
        <w:tc>
          <w:tcPr>
            <w:tcW w:w="5904" w:type="dxa"/>
            <w:shd w:val="clear" w:color="auto" w:fill="FFFFFF"/>
            <w:tcMar>
              <w:top w:w="80" w:type="dxa"/>
              <w:left w:w="120" w:type="dxa"/>
              <w:bottom w:w="80" w:type="dxa"/>
              <w:right w:w="120" w:type="dxa"/>
            </w:tcMar>
          </w:tcPr>
          <w:p w14:paraId="53C53B9B" w14:textId="77777777" w:rsidR="002F4845" w:rsidRDefault="00000000">
            <w:r>
              <w:rPr>
                <w:sz w:val="19"/>
              </w:rPr>
              <w:t>Chặng về được ghép với DO/hàng chiều ngược nhằm loại bỏ quãng đường chạy rỗng.</w:t>
            </w:r>
          </w:p>
        </w:tc>
      </w:tr>
      <w:tr w:rsidR="002F4845" w14:paraId="0BB62DFB" w14:textId="77777777">
        <w:trPr>
          <w:cantSplit/>
          <w:jc w:val="center"/>
        </w:trPr>
        <w:tc>
          <w:tcPr>
            <w:tcW w:w="2016" w:type="dxa"/>
            <w:shd w:val="clear" w:color="auto" w:fill="F2F5F9"/>
            <w:tcMar>
              <w:top w:w="80" w:type="dxa"/>
              <w:left w:w="120" w:type="dxa"/>
              <w:bottom w:w="80" w:type="dxa"/>
              <w:right w:w="120" w:type="dxa"/>
            </w:tcMar>
          </w:tcPr>
          <w:p w14:paraId="3CA3B70B" w14:textId="77777777" w:rsidR="002F4845" w:rsidRDefault="00000000">
            <w:r>
              <w:rPr>
                <w:b/>
                <w:color w:val="10375C"/>
                <w:sz w:val="19"/>
              </w:rPr>
              <w:t>Nhiều điểm dừng</w:t>
            </w:r>
          </w:p>
        </w:tc>
        <w:tc>
          <w:tcPr>
            <w:tcW w:w="2016" w:type="dxa"/>
            <w:shd w:val="clear" w:color="auto" w:fill="F2F5F9"/>
            <w:tcMar>
              <w:top w:w="80" w:type="dxa"/>
              <w:left w:w="120" w:type="dxa"/>
              <w:bottom w:w="80" w:type="dxa"/>
              <w:right w:w="120" w:type="dxa"/>
            </w:tcMar>
          </w:tcPr>
          <w:p w14:paraId="6FB1E9C0" w14:textId="77777777" w:rsidR="002F4845" w:rsidRDefault="00000000">
            <w:r>
              <w:rPr>
                <w:sz w:val="19"/>
              </w:rPr>
              <w:t>A → B → C → D</w:t>
            </w:r>
          </w:p>
        </w:tc>
        <w:tc>
          <w:tcPr>
            <w:tcW w:w="5904" w:type="dxa"/>
            <w:shd w:val="clear" w:color="auto" w:fill="F2F5F9"/>
            <w:tcMar>
              <w:top w:w="80" w:type="dxa"/>
              <w:left w:w="120" w:type="dxa"/>
              <w:bottom w:w="80" w:type="dxa"/>
              <w:right w:w="120" w:type="dxa"/>
            </w:tcMar>
          </w:tcPr>
          <w:p w14:paraId="176152E7" w14:textId="77777777" w:rsidR="002F4845" w:rsidRDefault="00000000">
            <w:r>
              <w:rPr>
                <w:sz w:val="19"/>
              </w:rPr>
              <w:t>Tuyến nhiều chặng phức tạp, kết hợp nhiều điểm lấy hàng và nhiều điểm giao lần lượt trong một chuyến.</w:t>
            </w:r>
          </w:p>
        </w:tc>
      </w:tr>
    </w:tbl>
    <w:p w14:paraId="670EA34A" w14:textId="77777777" w:rsidR="002F4845" w:rsidRDefault="002F4845">
      <w:pPr>
        <w:spacing w:before="120"/>
      </w:pP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1440"/>
        <w:gridCol w:w="3168"/>
        <w:gridCol w:w="5328"/>
      </w:tblGrid>
      <w:tr w:rsidR="002F4845" w14:paraId="57C84E4E" w14:textId="77777777">
        <w:trPr>
          <w:tblHeader/>
          <w:jc w:val="center"/>
        </w:trPr>
        <w:tc>
          <w:tcPr>
            <w:tcW w:w="1440" w:type="dxa"/>
            <w:shd w:val="clear" w:color="auto" w:fill="1F497D"/>
            <w:tcMar>
              <w:top w:w="100" w:type="dxa"/>
              <w:left w:w="120" w:type="dxa"/>
              <w:bottom w:w="100" w:type="dxa"/>
              <w:right w:w="120" w:type="dxa"/>
            </w:tcMar>
          </w:tcPr>
          <w:p w14:paraId="379B350F" w14:textId="77777777" w:rsidR="002F4845" w:rsidRDefault="00000000">
            <w:r>
              <w:rPr>
                <w:b/>
                <w:color w:val="FFFFFF"/>
                <w:sz w:val="19"/>
              </w:rPr>
              <w:t>Mã</w:t>
            </w:r>
          </w:p>
        </w:tc>
        <w:tc>
          <w:tcPr>
            <w:tcW w:w="3168" w:type="dxa"/>
            <w:shd w:val="clear" w:color="auto" w:fill="1F497D"/>
            <w:tcMar>
              <w:top w:w="100" w:type="dxa"/>
              <w:left w:w="120" w:type="dxa"/>
              <w:bottom w:w="100" w:type="dxa"/>
              <w:right w:w="120" w:type="dxa"/>
            </w:tcMar>
          </w:tcPr>
          <w:p w14:paraId="584F5EDC" w14:textId="77777777" w:rsidR="002F4845" w:rsidRDefault="00000000">
            <w:r>
              <w:rPr>
                <w:b/>
                <w:color w:val="FFFFFF"/>
                <w:sz w:val="19"/>
              </w:rPr>
              <w:t>Màn hình / Phân hệ</w:t>
            </w:r>
          </w:p>
        </w:tc>
        <w:tc>
          <w:tcPr>
            <w:tcW w:w="5328" w:type="dxa"/>
            <w:shd w:val="clear" w:color="auto" w:fill="1F497D"/>
            <w:tcMar>
              <w:top w:w="100" w:type="dxa"/>
              <w:left w:w="120" w:type="dxa"/>
              <w:bottom w:w="100" w:type="dxa"/>
              <w:right w:w="120" w:type="dxa"/>
            </w:tcMar>
          </w:tcPr>
          <w:p w14:paraId="77F6F2AA" w14:textId="77777777" w:rsidR="002F4845" w:rsidRDefault="00000000">
            <w:r>
              <w:rPr>
                <w:b/>
                <w:color w:val="FFFFFF"/>
                <w:sz w:val="19"/>
              </w:rPr>
              <w:t>Mô tả nghiệp vụ chính</w:t>
            </w:r>
          </w:p>
        </w:tc>
      </w:tr>
      <w:tr w:rsidR="002F4845" w14:paraId="7FEB634C" w14:textId="77777777">
        <w:trPr>
          <w:cantSplit/>
          <w:jc w:val="center"/>
        </w:trPr>
        <w:tc>
          <w:tcPr>
            <w:tcW w:w="1440" w:type="dxa"/>
            <w:shd w:val="clear" w:color="auto" w:fill="FFFFFF"/>
            <w:tcMar>
              <w:top w:w="80" w:type="dxa"/>
              <w:left w:w="120" w:type="dxa"/>
              <w:bottom w:w="80" w:type="dxa"/>
              <w:right w:w="120" w:type="dxa"/>
            </w:tcMar>
          </w:tcPr>
          <w:p w14:paraId="3A70EB91" w14:textId="77777777" w:rsidR="002F4845" w:rsidRDefault="00000000">
            <w:r>
              <w:rPr>
                <w:b/>
                <w:color w:val="10375C"/>
                <w:sz w:val="19"/>
              </w:rPr>
              <w:t>RET-01</w:t>
            </w:r>
          </w:p>
        </w:tc>
        <w:tc>
          <w:tcPr>
            <w:tcW w:w="3168" w:type="dxa"/>
            <w:shd w:val="clear" w:color="auto" w:fill="FFFFFF"/>
            <w:tcMar>
              <w:top w:w="80" w:type="dxa"/>
              <w:left w:w="120" w:type="dxa"/>
              <w:bottom w:w="80" w:type="dxa"/>
              <w:right w:w="120" w:type="dxa"/>
            </w:tcMar>
          </w:tcPr>
          <w:p w14:paraId="1909DC5D" w14:textId="77777777" w:rsidR="002F4845" w:rsidRDefault="00000000">
            <w:r>
              <w:rPr>
                <w:sz w:val="19"/>
              </w:rPr>
              <w:t>Kế hoạch chuyến về</w:t>
            </w:r>
          </w:p>
        </w:tc>
        <w:tc>
          <w:tcPr>
            <w:tcW w:w="5328" w:type="dxa"/>
            <w:shd w:val="clear" w:color="auto" w:fill="FFFFFF"/>
            <w:tcMar>
              <w:top w:w="80" w:type="dxa"/>
              <w:left w:w="120" w:type="dxa"/>
              <w:bottom w:w="80" w:type="dxa"/>
              <w:right w:w="120" w:type="dxa"/>
            </w:tcMar>
          </w:tcPr>
          <w:p w14:paraId="2A57A897" w14:textId="77777777" w:rsidR="002F4845" w:rsidRDefault="00000000">
            <w:r>
              <w:rPr>
                <w:sz w:val="19"/>
              </w:rPr>
              <w:t>Thiết lập tham số chặng về, xác định là chạy rỗng, trả container hay chở hàng chiều về.</w:t>
            </w:r>
          </w:p>
        </w:tc>
      </w:tr>
      <w:tr w:rsidR="002F4845" w14:paraId="45758A4D" w14:textId="77777777">
        <w:trPr>
          <w:cantSplit/>
          <w:jc w:val="center"/>
        </w:trPr>
        <w:tc>
          <w:tcPr>
            <w:tcW w:w="1440" w:type="dxa"/>
            <w:shd w:val="clear" w:color="auto" w:fill="F2F5F9"/>
            <w:tcMar>
              <w:top w:w="80" w:type="dxa"/>
              <w:left w:w="120" w:type="dxa"/>
              <w:bottom w:w="80" w:type="dxa"/>
              <w:right w:w="120" w:type="dxa"/>
            </w:tcMar>
          </w:tcPr>
          <w:p w14:paraId="044D4E87" w14:textId="77777777" w:rsidR="002F4845" w:rsidRDefault="00000000">
            <w:r>
              <w:rPr>
                <w:b/>
                <w:color w:val="10375C"/>
                <w:sz w:val="19"/>
              </w:rPr>
              <w:lastRenderedPageBreak/>
              <w:t>RET-02</w:t>
            </w:r>
          </w:p>
        </w:tc>
        <w:tc>
          <w:tcPr>
            <w:tcW w:w="3168" w:type="dxa"/>
            <w:shd w:val="clear" w:color="auto" w:fill="F2F5F9"/>
            <w:tcMar>
              <w:top w:w="80" w:type="dxa"/>
              <w:left w:w="120" w:type="dxa"/>
              <w:bottom w:w="80" w:type="dxa"/>
              <w:right w:w="120" w:type="dxa"/>
            </w:tcMar>
          </w:tcPr>
          <w:p w14:paraId="24CA4485" w14:textId="77777777" w:rsidR="002F4845" w:rsidRDefault="00000000">
            <w:r>
              <w:rPr>
                <w:sz w:val="19"/>
              </w:rPr>
              <w:t>Kế hoạch hàng chiều về</w:t>
            </w:r>
          </w:p>
        </w:tc>
        <w:tc>
          <w:tcPr>
            <w:tcW w:w="5328" w:type="dxa"/>
            <w:shd w:val="clear" w:color="auto" w:fill="F2F5F9"/>
            <w:tcMar>
              <w:top w:w="80" w:type="dxa"/>
              <w:left w:w="120" w:type="dxa"/>
              <w:bottom w:w="80" w:type="dxa"/>
              <w:right w:w="120" w:type="dxa"/>
            </w:tcMar>
          </w:tcPr>
          <w:p w14:paraId="7EB373FC" w14:textId="77777777" w:rsidR="002F4845" w:rsidRDefault="00000000">
            <w:r>
              <w:rPr>
                <w:sz w:val="19"/>
              </w:rPr>
              <w:t>Công cụ ghép nối thông minh, tìm các Lệnh giao hàng chiều về phù hợp để giảm chi phí chạy rỗng và tối đa hóa biên lợi nhuận.</w:t>
            </w:r>
          </w:p>
        </w:tc>
      </w:tr>
      <w:tr w:rsidR="002F4845" w14:paraId="33A51970" w14:textId="77777777">
        <w:trPr>
          <w:cantSplit/>
          <w:jc w:val="center"/>
        </w:trPr>
        <w:tc>
          <w:tcPr>
            <w:tcW w:w="1440" w:type="dxa"/>
            <w:shd w:val="clear" w:color="auto" w:fill="FFFFFF"/>
            <w:tcMar>
              <w:top w:w="80" w:type="dxa"/>
              <w:left w:w="120" w:type="dxa"/>
              <w:bottom w:w="80" w:type="dxa"/>
              <w:right w:w="120" w:type="dxa"/>
            </w:tcMar>
          </w:tcPr>
          <w:p w14:paraId="49477A46" w14:textId="77777777" w:rsidR="002F4845" w:rsidRDefault="00000000">
            <w:r>
              <w:rPr>
                <w:b/>
                <w:color w:val="10375C"/>
                <w:sz w:val="19"/>
              </w:rPr>
              <w:t>RET-03</w:t>
            </w:r>
          </w:p>
        </w:tc>
        <w:tc>
          <w:tcPr>
            <w:tcW w:w="3168" w:type="dxa"/>
            <w:shd w:val="clear" w:color="auto" w:fill="FFFFFF"/>
            <w:tcMar>
              <w:top w:w="80" w:type="dxa"/>
              <w:left w:w="120" w:type="dxa"/>
              <w:bottom w:w="80" w:type="dxa"/>
              <w:right w:w="120" w:type="dxa"/>
            </w:tcMar>
          </w:tcPr>
          <w:p w14:paraId="562AA226" w14:textId="77777777" w:rsidR="002F4845" w:rsidRDefault="00000000">
            <w:r>
              <w:rPr>
                <w:sz w:val="19"/>
              </w:rPr>
              <w:t>Thực hiện chuyến về</w:t>
            </w:r>
          </w:p>
        </w:tc>
        <w:tc>
          <w:tcPr>
            <w:tcW w:w="5328" w:type="dxa"/>
            <w:shd w:val="clear" w:color="auto" w:fill="FFFFFF"/>
            <w:tcMar>
              <w:top w:w="80" w:type="dxa"/>
              <w:left w:w="120" w:type="dxa"/>
              <w:bottom w:w="80" w:type="dxa"/>
              <w:right w:w="120" w:type="dxa"/>
            </w:tcMar>
          </w:tcPr>
          <w:p w14:paraId="3C9B7A06" w14:textId="77777777" w:rsidR="002F4845" w:rsidRDefault="00000000">
            <w:r>
              <w:rPr>
                <w:sz w:val="19"/>
              </w:rPr>
              <w:t>Giám sát việc thực hiện chặng về, theo dõi GPS và hoàn thành các mốc theo đúng chuẩn của chặng đi.</w:t>
            </w:r>
          </w:p>
        </w:tc>
      </w:tr>
      <w:tr w:rsidR="002F4845" w14:paraId="7FAB5162" w14:textId="77777777">
        <w:trPr>
          <w:cantSplit/>
          <w:jc w:val="center"/>
        </w:trPr>
        <w:tc>
          <w:tcPr>
            <w:tcW w:w="1440" w:type="dxa"/>
            <w:shd w:val="clear" w:color="auto" w:fill="F2F5F9"/>
            <w:tcMar>
              <w:top w:w="80" w:type="dxa"/>
              <w:left w:w="120" w:type="dxa"/>
              <w:bottom w:w="80" w:type="dxa"/>
              <w:right w:w="120" w:type="dxa"/>
            </w:tcMar>
          </w:tcPr>
          <w:p w14:paraId="5FCDAEAF" w14:textId="77777777" w:rsidR="002F4845" w:rsidRDefault="00000000">
            <w:r>
              <w:rPr>
                <w:b/>
                <w:color w:val="10375C"/>
                <w:sz w:val="19"/>
              </w:rPr>
              <w:t>RET-04</w:t>
            </w:r>
          </w:p>
        </w:tc>
        <w:tc>
          <w:tcPr>
            <w:tcW w:w="3168" w:type="dxa"/>
            <w:shd w:val="clear" w:color="auto" w:fill="F2F5F9"/>
            <w:tcMar>
              <w:top w:w="80" w:type="dxa"/>
              <w:left w:w="120" w:type="dxa"/>
              <w:bottom w:w="80" w:type="dxa"/>
              <w:right w:w="120" w:type="dxa"/>
            </w:tcMar>
          </w:tcPr>
          <w:p w14:paraId="70B356F9" w14:textId="77777777" w:rsidR="002F4845" w:rsidRDefault="00000000">
            <w:r>
              <w:rPr>
                <w:sz w:val="19"/>
              </w:rPr>
              <w:t>Phân bổ chi phí</w:t>
            </w:r>
          </w:p>
        </w:tc>
        <w:tc>
          <w:tcPr>
            <w:tcW w:w="5328" w:type="dxa"/>
            <w:shd w:val="clear" w:color="auto" w:fill="F2F5F9"/>
            <w:tcMar>
              <w:top w:w="80" w:type="dxa"/>
              <w:left w:w="120" w:type="dxa"/>
              <w:bottom w:w="80" w:type="dxa"/>
              <w:right w:w="120" w:type="dxa"/>
            </w:tcMar>
          </w:tcPr>
          <w:p w14:paraId="2B1C81C6" w14:textId="77777777" w:rsidR="002F4845" w:rsidRDefault="00000000">
            <w:r>
              <w:rPr>
                <w:sz w:val="19"/>
              </w:rPr>
              <w:t>Thuật toán phân bổ chi phí hợp lý, chia tổng chi phí khứ hồi cho các Lệnh giao hàng chiều đi và chiều về.</w:t>
            </w:r>
          </w:p>
        </w:tc>
      </w:tr>
    </w:tbl>
    <w:p w14:paraId="6A5E0F3D" w14:textId="77777777" w:rsidR="002F4845" w:rsidRDefault="002F4845">
      <w:pPr>
        <w:spacing w:before="120"/>
      </w:pPr>
    </w:p>
    <w:p w14:paraId="357B9411" w14:textId="77777777" w:rsidR="002F4845" w:rsidRDefault="00000000">
      <w:pPr>
        <w:keepNext/>
        <w:spacing w:before="280" w:after="80"/>
      </w:pPr>
      <w:r>
        <w:rPr>
          <w:b/>
          <w:color w:val="10375C"/>
          <w:sz w:val="27"/>
        </w:rPr>
        <w:t>9. Nhóm chức năng – Giám sát GPS, POD &amp; Trung tâm điều hành</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1440"/>
        <w:gridCol w:w="3168"/>
        <w:gridCol w:w="5328"/>
      </w:tblGrid>
      <w:tr w:rsidR="002F4845" w14:paraId="329C4864" w14:textId="77777777">
        <w:trPr>
          <w:tblHeader/>
          <w:jc w:val="center"/>
        </w:trPr>
        <w:tc>
          <w:tcPr>
            <w:tcW w:w="1440" w:type="dxa"/>
            <w:shd w:val="clear" w:color="auto" w:fill="1F497D"/>
            <w:tcMar>
              <w:top w:w="100" w:type="dxa"/>
              <w:left w:w="120" w:type="dxa"/>
              <w:bottom w:w="100" w:type="dxa"/>
              <w:right w:w="120" w:type="dxa"/>
            </w:tcMar>
          </w:tcPr>
          <w:p w14:paraId="60EC2225" w14:textId="77777777" w:rsidR="002F4845" w:rsidRDefault="00000000">
            <w:r>
              <w:rPr>
                <w:b/>
                <w:color w:val="FFFFFF"/>
                <w:sz w:val="19"/>
              </w:rPr>
              <w:t>Mã</w:t>
            </w:r>
          </w:p>
        </w:tc>
        <w:tc>
          <w:tcPr>
            <w:tcW w:w="3168" w:type="dxa"/>
            <w:shd w:val="clear" w:color="auto" w:fill="1F497D"/>
            <w:tcMar>
              <w:top w:w="100" w:type="dxa"/>
              <w:left w:w="120" w:type="dxa"/>
              <w:bottom w:w="100" w:type="dxa"/>
              <w:right w:w="120" w:type="dxa"/>
            </w:tcMar>
          </w:tcPr>
          <w:p w14:paraId="5DE6DAB4" w14:textId="77777777" w:rsidR="002F4845" w:rsidRDefault="00000000">
            <w:r>
              <w:rPr>
                <w:b/>
                <w:color w:val="FFFFFF"/>
                <w:sz w:val="19"/>
              </w:rPr>
              <w:t>Màn hình / Phân hệ</w:t>
            </w:r>
          </w:p>
        </w:tc>
        <w:tc>
          <w:tcPr>
            <w:tcW w:w="5328" w:type="dxa"/>
            <w:shd w:val="clear" w:color="auto" w:fill="1F497D"/>
            <w:tcMar>
              <w:top w:w="100" w:type="dxa"/>
              <w:left w:w="120" w:type="dxa"/>
              <w:bottom w:w="100" w:type="dxa"/>
              <w:right w:w="120" w:type="dxa"/>
            </w:tcMar>
          </w:tcPr>
          <w:p w14:paraId="7C610F7E" w14:textId="77777777" w:rsidR="002F4845" w:rsidRDefault="00000000">
            <w:r>
              <w:rPr>
                <w:b/>
                <w:color w:val="FFFFFF"/>
                <w:sz w:val="19"/>
              </w:rPr>
              <w:t>Mô tả nghiệp vụ chính</w:t>
            </w:r>
          </w:p>
        </w:tc>
      </w:tr>
      <w:tr w:rsidR="002F4845" w14:paraId="0E253F04" w14:textId="77777777">
        <w:trPr>
          <w:cantSplit/>
          <w:jc w:val="center"/>
        </w:trPr>
        <w:tc>
          <w:tcPr>
            <w:tcW w:w="1440" w:type="dxa"/>
            <w:shd w:val="clear" w:color="auto" w:fill="FFFFFF"/>
            <w:tcMar>
              <w:top w:w="80" w:type="dxa"/>
              <w:left w:w="120" w:type="dxa"/>
              <w:bottom w:w="80" w:type="dxa"/>
              <w:right w:w="120" w:type="dxa"/>
            </w:tcMar>
          </w:tcPr>
          <w:p w14:paraId="3091E24C" w14:textId="77777777" w:rsidR="002F4845" w:rsidRDefault="00000000">
            <w:r>
              <w:rPr>
                <w:b/>
                <w:color w:val="10375C"/>
                <w:sz w:val="19"/>
              </w:rPr>
              <w:t>TRK-01</w:t>
            </w:r>
          </w:p>
        </w:tc>
        <w:tc>
          <w:tcPr>
            <w:tcW w:w="3168" w:type="dxa"/>
            <w:shd w:val="clear" w:color="auto" w:fill="FFFFFF"/>
            <w:tcMar>
              <w:top w:w="80" w:type="dxa"/>
              <w:left w:w="120" w:type="dxa"/>
              <w:bottom w:w="80" w:type="dxa"/>
              <w:right w:w="120" w:type="dxa"/>
            </w:tcMar>
          </w:tcPr>
          <w:p w14:paraId="67A33966" w14:textId="77777777" w:rsidR="002F4845" w:rsidRDefault="00000000">
            <w:r>
              <w:rPr>
                <w:sz w:val="19"/>
              </w:rPr>
              <w:t>Giám sát trực tuyến</w:t>
            </w:r>
          </w:p>
        </w:tc>
        <w:tc>
          <w:tcPr>
            <w:tcW w:w="5328" w:type="dxa"/>
            <w:shd w:val="clear" w:color="auto" w:fill="FFFFFF"/>
            <w:tcMar>
              <w:top w:w="80" w:type="dxa"/>
              <w:left w:w="120" w:type="dxa"/>
              <w:bottom w:w="80" w:type="dxa"/>
              <w:right w:w="120" w:type="dxa"/>
            </w:tcMar>
          </w:tcPr>
          <w:p w14:paraId="7BDDFC4E" w14:textId="77777777" w:rsidR="002F4845" w:rsidRDefault="00000000">
            <w:r>
              <w:rPr>
                <w:sz w:val="19"/>
              </w:rPr>
              <w:t>Bản đồ tương tác hiển thị tọa độ xe theo thời gian thực, tốc độ hiện tại, trạng thái nổ máy, ETA động và quãng đường còn lại.</w:t>
            </w:r>
          </w:p>
        </w:tc>
      </w:tr>
      <w:tr w:rsidR="002F4845" w14:paraId="4912048A" w14:textId="77777777">
        <w:trPr>
          <w:cantSplit/>
          <w:jc w:val="center"/>
        </w:trPr>
        <w:tc>
          <w:tcPr>
            <w:tcW w:w="1440" w:type="dxa"/>
            <w:shd w:val="clear" w:color="auto" w:fill="F2F5F9"/>
            <w:tcMar>
              <w:top w:w="80" w:type="dxa"/>
              <w:left w:w="120" w:type="dxa"/>
              <w:bottom w:w="80" w:type="dxa"/>
              <w:right w:w="120" w:type="dxa"/>
            </w:tcMar>
          </w:tcPr>
          <w:p w14:paraId="45EF2789" w14:textId="77777777" w:rsidR="002F4845" w:rsidRDefault="00000000">
            <w:r>
              <w:rPr>
                <w:b/>
                <w:color w:val="10375C"/>
                <w:sz w:val="19"/>
              </w:rPr>
              <w:t>TRK-02</w:t>
            </w:r>
          </w:p>
        </w:tc>
        <w:tc>
          <w:tcPr>
            <w:tcW w:w="3168" w:type="dxa"/>
            <w:shd w:val="clear" w:color="auto" w:fill="F2F5F9"/>
            <w:tcMar>
              <w:top w:w="80" w:type="dxa"/>
              <w:left w:w="120" w:type="dxa"/>
              <w:bottom w:w="80" w:type="dxa"/>
              <w:right w:w="120" w:type="dxa"/>
            </w:tcMar>
          </w:tcPr>
          <w:p w14:paraId="02CC9D9F" w14:textId="77777777" w:rsidR="002F4845" w:rsidRDefault="00000000">
            <w:r>
              <w:rPr>
                <w:sz w:val="19"/>
              </w:rPr>
              <w:t>Theo dõi chuyến</w:t>
            </w:r>
          </w:p>
        </w:tc>
        <w:tc>
          <w:tcPr>
            <w:tcW w:w="5328" w:type="dxa"/>
            <w:shd w:val="clear" w:color="auto" w:fill="F2F5F9"/>
            <w:tcMar>
              <w:top w:w="80" w:type="dxa"/>
              <w:left w:w="120" w:type="dxa"/>
              <w:bottom w:w="80" w:type="dxa"/>
              <w:right w:w="120" w:type="dxa"/>
            </w:tcMar>
          </w:tcPr>
          <w:p w14:paraId="7EC790FC" w14:textId="77777777" w:rsidR="002F4845" w:rsidRDefault="00000000">
            <w:r>
              <w:rPr>
                <w:sz w:val="19"/>
              </w:rPr>
              <w:t>Giám sát chi tiết theo từng điểm dừng trên từng chặng, có nhận diện ra/vào vùng geofence.</w:t>
            </w:r>
          </w:p>
        </w:tc>
      </w:tr>
      <w:tr w:rsidR="002F4845" w14:paraId="1C4E64FF" w14:textId="77777777">
        <w:trPr>
          <w:cantSplit/>
          <w:jc w:val="center"/>
        </w:trPr>
        <w:tc>
          <w:tcPr>
            <w:tcW w:w="1440" w:type="dxa"/>
            <w:shd w:val="clear" w:color="auto" w:fill="FFFFFF"/>
            <w:tcMar>
              <w:top w:w="80" w:type="dxa"/>
              <w:left w:w="120" w:type="dxa"/>
              <w:bottom w:w="80" w:type="dxa"/>
              <w:right w:w="120" w:type="dxa"/>
            </w:tcMar>
          </w:tcPr>
          <w:p w14:paraId="53450FC1" w14:textId="77777777" w:rsidR="002F4845" w:rsidRDefault="00000000">
            <w:r>
              <w:rPr>
                <w:b/>
                <w:color w:val="10375C"/>
                <w:sz w:val="19"/>
              </w:rPr>
              <w:t>TRK-03</w:t>
            </w:r>
          </w:p>
        </w:tc>
        <w:tc>
          <w:tcPr>
            <w:tcW w:w="3168" w:type="dxa"/>
            <w:shd w:val="clear" w:color="auto" w:fill="FFFFFF"/>
            <w:tcMar>
              <w:top w:w="80" w:type="dxa"/>
              <w:left w:w="120" w:type="dxa"/>
              <w:bottom w:w="80" w:type="dxa"/>
              <w:right w:w="120" w:type="dxa"/>
            </w:tcMar>
          </w:tcPr>
          <w:p w14:paraId="1B7A2EFD" w14:textId="77777777" w:rsidR="002F4845" w:rsidRDefault="00000000">
            <w:r>
              <w:rPr>
                <w:sz w:val="19"/>
              </w:rPr>
              <w:t>e-POD (Chứng từ giao hàng điện tử)</w:t>
            </w:r>
          </w:p>
        </w:tc>
        <w:tc>
          <w:tcPr>
            <w:tcW w:w="5328" w:type="dxa"/>
            <w:shd w:val="clear" w:color="auto" w:fill="FFFFFF"/>
            <w:tcMar>
              <w:top w:w="80" w:type="dxa"/>
              <w:left w:w="120" w:type="dxa"/>
              <w:bottom w:w="80" w:type="dxa"/>
              <w:right w:w="120" w:type="dxa"/>
            </w:tcMar>
          </w:tcPr>
          <w:p w14:paraId="39696B83" w14:textId="77777777" w:rsidR="002F4845" w:rsidRDefault="00000000">
            <w:r>
              <w:rPr>
                <w:sz w:val="19"/>
              </w:rPr>
              <w:t>Thu thập bằng chứng giao hàng số: ảnh người nhận, chữ ký số, thời điểm chính xác, tọa độ và số lượng giao thực tế.</w:t>
            </w:r>
          </w:p>
        </w:tc>
      </w:tr>
      <w:tr w:rsidR="002F4845" w14:paraId="3E050388" w14:textId="77777777">
        <w:trPr>
          <w:cantSplit/>
          <w:jc w:val="center"/>
        </w:trPr>
        <w:tc>
          <w:tcPr>
            <w:tcW w:w="1440" w:type="dxa"/>
            <w:shd w:val="clear" w:color="auto" w:fill="F2F5F9"/>
            <w:tcMar>
              <w:top w:w="80" w:type="dxa"/>
              <w:left w:w="120" w:type="dxa"/>
              <w:bottom w:w="80" w:type="dxa"/>
              <w:right w:w="120" w:type="dxa"/>
            </w:tcMar>
          </w:tcPr>
          <w:p w14:paraId="06854D67" w14:textId="77777777" w:rsidR="002F4845" w:rsidRDefault="00000000">
            <w:r>
              <w:rPr>
                <w:b/>
                <w:color w:val="10375C"/>
                <w:sz w:val="19"/>
              </w:rPr>
              <w:t>TRK-04</w:t>
            </w:r>
          </w:p>
        </w:tc>
        <w:tc>
          <w:tcPr>
            <w:tcW w:w="3168" w:type="dxa"/>
            <w:shd w:val="clear" w:color="auto" w:fill="F2F5F9"/>
            <w:tcMar>
              <w:top w:w="80" w:type="dxa"/>
              <w:left w:w="120" w:type="dxa"/>
              <w:bottom w:w="80" w:type="dxa"/>
              <w:right w:w="120" w:type="dxa"/>
            </w:tcMar>
          </w:tcPr>
          <w:p w14:paraId="42F715D3" w14:textId="77777777" w:rsidR="002F4845" w:rsidRDefault="00000000">
            <w:r>
              <w:rPr>
                <w:sz w:val="19"/>
              </w:rPr>
              <w:t>Quản lý ngoại lệ / sự cố</w:t>
            </w:r>
          </w:p>
        </w:tc>
        <w:tc>
          <w:tcPr>
            <w:tcW w:w="5328" w:type="dxa"/>
            <w:shd w:val="clear" w:color="auto" w:fill="F2F5F9"/>
            <w:tcMar>
              <w:top w:w="80" w:type="dxa"/>
              <w:left w:w="120" w:type="dxa"/>
              <w:bottom w:w="80" w:type="dxa"/>
              <w:right w:w="120" w:type="dxa"/>
            </w:tcMar>
          </w:tcPr>
          <w:p w14:paraId="1C0D1C57" w14:textId="77777777" w:rsidR="002F4845" w:rsidRDefault="00000000">
            <w:r>
              <w:rPr>
                <w:sz w:val="19"/>
              </w:rPr>
              <w:t>Trung tâm cảnh báo tự động, giám sát rủi ro trễ giao, lệch tuyến, dừng bất thường, vượt ngưỡng nhiệt độ và hỏng hóc kỹ thuật.</w:t>
            </w:r>
          </w:p>
        </w:tc>
      </w:tr>
      <w:tr w:rsidR="002F4845" w14:paraId="0507051A" w14:textId="77777777">
        <w:trPr>
          <w:cantSplit/>
          <w:jc w:val="center"/>
        </w:trPr>
        <w:tc>
          <w:tcPr>
            <w:tcW w:w="1440" w:type="dxa"/>
            <w:shd w:val="clear" w:color="auto" w:fill="FFFFFF"/>
            <w:tcMar>
              <w:top w:w="80" w:type="dxa"/>
              <w:left w:w="120" w:type="dxa"/>
              <w:bottom w:w="80" w:type="dxa"/>
              <w:right w:w="120" w:type="dxa"/>
            </w:tcMar>
          </w:tcPr>
          <w:p w14:paraId="61654EA6" w14:textId="77777777" w:rsidR="002F4845" w:rsidRDefault="00000000">
            <w:r>
              <w:rPr>
                <w:b/>
                <w:color w:val="10375C"/>
                <w:sz w:val="19"/>
              </w:rPr>
              <w:t>TRK-05</w:t>
            </w:r>
          </w:p>
        </w:tc>
        <w:tc>
          <w:tcPr>
            <w:tcW w:w="3168" w:type="dxa"/>
            <w:shd w:val="clear" w:color="auto" w:fill="FFFFFF"/>
            <w:tcMar>
              <w:top w:w="80" w:type="dxa"/>
              <w:left w:w="120" w:type="dxa"/>
              <w:bottom w:w="80" w:type="dxa"/>
              <w:right w:w="120" w:type="dxa"/>
            </w:tcMar>
          </w:tcPr>
          <w:p w14:paraId="068712C5" w14:textId="77777777" w:rsidR="002F4845" w:rsidRDefault="00000000">
            <w:r>
              <w:rPr>
                <w:sz w:val="19"/>
              </w:rPr>
              <w:t>Lịch sử chuyến &amp; Phát lại hành trình</w:t>
            </w:r>
          </w:p>
        </w:tc>
        <w:tc>
          <w:tcPr>
            <w:tcW w:w="5328" w:type="dxa"/>
            <w:shd w:val="clear" w:color="auto" w:fill="FFFFFF"/>
            <w:tcMar>
              <w:top w:w="80" w:type="dxa"/>
              <w:left w:w="120" w:type="dxa"/>
              <w:bottom w:w="80" w:type="dxa"/>
              <w:right w:w="120" w:type="dxa"/>
            </w:tcMar>
          </w:tcPr>
          <w:p w14:paraId="06E7C897" w14:textId="77777777" w:rsidR="002F4845" w:rsidRDefault="00000000">
            <w:r>
              <w:rPr>
                <w:sz w:val="19"/>
              </w:rPr>
              <w:t>Phát lại hành trình đã đi, biểu đồ tốc độ lịch sử, phân tích hành vi lái xe và nhật ký kiểm toán có mốc thời gian.</w:t>
            </w:r>
          </w:p>
        </w:tc>
      </w:tr>
    </w:tbl>
    <w:p w14:paraId="795B6B6B" w14:textId="77777777" w:rsidR="002F4845" w:rsidRDefault="002F4845">
      <w:pPr>
        <w:spacing w:before="120"/>
      </w:pPr>
    </w:p>
    <w:p w14:paraId="4334D1D2" w14:textId="77777777" w:rsidR="002F4845" w:rsidRDefault="00000000">
      <w:pPr>
        <w:keepNext/>
        <w:spacing w:before="280" w:after="80"/>
      </w:pPr>
      <w:r>
        <w:rPr>
          <w:b/>
          <w:color w:val="10375C"/>
          <w:sz w:val="27"/>
        </w:rPr>
        <w:t>10. Nhóm chức năng – Quyết toán chuyến &amp; Hiệu quả lợi nhuận</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1440"/>
        <w:gridCol w:w="3168"/>
        <w:gridCol w:w="5328"/>
      </w:tblGrid>
      <w:tr w:rsidR="002F4845" w14:paraId="71C42F05" w14:textId="77777777">
        <w:trPr>
          <w:tblHeader/>
          <w:jc w:val="center"/>
        </w:trPr>
        <w:tc>
          <w:tcPr>
            <w:tcW w:w="1440" w:type="dxa"/>
            <w:shd w:val="clear" w:color="auto" w:fill="1F497D"/>
            <w:tcMar>
              <w:top w:w="100" w:type="dxa"/>
              <w:left w:w="120" w:type="dxa"/>
              <w:bottom w:w="100" w:type="dxa"/>
              <w:right w:w="120" w:type="dxa"/>
            </w:tcMar>
          </w:tcPr>
          <w:p w14:paraId="5C623922" w14:textId="77777777" w:rsidR="002F4845" w:rsidRDefault="00000000">
            <w:r>
              <w:rPr>
                <w:b/>
                <w:color w:val="FFFFFF"/>
                <w:sz w:val="19"/>
              </w:rPr>
              <w:t>Mã</w:t>
            </w:r>
          </w:p>
        </w:tc>
        <w:tc>
          <w:tcPr>
            <w:tcW w:w="3168" w:type="dxa"/>
            <w:shd w:val="clear" w:color="auto" w:fill="1F497D"/>
            <w:tcMar>
              <w:top w:w="100" w:type="dxa"/>
              <w:left w:w="120" w:type="dxa"/>
              <w:bottom w:w="100" w:type="dxa"/>
              <w:right w:w="120" w:type="dxa"/>
            </w:tcMar>
          </w:tcPr>
          <w:p w14:paraId="3F36B102" w14:textId="77777777" w:rsidR="002F4845" w:rsidRDefault="00000000">
            <w:r>
              <w:rPr>
                <w:b/>
                <w:color w:val="FFFFFF"/>
                <w:sz w:val="19"/>
              </w:rPr>
              <w:t>Màn hình / Phân hệ</w:t>
            </w:r>
          </w:p>
        </w:tc>
        <w:tc>
          <w:tcPr>
            <w:tcW w:w="5328" w:type="dxa"/>
            <w:shd w:val="clear" w:color="auto" w:fill="1F497D"/>
            <w:tcMar>
              <w:top w:w="100" w:type="dxa"/>
              <w:left w:w="120" w:type="dxa"/>
              <w:bottom w:w="100" w:type="dxa"/>
              <w:right w:w="120" w:type="dxa"/>
            </w:tcMar>
          </w:tcPr>
          <w:p w14:paraId="30316388" w14:textId="77777777" w:rsidR="002F4845" w:rsidRDefault="00000000">
            <w:r>
              <w:rPr>
                <w:b/>
                <w:color w:val="FFFFFF"/>
                <w:sz w:val="19"/>
              </w:rPr>
              <w:t>Mô tả nghiệp vụ chính</w:t>
            </w:r>
          </w:p>
        </w:tc>
      </w:tr>
      <w:tr w:rsidR="002F4845" w14:paraId="125AEA29" w14:textId="77777777">
        <w:trPr>
          <w:cantSplit/>
          <w:jc w:val="center"/>
        </w:trPr>
        <w:tc>
          <w:tcPr>
            <w:tcW w:w="1440" w:type="dxa"/>
            <w:shd w:val="clear" w:color="auto" w:fill="FFFFFF"/>
            <w:tcMar>
              <w:top w:w="80" w:type="dxa"/>
              <w:left w:w="120" w:type="dxa"/>
              <w:bottom w:w="80" w:type="dxa"/>
              <w:right w:w="120" w:type="dxa"/>
            </w:tcMar>
          </w:tcPr>
          <w:p w14:paraId="0E4CD21F" w14:textId="77777777" w:rsidR="002F4845" w:rsidRDefault="00000000">
            <w:r>
              <w:rPr>
                <w:b/>
                <w:color w:val="10375C"/>
                <w:sz w:val="19"/>
              </w:rPr>
              <w:lastRenderedPageBreak/>
              <w:t>SET-01</w:t>
            </w:r>
          </w:p>
        </w:tc>
        <w:tc>
          <w:tcPr>
            <w:tcW w:w="3168" w:type="dxa"/>
            <w:shd w:val="clear" w:color="auto" w:fill="FFFFFF"/>
            <w:tcMar>
              <w:top w:w="80" w:type="dxa"/>
              <w:left w:w="120" w:type="dxa"/>
              <w:bottom w:w="80" w:type="dxa"/>
              <w:right w:w="120" w:type="dxa"/>
            </w:tcMar>
          </w:tcPr>
          <w:p w14:paraId="3425BA1E" w14:textId="77777777" w:rsidR="002F4845" w:rsidRDefault="00000000">
            <w:r>
              <w:rPr>
                <w:sz w:val="19"/>
              </w:rPr>
              <w:t>Quyết toán chuyến</w:t>
            </w:r>
          </w:p>
        </w:tc>
        <w:tc>
          <w:tcPr>
            <w:tcW w:w="5328" w:type="dxa"/>
            <w:shd w:val="clear" w:color="auto" w:fill="FFFFFF"/>
            <w:tcMar>
              <w:top w:w="80" w:type="dxa"/>
              <w:left w:w="120" w:type="dxa"/>
              <w:bottom w:w="80" w:type="dxa"/>
              <w:right w:w="120" w:type="dxa"/>
            </w:tcMar>
          </w:tcPr>
          <w:p w14:paraId="2661D5FC" w14:textId="77777777" w:rsidR="002F4845" w:rsidRDefault="00000000">
            <w:r>
              <w:rPr>
                <w:sz w:val="19"/>
              </w:rPr>
              <w:t>Đối chiếu toàn diện giữa số liệu thực tế và định mức: số km đồng hồ, số km GPS, nhiên liệu tiêu hao, công tác phí tài xế, phí cầu đường và phí bến bãi.</w:t>
            </w:r>
          </w:p>
        </w:tc>
      </w:tr>
      <w:tr w:rsidR="002F4845" w14:paraId="0134ACE6" w14:textId="77777777">
        <w:trPr>
          <w:cantSplit/>
          <w:jc w:val="center"/>
        </w:trPr>
        <w:tc>
          <w:tcPr>
            <w:tcW w:w="1440" w:type="dxa"/>
            <w:shd w:val="clear" w:color="auto" w:fill="F2F5F9"/>
            <w:tcMar>
              <w:top w:w="80" w:type="dxa"/>
              <w:left w:w="120" w:type="dxa"/>
              <w:bottom w:w="80" w:type="dxa"/>
              <w:right w:w="120" w:type="dxa"/>
            </w:tcMar>
          </w:tcPr>
          <w:p w14:paraId="44D5D08E" w14:textId="77777777" w:rsidR="002F4845" w:rsidRDefault="00000000">
            <w:r>
              <w:rPr>
                <w:b/>
                <w:color w:val="10375C"/>
                <w:sz w:val="19"/>
              </w:rPr>
              <w:t>SET-02</w:t>
            </w:r>
          </w:p>
        </w:tc>
        <w:tc>
          <w:tcPr>
            <w:tcW w:w="3168" w:type="dxa"/>
            <w:shd w:val="clear" w:color="auto" w:fill="F2F5F9"/>
            <w:tcMar>
              <w:top w:w="80" w:type="dxa"/>
              <w:left w:w="120" w:type="dxa"/>
              <w:bottom w:w="80" w:type="dxa"/>
              <w:right w:w="120" w:type="dxa"/>
            </w:tcMar>
          </w:tcPr>
          <w:p w14:paraId="59AEB120" w14:textId="77777777" w:rsidR="002F4845" w:rsidRDefault="00000000">
            <w:r>
              <w:rPr>
                <w:sz w:val="19"/>
              </w:rPr>
              <w:t>Chi tiết chi phí</w:t>
            </w:r>
          </w:p>
        </w:tc>
        <w:tc>
          <w:tcPr>
            <w:tcW w:w="5328" w:type="dxa"/>
            <w:shd w:val="clear" w:color="auto" w:fill="F2F5F9"/>
            <w:tcMar>
              <w:top w:w="80" w:type="dxa"/>
              <w:left w:w="120" w:type="dxa"/>
              <w:bottom w:w="80" w:type="dxa"/>
              <w:right w:w="120" w:type="dxa"/>
            </w:tcMar>
          </w:tcPr>
          <w:p w14:paraId="1DCDF4CA" w14:textId="77777777" w:rsidR="002F4845" w:rsidRDefault="00000000">
            <w:r>
              <w:rPr>
                <w:sz w:val="19"/>
              </w:rPr>
              <w:t>Hạch toán chi phí chi tiết theo từng Chuyến, từng Chặng và phân bổ về Lệnh giao hàng tương ứng.</w:t>
            </w:r>
          </w:p>
        </w:tc>
      </w:tr>
      <w:tr w:rsidR="002F4845" w14:paraId="7D10B77B" w14:textId="77777777">
        <w:trPr>
          <w:cantSplit/>
          <w:jc w:val="center"/>
        </w:trPr>
        <w:tc>
          <w:tcPr>
            <w:tcW w:w="1440" w:type="dxa"/>
            <w:shd w:val="clear" w:color="auto" w:fill="FFFFFF"/>
            <w:tcMar>
              <w:top w:w="80" w:type="dxa"/>
              <w:left w:w="120" w:type="dxa"/>
              <w:bottom w:w="80" w:type="dxa"/>
              <w:right w:w="120" w:type="dxa"/>
            </w:tcMar>
          </w:tcPr>
          <w:p w14:paraId="5CD999EB" w14:textId="77777777" w:rsidR="002F4845" w:rsidRDefault="00000000">
            <w:r>
              <w:rPr>
                <w:b/>
                <w:color w:val="10375C"/>
                <w:sz w:val="19"/>
              </w:rPr>
              <w:t>SET-03</w:t>
            </w:r>
          </w:p>
        </w:tc>
        <w:tc>
          <w:tcPr>
            <w:tcW w:w="3168" w:type="dxa"/>
            <w:shd w:val="clear" w:color="auto" w:fill="FFFFFF"/>
            <w:tcMar>
              <w:top w:w="80" w:type="dxa"/>
              <w:left w:w="120" w:type="dxa"/>
              <w:bottom w:w="80" w:type="dxa"/>
              <w:right w:w="120" w:type="dxa"/>
            </w:tcMar>
          </w:tcPr>
          <w:p w14:paraId="22F2A637" w14:textId="77777777" w:rsidR="002F4845" w:rsidRDefault="00000000">
            <w:r>
              <w:rPr>
                <w:sz w:val="19"/>
              </w:rPr>
              <w:t>Phân bổ doanh thu</w:t>
            </w:r>
          </w:p>
        </w:tc>
        <w:tc>
          <w:tcPr>
            <w:tcW w:w="5328" w:type="dxa"/>
            <w:shd w:val="clear" w:color="auto" w:fill="FFFFFF"/>
            <w:tcMar>
              <w:top w:w="80" w:type="dxa"/>
              <w:left w:w="120" w:type="dxa"/>
              <w:bottom w:w="80" w:type="dxa"/>
              <w:right w:w="120" w:type="dxa"/>
            </w:tcMar>
          </w:tcPr>
          <w:p w14:paraId="51DF42C1" w14:textId="77777777" w:rsidR="002F4845" w:rsidRDefault="00000000">
            <w:r>
              <w:rPr>
                <w:sz w:val="19"/>
              </w:rPr>
              <w:t>Tự động phân bổ cước vận chuyển và các khoản doanh thu phụ trợ cho các chuyến gom nhiều đơn hàng.</w:t>
            </w:r>
          </w:p>
        </w:tc>
      </w:tr>
      <w:tr w:rsidR="002F4845" w14:paraId="52038A18" w14:textId="77777777">
        <w:trPr>
          <w:cantSplit/>
          <w:jc w:val="center"/>
        </w:trPr>
        <w:tc>
          <w:tcPr>
            <w:tcW w:w="1440" w:type="dxa"/>
            <w:shd w:val="clear" w:color="auto" w:fill="F2F5F9"/>
            <w:tcMar>
              <w:top w:w="80" w:type="dxa"/>
              <w:left w:w="120" w:type="dxa"/>
              <w:bottom w:w="80" w:type="dxa"/>
              <w:right w:w="120" w:type="dxa"/>
            </w:tcMar>
          </w:tcPr>
          <w:p w14:paraId="055BF3EE" w14:textId="77777777" w:rsidR="002F4845" w:rsidRDefault="00000000">
            <w:r>
              <w:rPr>
                <w:b/>
                <w:color w:val="10375C"/>
                <w:sz w:val="19"/>
              </w:rPr>
              <w:t>SET-04</w:t>
            </w:r>
          </w:p>
        </w:tc>
        <w:tc>
          <w:tcPr>
            <w:tcW w:w="3168" w:type="dxa"/>
            <w:shd w:val="clear" w:color="auto" w:fill="F2F5F9"/>
            <w:tcMar>
              <w:top w:w="80" w:type="dxa"/>
              <w:left w:w="120" w:type="dxa"/>
              <w:bottom w:w="80" w:type="dxa"/>
              <w:right w:w="120" w:type="dxa"/>
            </w:tcMar>
          </w:tcPr>
          <w:p w14:paraId="33A9A9E2" w14:textId="77777777" w:rsidR="002F4845" w:rsidRDefault="00000000">
            <w:r>
              <w:rPr>
                <w:sz w:val="19"/>
              </w:rPr>
              <w:t>Hiệu quả chuyến (P&amp;L)</w:t>
            </w:r>
          </w:p>
        </w:tc>
        <w:tc>
          <w:tcPr>
            <w:tcW w:w="5328" w:type="dxa"/>
            <w:shd w:val="clear" w:color="auto" w:fill="F2F5F9"/>
            <w:tcMar>
              <w:top w:w="80" w:type="dxa"/>
              <w:left w:w="120" w:type="dxa"/>
              <w:bottom w:w="80" w:type="dxa"/>
              <w:right w:w="120" w:type="dxa"/>
            </w:tcMar>
          </w:tcPr>
          <w:p w14:paraId="0EE71454" w14:textId="77777777" w:rsidR="002F4845" w:rsidRDefault="00000000">
            <w:r>
              <w:rPr>
                <w:sz w:val="19"/>
              </w:rPr>
              <w:t>Phân tích số dư đảm phí theo thời gian thực: Doanh thu thuần − Chi phí vận hành trực tiếp = Lợi nhuận thuần theo từng Chuyến, DO, khách hàng và tuyến.</w:t>
            </w:r>
          </w:p>
        </w:tc>
      </w:tr>
      <w:tr w:rsidR="002F4845" w14:paraId="39738DC0" w14:textId="77777777">
        <w:trPr>
          <w:cantSplit/>
          <w:jc w:val="center"/>
        </w:trPr>
        <w:tc>
          <w:tcPr>
            <w:tcW w:w="1440" w:type="dxa"/>
            <w:shd w:val="clear" w:color="auto" w:fill="FFFFFF"/>
            <w:tcMar>
              <w:top w:w="80" w:type="dxa"/>
              <w:left w:w="120" w:type="dxa"/>
              <w:bottom w:w="80" w:type="dxa"/>
              <w:right w:w="120" w:type="dxa"/>
            </w:tcMar>
          </w:tcPr>
          <w:p w14:paraId="6CD5A1AB" w14:textId="77777777" w:rsidR="002F4845" w:rsidRDefault="00000000">
            <w:r>
              <w:rPr>
                <w:b/>
                <w:color w:val="10375C"/>
                <w:sz w:val="19"/>
              </w:rPr>
              <w:t>SET-05</w:t>
            </w:r>
          </w:p>
        </w:tc>
        <w:tc>
          <w:tcPr>
            <w:tcW w:w="3168" w:type="dxa"/>
            <w:shd w:val="clear" w:color="auto" w:fill="FFFFFF"/>
            <w:tcMar>
              <w:top w:w="80" w:type="dxa"/>
              <w:left w:w="120" w:type="dxa"/>
              <w:bottom w:w="80" w:type="dxa"/>
              <w:right w:w="120" w:type="dxa"/>
            </w:tcMar>
          </w:tcPr>
          <w:p w14:paraId="5AA80CFD" w14:textId="77777777" w:rsidR="002F4845" w:rsidRDefault="00000000">
            <w:r>
              <w:rPr>
                <w:sz w:val="19"/>
              </w:rPr>
              <w:t>Đóng chuyến</w:t>
            </w:r>
          </w:p>
        </w:tc>
        <w:tc>
          <w:tcPr>
            <w:tcW w:w="5328" w:type="dxa"/>
            <w:shd w:val="clear" w:color="auto" w:fill="FFFFFF"/>
            <w:tcMar>
              <w:top w:w="80" w:type="dxa"/>
              <w:left w:w="120" w:type="dxa"/>
              <w:bottom w:w="80" w:type="dxa"/>
              <w:right w:w="120" w:type="dxa"/>
            </w:tcMar>
          </w:tcPr>
          <w:p w14:paraId="7C072717" w14:textId="77777777" w:rsidR="002F4845" w:rsidRDefault="00000000">
            <w:r>
              <w:rPr>
                <w:sz w:val="19"/>
              </w:rPr>
              <w:t>Chốt chuyến chính thức về mặt vận hành và tài chính sau khi cấp quản lý rà soát, khóa không cho điều chỉnh chi phí tiếp.</w:t>
            </w:r>
          </w:p>
        </w:tc>
      </w:tr>
    </w:tbl>
    <w:p w14:paraId="2111C3E9" w14:textId="77777777" w:rsidR="002F4845" w:rsidRDefault="002F4845">
      <w:pPr>
        <w:spacing w:before="120"/>
      </w:pPr>
    </w:p>
    <w:p w14:paraId="41958E39" w14:textId="77777777" w:rsidR="002F4845" w:rsidRDefault="00000000">
      <w:pPr>
        <w:keepNext/>
        <w:spacing w:before="280" w:after="80"/>
      </w:pPr>
      <w:r>
        <w:rPr>
          <w:b/>
          <w:color w:val="10375C"/>
          <w:sz w:val="27"/>
        </w:rPr>
        <w:t>11. Nhóm chức năng – Tích hợp Kế toán &amp; Tài chính</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1440"/>
        <w:gridCol w:w="3168"/>
        <w:gridCol w:w="5328"/>
      </w:tblGrid>
      <w:tr w:rsidR="002F4845" w14:paraId="15523AB3" w14:textId="77777777">
        <w:trPr>
          <w:tblHeader/>
          <w:jc w:val="center"/>
        </w:trPr>
        <w:tc>
          <w:tcPr>
            <w:tcW w:w="1440" w:type="dxa"/>
            <w:shd w:val="clear" w:color="auto" w:fill="1F497D"/>
            <w:tcMar>
              <w:top w:w="100" w:type="dxa"/>
              <w:left w:w="120" w:type="dxa"/>
              <w:bottom w:w="100" w:type="dxa"/>
              <w:right w:w="120" w:type="dxa"/>
            </w:tcMar>
          </w:tcPr>
          <w:p w14:paraId="217DEC9D" w14:textId="77777777" w:rsidR="002F4845" w:rsidRDefault="00000000">
            <w:r>
              <w:rPr>
                <w:b/>
                <w:color w:val="FFFFFF"/>
                <w:sz w:val="19"/>
              </w:rPr>
              <w:t>Mã</w:t>
            </w:r>
          </w:p>
        </w:tc>
        <w:tc>
          <w:tcPr>
            <w:tcW w:w="3168" w:type="dxa"/>
            <w:shd w:val="clear" w:color="auto" w:fill="1F497D"/>
            <w:tcMar>
              <w:top w:w="100" w:type="dxa"/>
              <w:left w:w="120" w:type="dxa"/>
              <w:bottom w:w="100" w:type="dxa"/>
              <w:right w:w="120" w:type="dxa"/>
            </w:tcMar>
          </w:tcPr>
          <w:p w14:paraId="76EAF695" w14:textId="77777777" w:rsidR="002F4845" w:rsidRDefault="00000000">
            <w:r>
              <w:rPr>
                <w:b/>
                <w:color w:val="FFFFFF"/>
                <w:sz w:val="19"/>
              </w:rPr>
              <w:t>Màn hình / Phân hệ</w:t>
            </w:r>
          </w:p>
        </w:tc>
        <w:tc>
          <w:tcPr>
            <w:tcW w:w="5328" w:type="dxa"/>
            <w:shd w:val="clear" w:color="auto" w:fill="1F497D"/>
            <w:tcMar>
              <w:top w:w="100" w:type="dxa"/>
              <w:left w:w="120" w:type="dxa"/>
              <w:bottom w:w="100" w:type="dxa"/>
              <w:right w:w="120" w:type="dxa"/>
            </w:tcMar>
          </w:tcPr>
          <w:p w14:paraId="2F02B122" w14:textId="77777777" w:rsidR="002F4845" w:rsidRDefault="00000000">
            <w:r>
              <w:rPr>
                <w:b/>
                <w:color w:val="FFFFFF"/>
                <w:sz w:val="19"/>
              </w:rPr>
              <w:t>Mô tả nghiệp vụ chính</w:t>
            </w:r>
          </w:p>
        </w:tc>
      </w:tr>
      <w:tr w:rsidR="002F4845" w14:paraId="28D42290" w14:textId="77777777">
        <w:trPr>
          <w:cantSplit/>
          <w:jc w:val="center"/>
        </w:trPr>
        <w:tc>
          <w:tcPr>
            <w:tcW w:w="1440" w:type="dxa"/>
            <w:shd w:val="clear" w:color="auto" w:fill="FFFFFF"/>
            <w:tcMar>
              <w:top w:w="80" w:type="dxa"/>
              <w:left w:w="120" w:type="dxa"/>
              <w:bottom w:w="80" w:type="dxa"/>
              <w:right w:w="120" w:type="dxa"/>
            </w:tcMar>
          </w:tcPr>
          <w:p w14:paraId="0EA2943C" w14:textId="77777777" w:rsidR="002F4845" w:rsidRDefault="00000000">
            <w:r>
              <w:rPr>
                <w:b/>
                <w:color w:val="10375C"/>
                <w:sz w:val="19"/>
              </w:rPr>
              <w:t>FIN-01</w:t>
            </w:r>
          </w:p>
        </w:tc>
        <w:tc>
          <w:tcPr>
            <w:tcW w:w="3168" w:type="dxa"/>
            <w:shd w:val="clear" w:color="auto" w:fill="FFFFFF"/>
            <w:tcMar>
              <w:top w:w="80" w:type="dxa"/>
              <w:left w:w="120" w:type="dxa"/>
              <w:bottom w:w="80" w:type="dxa"/>
              <w:right w:w="120" w:type="dxa"/>
            </w:tcMar>
          </w:tcPr>
          <w:p w14:paraId="0E1D85E9" w14:textId="77777777" w:rsidR="002F4845" w:rsidRDefault="00000000">
            <w:r>
              <w:rPr>
                <w:sz w:val="19"/>
              </w:rPr>
              <w:t>Hóa đơn phải thu</w:t>
            </w:r>
          </w:p>
        </w:tc>
        <w:tc>
          <w:tcPr>
            <w:tcW w:w="5328" w:type="dxa"/>
            <w:shd w:val="clear" w:color="auto" w:fill="FFFFFF"/>
            <w:tcMar>
              <w:top w:w="80" w:type="dxa"/>
              <w:left w:w="120" w:type="dxa"/>
              <w:bottom w:w="80" w:type="dxa"/>
              <w:right w:w="120" w:type="dxa"/>
            </w:tcMar>
          </w:tcPr>
          <w:p w14:paraId="1DA6F365" w14:textId="77777777" w:rsidR="002F4845" w:rsidRDefault="00000000">
            <w:r>
              <w:rPr>
                <w:sz w:val="19"/>
              </w:rPr>
              <w:t>Công cụ xuất hóa đơn tự động, lập hóa đơn thương mại cho khách hàng dựa trên POD đã xác nhận và bảng giá đã thỏa thuận.</w:t>
            </w:r>
          </w:p>
        </w:tc>
      </w:tr>
      <w:tr w:rsidR="002F4845" w14:paraId="6D5BDE3D" w14:textId="77777777">
        <w:trPr>
          <w:cantSplit/>
          <w:jc w:val="center"/>
        </w:trPr>
        <w:tc>
          <w:tcPr>
            <w:tcW w:w="1440" w:type="dxa"/>
            <w:shd w:val="clear" w:color="auto" w:fill="F2F5F9"/>
            <w:tcMar>
              <w:top w:w="80" w:type="dxa"/>
              <w:left w:w="120" w:type="dxa"/>
              <w:bottom w:w="80" w:type="dxa"/>
              <w:right w:w="120" w:type="dxa"/>
            </w:tcMar>
          </w:tcPr>
          <w:p w14:paraId="6D3EC2FB" w14:textId="77777777" w:rsidR="002F4845" w:rsidRDefault="00000000">
            <w:r>
              <w:rPr>
                <w:b/>
                <w:color w:val="10375C"/>
                <w:sz w:val="19"/>
              </w:rPr>
              <w:t>FIN-02</w:t>
            </w:r>
          </w:p>
        </w:tc>
        <w:tc>
          <w:tcPr>
            <w:tcW w:w="3168" w:type="dxa"/>
            <w:shd w:val="clear" w:color="auto" w:fill="F2F5F9"/>
            <w:tcMar>
              <w:top w:w="80" w:type="dxa"/>
              <w:left w:w="120" w:type="dxa"/>
              <w:bottom w:w="80" w:type="dxa"/>
              <w:right w:w="120" w:type="dxa"/>
            </w:tcMar>
          </w:tcPr>
          <w:p w14:paraId="1BCAFAC4" w14:textId="77777777" w:rsidR="002F4845" w:rsidRDefault="00000000">
            <w:r>
              <w:rPr>
                <w:sz w:val="19"/>
              </w:rPr>
              <w:t>Phiếu thu</w:t>
            </w:r>
          </w:p>
        </w:tc>
        <w:tc>
          <w:tcPr>
            <w:tcW w:w="5328" w:type="dxa"/>
            <w:shd w:val="clear" w:color="auto" w:fill="F2F5F9"/>
            <w:tcMar>
              <w:top w:w="80" w:type="dxa"/>
              <w:left w:w="120" w:type="dxa"/>
              <w:bottom w:w="80" w:type="dxa"/>
              <w:right w:w="120" w:type="dxa"/>
            </w:tcMar>
          </w:tcPr>
          <w:p w14:paraId="5502F41D" w14:textId="77777777" w:rsidR="002F4845" w:rsidRDefault="00000000">
            <w:r>
              <w:rPr>
                <w:sz w:val="19"/>
              </w:rPr>
              <w:t>Đối chiếu tiền mặt và tiền gửi ngân hàng thu được với các hóa đơn logistics còn dư nợ.</w:t>
            </w:r>
          </w:p>
        </w:tc>
      </w:tr>
      <w:tr w:rsidR="002F4845" w14:paraId="7DD09293" w14:textId="77777777">
        <w:trPr>
          <w:cantSplit/>
          <w:jc w:val="center"/>
        </w:trPr>
        <w:tc>
          <w:tcPr>
            <w:tcW w:w="1440" w:type="dxa"/>
            <w:shd w:val="clear" w:color="auto" w:fill="FFFFFF"/>
            <w:tcMar>
              <w:top w:w="80" w:type="dxa"/>
              <w:left w:w="120" w:type="dxa"/>
              <w:bottom w:w="80" w:type="dxa"/>
              <w:right w:w="120" w:type="dxa"/>
            </w:tcMar>
          </w:tcPr>
          <w:p w14:paraId="7869C4F7" w14:textId="77777777" w:rsidR="002F4845" w:rsidRDefault="00000000">
            <w:r>
              <w:rPr>
                <w:b/>
                <w:color w:val="10375C"/>
                <w:sz w:val="19"/>
              </w:rPr>
              <w:t>FIN-03</w:t>
            </w:r>
          </w:p>
        </w:tc>
        <w:tc>
          <w:tcPr>
            <w:tcW w:w="3168" w:type="dxa"/>
            <w:shd w:val="clear" w:color="auto" w:fill="FFFFFF"/>
            <w:tcMar>
              <w:top w:w="80" w:type="dxa"/>
              <w:left w:w="120" w:type="dxa"/>
              <w:bottom w:w="80" w:type="dxa"/>
              <w:right w:w="120" w:type="dxa"/>
            </w:tcMar>
          </w:tcPr>
          <w:p w14:paraId="0CB62CD9" w14:textId="77777777" w:rsidR="002F4845" w:rsidRDefault="00000000">
            <w:r>
              <w:rPr>
                <w:sz w:val="19"/>
              </w:rPr>
              <w:t>Phải trả / Chi phí</w:t>
            </w:r>
          </w:p>
        </w:tc>
        <w:tc>
          <w:tcPr>
            <w:tcW w:w="5328" w:type="dxa"/>
            <w:shd w:val="clear" w:color="auto" w:fill="FFFFFF"/>
            <w:tcMar>
              <w:top w:w="80" w:type="dxa"/>
              <w:left w:w="120" w:type="dxa"/>
              <w:bottom w:w="80" w:type="dxa"/>
              <w:right w:w="120" w:type="dxa"/>
            </w:tcMar>
          </w:tcPr>
          <w:p w14:paraId="43E330B6" w14:textId="77777777" w:rsidR="002F4845" w:rsidRDefault="00000000">
            <w:r>
              <w:rPr>
                <w:sz w:val="19"/>
              </w:rPr>
              <w:t>Chứng từ công nợ phải trả cho nhà vận tải 3PL, xe thuê ngoài, hóa đơn nhiên liệu, phí cầu đường và phí cảng.</w:t>
            </w:r>
          </w:p>
        </w:tc>
      </w:tr>
      <w:tr w:rsidR="002F4845" w14:paraId="08E94487" w14:textId="77777777">
        <w:trPr>
          <w:cantSplit/>
          <w:jc w:val="center"/>
        </w:trPr>
        <w:tc>
          <w:tcPr>
            <w:tcW w:w="1440" w:type="dxa"/>
            <w:shd w:val="clear" w:color="auto" w:fill="F2F5F9"/>
            <w:tcMar>
              <w:top w:w="80" w:type="dxa"/>
              <w:left w:w="120" w:type="dxa"/>
              <w:bottom w:w="80" w:type="dxa"/>
              <w:right w:w="120" w:type="dxa"/>
            </w:tcMar>
          </w:tcPr>
          <w:p w14:paraId="45941726" w14:textId="77777777" w:rsidR="002F4845" w:rsidRDefault="00000000">
            <w:r>
              <w:rPr>
                <w:b/>
                <w:color w:val="10375C"/>
                <w:sz w:val="19"/>
              </w:rPr>
              <w:t>FIN-04</w:t>
            </w:r>
          </w:p>
        </w:tc>
        <w:tc>
          <w:tcPr>
            <w:tcW w:w="3168" w:type="dxa"/>
            <w:shd w:val="clear" w:color="auto" w:fill="F2F5F9"/>
            <w:tcMar>
              <w:top w:w="80" w:type="dxa"/>
              <w:left w:w="120" w:type="dxa"/>
              <w:bottom w:w="80" w:type="dxa"/>
              <w:right w:w="120" w:type="dxa"/>
            </w:tcMar>
          </w:tcPr>
          <w:p w14:paraId="5D48EF7C" w14:textId="77777777" w:rsidR="002F4845" w:rsidRDefault="00000000">
            <w:r>
              <w:rPr>
                <w:sz w:val="19"/>
              </w:rPr>
              <w:t>Tạm ứng / Chi phí tài xế</w:t>
            </w:r>
          </w:p>
        </w:tc>
        <w:tc>
          <w:tcPr>
            <w:tcW w:w="5328" w:type="dxa"/>
            <w:shd w:val="clear" w:color="auto" w:fill="F2F5F9"/>
            <w:tcMar>
              <w:top w:w="80" w:type="dxa"/>
              <w:left w:w="120" w:type="dxa"/>
              <w:bottom w:w="80" w:type="dxa"/>
              <w:right w:w="120" w:type="dxa"/>
            </w:tcMar>
          </w:tcPr>
          <w:p w14:paraId="52184A5A" w14:textId="77777777" w:rsidR="002F4845" w:rsidRDefault="00000000">
            <w:r>
              <w:rPr>
                <w:sz w:val="19"/>
              </w:rPr>
              <w:t>Quản lý tạm ứng tiền mặt theo chuyến cho tài xế, đối chiếu hoàn ứng chi phí dọc đường và thanh toán thù lao tài xế theo chuyến.</w:t>
            </w:r>
          </w:p>
        </w:tc>
      </w:tr>
      <w:tr w:rsidR="002F4845" w14:paraId="0EA41075" w14:textId="77777777">
        <w:trPr>
          <w:cantSplit/>
          <w:jc w:val="center"/>
        </w:trPr>
        <w:tc>
          <w:tcPr>
            <w:tcW w:w="1440" w:type="dxa"/>
            <w:shd w:val="clear" w:color="auto" w:fill="FFFFFF"/>
            <w:tcMar>
              <w:top w:w="80" w:type="dxa"/>
              <w:left w:w="120" w:type="dxa"/>
              <w:bottom w:w="80" w:type="dxa"/>
              <w:right w:w="120" w:type="dxa"/>
            </w:tcMar>
          </w:tcPr>
          <w:p w14:paraId="77F69CBF" w14:textId="77777777" w:rsidR="002F4845" w:rsidRDefault="00000000">
            <w:r>
              <w:rPr>
                <w:b/>
                <w:color w:val="10375C"/>
                <w:sz w:val="19"/>
              </w:rPr>
              <w:t>FIN-05</w:t>
            </w:r>
          </w:p>
        </w:tc>
        <w:tc>
          <w:tcPr>
            <w:tcW w:w="3168" w:type="dxa"/>
            <w:shd w:val="clear" w:color="auto" w:fill="FFFFFF"/>
            <w:tcMar>
              <w:top w:w="80" w:type="dxa"/>
              <w:left w:w="120" w:type="dxa"/>
              <w:bottom w:w="80" w:type="dxa"/>
              <w:right w:w="120" w:type="dxa"/>
            </w:tcMar>
          </w:tcPr>
          <w:p w14:paraId="4AE843F2" w14:textId="77777777" w:rsidR="002F4845" w:rsidRDefault="00000000">
            <w:r>
              <w:rPr>
                <w:sz w:val="19"/>
              </w:rPr>
              <w:t>Ghi sổ cái</w:t>
            </w:r>
          </w:p>
        </w:tc>
        <w:tc>
          <w:tcPr>
            <w:tcW w:w="5328" w:type="dxa"/>
            <w:shd w:val="clear" w:color="auto" w:fill="FFFFFF"/>
            <w:tcMar>
              <w:top w:w="80" w:type="dxa"/>
              <w:left w:w="120" w:type="dxa"/>
              <w:bottom w:w="80" w:type="dxa"/>
              <w:right w:w="120" w:type="dxa"/>
            </w:tcMar>
          </w:tcPr>
          <w:p w14:paraId="4B837ECB" w14:textId="77777777" w:rsidR="002F4845" w:rsidRDefault="00000000">
            <w:r>
              <w:rPr>
                <w:sz w:val="19"/>
              </w:rPr>
              <w:t>Tự động tạo và ghi sổ các bút toán sổ cái, sinh trực tiếp từ các giao dịch vận hành logistics.</w:t>
            </w:r>
          </w:p>
        </w:tc>
      </w:tr>
      <w:tr w:rsidR="002F4845" w14:paraId="1181CD26" w14:textId="77777777">
        <w:trPr>
          <w:cantSplit/>
          <w:jc w:val="center"/>
        </w:trPr>
        <w:tc>
          <w:tcPr>
            <w:tcW w:w="1440" w:type="dxa"/>
            <w:shd w:val="clear" w:color="auto" w:fill="F2F5F9"/>
            <w:tcMar>
              <w:top w:w="80" w:type="dxa"/>
              <w:left w:w="120" w:type="dxa"/>
              <w:bottom w:w="80" w:type="dxa"/>
              <w:right w:w="120" w:type="dxa"/>
            </w:tcMar>
          </w:tcPr>
          <w:p w14:paraId="471822C2" w14:textId="77777777" w:rsidR="002F4845" w:rsidRDefault="00000000">
            <w:r>
              <w:rPr>
                <w:b/>
                <w:color w:val="10375C"/>
                <w:sz w:val="19"/>
              </w:rPr>
              <w:lastRenderedPageBreak/>
              <w:t>FIN-06</w:t>
            </w:r>
          </w:p>
        </w:tc>
        <w:tc>
          <w:tcPr>
            <w:tcW w:w="3168" w:type="dxa"/>
            <w:shd w:val="clear" w:color="auto" w:fill="F2F5F9"/>
            <w:tcMar>
              <w:top w:w="80" w:type="dxa"/>
              <w:left w:w="120" w:type="dxa"/>
              <w:bottom w:w="80" w:type="dxa"/>
              <w:right w:w="120" w:type="dxa"/>
            </w:tcMar>
          </w:tcPr>
          <w:p w14:paraId="03FA468B" w14:textId="77777777" w:rsidR="002F4845" w:rsidRDefault="00000000">
            <w:r>
              <w:rPr>
                <w:sz w:val="19"/>
              </w:rPr>
              <w:t>Tuổi nợ phải thu</w:t>
            </w:r>
          </w:p>
        </w:tc>
        <w:tc>
          <w:tcPr>
            <w:tcW w:w="5328" w:type="dxa"/>
            <w:shd w:val="clear" w:color="auto" w:fill="F2F5F9"/>
            <w:tcMar>
              <w:top w:w="80" w:type="dxa"/>
              <w:left w:w="120" w:type="dxa"/>
              <w:bottom w:w="80" w:type="dxa"/>
              <w:right w:w="120" w:type="dxa"/>
            </w:tcMar>
          </w:tcPr>
          <w:p w14:paraId="337102B6" w14:textId="77777777" w:rsidR="002F4845" w:rsidRDefault="00000000">
            <w:r>
              <w:rPr>
                <w:sz w:val="19"/>
              </w:rPr>
              <w:t>Bảng phân tích tuổi nợ khách hàng, theo dõi hạn mức tín dụng, tự động nhắc thanh toán và leo thang xử lý nợ quá hạn.</w:t>
            </w:r>
          </w:p>
        </w:tc>
      </w:tr>
      <w:tr w:rsidR="002F4845" w14:paraId="6DB8F69E" w14:textId="77777777">
        <w:trPr>
          <w:cantSplit/>
          <w:jc w:val="center"/>
        </w:trPr>
        <w:tc>
          <w:tcPr>
            <w:tcW w:w="1440" w:type="dxa"/>
            <w:shd w:val="clear" w:color="auto" w:fill="FFFFFF"/>
            <w:tcMar>
              <w:top w:w="80" w:type="dxa"/>
              <w:left w:w="120" w:type="dxa"/>
              <w:bottom w:w="80" w:type="dxa"/>
              <w:right w:w="120" w:type="dxa"/>
            </w:tcMar>
          </w:tcPr>
          <w:p w14:paraId="3BA7D3CB" w14:textId="77777777" w:rsidR="002F4845" w:rsidRDefault="00000000">
            <w:r>
              <w:rPr>
                <w:b/>
                <w:color w:val="10375C"/>
                <w:sz w:val="19"/>
              </w:rPr>
              <w:t>FIN-07</w:t>
            </w:r>
          </w:p>
        </w:tc>
        <w:tc>
          <w:tcPr>
            <w:tcW w:w="3168" w:type="dxa"/>
            <w:shd w:val="clear" w:color="auto" w:fill="FFFFFF"/>
            <w:tcMar>
              <w:top w:w="80" w:type="dxa"/>
              <w:left w:w="120" w:type="dxa"/>
              <w:bottom w:w="80" w:type="dxa"/>
              <w:right w:w="120" w:type="dxa"/>
            </w:tcMar>
          </w:tcPr>
          <w:p w14:paraId="3074D3EF" w14:textId="77777777" w:rsidR="002F4845" w:rsidRDefault="00000000">
            <w:r>
              <w:rPr>
                <w:sz w:val="19"/>
              </w:rPr>
              <w:t>Báo cáo P&amp;L Logistics</w:t>
            </w:r>
          </w:p>
        </w:tc>
        <w:tc>
          <w:tcPr>
            <w:tcW w:w="5328" w:type="dxa"/>
            <w:shd w:val="clear" w:color="auto" w:fill="FFFFFF"/>
            <w:tcMar>
              <w:top w:w="80" w:type="dxa"/>
              <w:left w:w="120" w:type="dxa"/>
              <w:bottom w:w="80" w:type="dxa"/>
              <w:right w:w="120" w:type="dxa"/>
            </w:tcMar>
          </w:tcPr>
          <w:p w14:paraId="0CF352B7" w14:textId="77777777" w:rsidR="002F4845" w:rsidRDefault="00000000">
            <w:r>
              <w:rPr>
                <w:sz w:val="19"/>
              </w:rPr>
              <w:t>Báo cáo tài chính đa chiều phản ánh doanh thu vận hành logistics, giá vốn (COGS), biên lợi nhuận gộp và biên lợi nhuận ròng.</w:t>
            </w:r>
          </w:p>
        </w:tc>
      </w:tr>
    </w:tbl>
    <w:p w14:paraId="6BD9F7D1" w14:textId="77777777" w:rsidR="002F4845" w:rsidRDefault="002F4845">
      <w:pPr>
        <w:spacing w:before="120"/>
      </w:pPr>
    </w:p>
    <w:p w14:paraId="240506D6" w14:textId="77777777" w:rsidR="002F4845" w:rsidRDefault="00000000">
      <w:pPr>
        <w:keepNext/>
        <w:spacing w:before="280" w:after="80"/>
      </w:pPr>
      <w:r>
        <w:rPr>
          <w:b/>
          <w:color w:val="10375C"/>
          <w:sz w:val="27"/>
        </w:rPr>
        <w:t>12. Nhóm chức năng – Ứng dụng di động cho tài xế</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1440"/>
        <w:gridCol w:w="3168"/>
        <w:gridCol w:w="5328"/>
      </w:tblGrid>
      <w:tr w:rsidR="002F4845" w14:paraId="33E7B297" w14:textId="77777777">
        <w:trPr>
          <w:tblHeader/>
          <w:jc w:val="center"/>
        </w:trPr>
        <w:tc>
          <w:tcPr>
            <w:tcW w:w="1440" w:type="dxa"/>
            <w:shd w:val="clear" w:color="auto" w:fill="1F497D"/>
            <w:tcMar>
              <w:top w:w="100" w:type="dxa"/>
              <w:left w:w="120" w:type="dxa"/>
              <w:bottom w:w="100" w:type="dxa"/>
              <w:right w:w="120" w:type="dxa"/>
            </w:tcMar>
          </w:tcPr>
          <w:p w14:paraId="6FE40799" w14:textId="77777777" w:rsidR="002F4845" w:rsidRDefault="00000000">
            <w:r>
              <w:rPr>
                <w:b/>
                <w:color w:val="FFFFFF"/>
                <w:sz w:val="19"/>
              </w:rPr>
              <w:t>Mã</w:t>
            </w:r>
          </w:p>
        </w:tc>
        <w:tc>
          <w:tcPr>
            <w:tcW w:w="3168" w:type="dxa"/>
            <w:shd w:val="clear" w:color="auto" w:fill="1F497D"/>
            <w:tcMar>
              <w:top w:w="100" w:type="dxa"/>
              <w:left w:w="120" w:type="dxa"/>
              <w:bottom w:w="100" w:type="dxa"/>
              <w:right w:w="120" w:type="dxa"/>
            </w:tcMar>
          </w:tcPr>
          <w:p w14:paraId="1A0459D7" w14:textId="77777777" w:rsidR="002F4845" w:rsidRDefault="00000000">
            <w:r>
              <w:rPr>
                <w:b/>
                <w:color w:val="FFFFFF"/>
                <w:sz w:val="19"/>
              </w:rPr>
              <w:t>Màn hình / Phân hệ</w:t>
            </w:r>
          </w:p>
        </w:tc>
        <w:tc>
          <w:tcPr>
            <w:tcW w:w="5328" w:type="dxa"/>
            <w:shd w:val="clear" w:color="auto" w:fill="1F497D"/>
            <w:tcMar>
              <w:top w:w="100" w:type="dxa"/>
              <w:left w:w="120" w:type="dxa"/>
              <w:bottom w:w="100" w:type="dxa"/>
              <w:right w:w="120" w:type="dxa"/>
            </w:tcMar>
          </w:tcPr>
          <w:p w14:paraId="33F75E41" w14:textId="77777777" w:rsidR="002F4845" w:rsidRDefault="00000000">
            <w:r>
              <w:rPr>
                <w:b/>
                <w:color w:val="FFFFFF"/>
                <w:sz w:val="19"/>
              </w:rPr>
              <w:t>Luồng chức năng chính</w:t>
            </w:r>
          </w:p>
        </w:tc>
      </w:tr>
      <w:tr w:rsidR="002F4845" w14:paraId="4525A9E6" w14:textId="77777777">
        <w:trPr>
          <w:cantSplit/>
          <w:jc w:val="center"/>
        </w:trPr>
        <w:tc>
          <w:tcPr>
            <w:tcW w:w="1440" w:type="dxa"/>
            <w:shd w:val="clear" w:color="auto" w:fill="FFFFFF"/>
            <w:tcMar>
              <w:top w:w="80" w:type="dxa"/>
              <w:left w:w="120" w:type="dxa"/>
              <w:bottom w:w="80" w:type="dxa"/>
              <w:right w:w="120" w:type="dxa"/>
            </w:tcMar>
          </w:tcPr>
          <w:p w14:paraId="5ABB0F90" w14:textId="77777777" w:rsidR="002F4845" w:rsidRDefault="00000000">
            <w:r>
              <w:rPr>
                <w:b/>
                <w:color w:val="10375C"/>
                <w:sz w:val="19"/>
              </w:rPr>
              <w:t>MOB-01</w:t>
            </w:r>
          </w:p>
        </w:tc>
        <w:tc>
          <w:tcPr>
            <w:tcW w:w="3168" w:type="dxa"/>
            <w:shd w:val="clear" w:color="auto" w:fill="FFFFFF"/>
            <w:tcMar>
              <w:top w:w="80" w:type="dxa"/>
              <w:left w:w="120" w:type="dxa"/>
              <w:bottom w:w="80" w:type="dxa"/>
              <w:right w:w="120" w:type="dxa"/>
            </w:tcMar>
          </w:tcPr>
          <w:p w14:paraId="5550F6CE" w14:textId="77777777" w:rsidR="002F4845" w:rsidRDefault="00000000">
            <w:r>
              <w:rPr>
                <w:sz w:val="19"/>
              </w:rPr>
              <w:t>Đăng nhập / Trang chính</w:t>
            </w:r>
          </w:p>
        </w:tc>
        <w:tc>
          <w:tcPr>
            <w:tcW w:w="5328" w:type="dxa"/>
            <w:shd w:val="clear" w:color="auto" w:fill="FFFFFF"/>
            <w:tcMar>
              <w:top w:w="80" w:type="dxa"/>
              <w:left w:w="120" w:type="dxa"/>
              <w:bottom w:w="80" w:type="dxa"/>
              <w:right w:w="120" w:type="dxa"/>
            </w:tcMar>
          </w:tcPr>
          <w:p w14:paraId="1E192178" w14:textId="77777777" w:rsidR="002F4845" w:rsidRDefault="00000000">
            <w:r>
              <w:rPr>
                <w:sz w:val="19"/>
              </w:rPr>
              <w:t>Xác thực an toàn bằng sinh trắc học/tài khoản, chuyển trạng thái ca làm việc và xem nhanh các chuyến đang được giao.</w:t>
            </w:r>
          </w:p>
        </w:tc>
      </w:tr>
      <w:tr w:rsidR="002F4845" w14:paraId="3758A1B1" w14:textId="77777777">
        <w:trPr>
          <w:cantSplit/>
          <w:jc w:val="center"/>
        </w:trPr>
        <w:tc>
          <w:tcPr>
            <w:tcW w:w="1440" w:type="dxa"/>
            <w:shd w:val="clear" w:color="auto" w:fill="F2F5F9"/>
            <w:tcMar>
              <w:top w:w="80" w:type="dxa"/>
              <w:left w:w="120" w:type="dxa"/>
              <w:bottom w:w="80" w:type="dxa"/>
              <w:right w:w="120" w:type="dxa"/>
            </w:tcMar>
          </w:tcPr>
          <w:p w14:paraId="50F3A3F6" w14:textId="77777777" w:rsidR="002F4845" w:rsidRDefault="00000000">
            <w:r>
              <w:rPr>
                <w:b/>
                <w:color w:val="10375C"/>
                <w:sz w:val="19"/>
              </w:rPr>
              <w:t>MOB-02</w:t>
            </w:r>
          </w:p>
        </w:tc>
        <w:tc>
          <w:tcPr>
            <w:tcW w:w="3168" w:type="dxa"/>
            <w:shd w:val="clear" w:color="auto" w:fill="F2F5F9"/>
            <w:tcMar>
              <w:top w:w="80" w:type="dxa"/>
              <w:left w:w="120" w:type="dxa"/>
              <w:bottom w:w="80" w:type="dxa"/>
              <w:right w:w="120" w:type="dxa"/>
            </w:tcMar>
          </w:tcPr>
          <w:p w14:paraId="2DE5F22E" w14:textId="77777777" w:rsidR="002F4845" w:rsidRDefault="00000000">
            <w:r>
              <w:rPr>
                <w:sz w:val="19"/>
              </w:rPr>
              <w:t>Chuyến của tôi</w:t>
            </w:r>
          </w:p>
        </w:tc>
        <w:tc>
          <w:tcPr>
            <w:tcW w:w="5328" w:type="dxa"/>
            <w:shd w:val="clear" w:color="auto" w:fill="F2F5F9"/>
            <w:tcMar>
              <w:top w:w="80" w:type="dxa"/>
              <w:left w:w="120" w:type="dxa"/>
              <w:bottom w:w="80" w:type="dxa"/>
              <w:right w:w="120" w:type="dxa"/>
            </w:tcMar>
          </w:tcPr>
          <w:p w14:paraId="69889212" w14:textId="77777777" w:rsidR="002F4845" w:rsidRDefault="00000000">
            <w:r>
              <w:rPr>
                <w:sz w:val="19"/>
              </w:rPr>
              <w:t>Danh sách chuyến lọc theo vòng đời vận hành (Đã giao, Đang thực hiện, Hoàn thành, Lịch sử).</w:t>
            </w:r>
          </w:p>
        </w:tc>
      </w:tr>
      <w:tr w:rsidR="002F4845" w14:paraId="71A7239B" w14:textId="77777777">
        <w:trPr>
          <w:cantSplit/>
          <w:jc w:val="center"/>
        </w:trPr>
        <w:tc>
          <w:tcPr>
            <w:tcW w:w="1440" w:type="dxa"/>
            <w:shd w:val="clear" w:color="auto" w:fill="FFFFFF"/>
            <w:tcMar>
              <w:top w:w="80" w:type="dxa"/>
              <w:left w:w="120" w:type="dxa"/>
              <w:bottom w:w="80" w:type="dxa"/>
              <w:right w:w="120" w:type="dxa"/>
            </w:tcMar>
          </w:tcPr>
          <w:p w14:paraId="5E3FE561" w14:textId="77777777" w:rsidR="002F4845" w:rsidRDefault="00000000">
            <w:r>
              <w:rPr>
                <w:b/>
                <w:color w:val="10375C"/>
                <w:sz w:val="19"/>
              </w:rPr>
              <w:t>MOB-03</w:t>
            </w:r>
          </w:p>
        </w:tc>
        <w:tc>
          <w:tcPr>
            <w:tcW w:w="3168" w:type="dxa"/>
            <w:shd w:val="clear" w:color="auto" w:fill="FFFFFF"/>
            <w:tcMar>
              <w:top w:w="80" w:type="dxa"/>
              <w:left w:w="120" w:type="dxa"/>
              <w:bottom w:w="80" w:type="dxa"/>
              <w:right w:w="120" w:type="dxa"/>
            </w:tcMar>
          </w:tcPr>
          <w:p w14:paraId="544FB186" w14:textId="77777777" w:rsidR="002F4845" w:rsidRDefault="00000000">
            <w:r>
              <w:rPr>
                <w:sz w:val="19"/>
              </w:rPr>
              <w:t>Chi tiết chuyến</w:t>
            </w:r>
          </w:p>
        </w:tc>
        <w:tc>
          <w:tcPr>
            <w:tcW w:w="5328" w:type="dxa"/>
            <w:shd w:val="clear" w:color="auto" w:fill="FFFFFF"/>
            <w:tcMar>
              <w:top w:w="80" w:type="dxa"/>
              <w:left w:w="120" w:type="dxa"/>
              <w:bottom w:w="80" w:type="dxa"/>
              <w:right w:w="120" w:type="dxa"/>
            </w:tcMar>
          </w:tcPr>
          <w:p w14:paraId="105A421E" w14:textId="77777777" w:rsidR="002F4845" w:rsidRDefault="00000000">
            <w:r>
              <w:rPr>
                <w:sz w:val="19"/>
              </w:rPr>
              <w:t>Bảng kê đầy đủ của chuyến: liên hệ người nhận, chỉ đường từng chặng, các điểm dừng theo lịch, ghi chú xử lý hàng hóa và khung giờ giao dự kiến.</w:t>
            </w:r>
          </w:p>
        </w:tc>
      </w:tr>
      <w:tr w:rsidR="002F4845" w14:paraId="4F6E24CA" w14:textId="77777777">
        <w:trPr>
          <w:cantSplit/>
          <w:jc w:val="center"/>
        </w:trPr>
        <w:tc>
          <w:tcPr>
            <w:tcW w:w="1440" w:type="dxa"/>
            <w:shd w:val="clear" w:color="auto" w:fill="F2F5F9"/>
            <w:tcMar>
              <w:top w:w="80" w:type="dxa"/>
              <w:left w:w="120" w:type="dxa"/>
              <w:bottom w:w="80" w:type="dxa"/>
              <w:right w:w="120" w:type="dxa"/>
            </w:tcMar>
          </w:tcPr>
          <w:p w14:paraId="340DDFAE" w14:textId="77777777" w:rsidR="002F4845" w:rsidRDefault="00000000">
            <w:r>
              <w:rPr>
                <w:b/>
                <w:color w:val="10375C"/>
                <w:sz w:val="19"/>
              </w:rPr>
              <w:t>MOB-04</w:t>
            </w:r>
          </w:p>
        </w:tc>
        <w:tc>
          <w:tcPr>
            <w:tcW w:w="3168" w:type="dxa"/>
            <w:shd w:val="clear" w:color="auto" w:fill="F2F5F9"/>
            <w:tcMar>
              <w:top w:w="80" w:type="dxa"/>
              <w:left w:w="120" w:type="dxa"/>
              <w:bottom w:w="80" w:type="dxa"/>
              <w:right w:w="120" w:type="dxa"/>
            </w:tcMar>
          </w:tcPr>
          <w:p w14:paraId="134ADF1F" w14:textId="77777777" w:rsidR="002F4845" w:rsidRDefault="00000000">
            <w:r>
              <w:rPr>
                <w:sz w:val="19"/>
              </w:rPr>
              <w:t>Bắt đầu chuyến</w:t>
            </w:r>
          </w:p>
        </w:tc>
        <w:tc>
          <w:tcPr>
            <w:tcW w:w="5328" w:type="dxa"/>
            <w:shd w:val="clear" w:color="auto" w:fill="F2F5F9"/>
            <w:tcMar>
              <w:top w:w="80" w:type="dxa"/>
              <w:left w:w="120" w:type="dxa"/>
              <w:bottom w:w="80" w:type="dxa"/>
              <w:right w:w="120" w:type="dxa"/>
            </w:tcMar>
          </w:tcPr>
          <w:p w14:paraId="3A5E519F" w14:textId="77777777" w:rsidR="002F4845" w:rsidRDefault="00000000">
            <w:r>
              <w:rPr>
                <w:sz w:val="19"/>
              </w:rPr>
              <w:t>Xác nhận khởi hành bằng một chạm, kích hoạt định vị GPS nền và truyền dữ liệu giám sát liên tục.</w:t>
            </w:r>
          </w:p>
        </w:tc>
      </w:tr>
      <w:tr w:rsidR="002F4845" w14:paraId="5B9E669B" w14:textId="77777777">
        <w:trPr>
          <w:cantSplit/>
          <w:jc w:val="center"/>
        </w:trPr>
        <w:tc>
          <w:tcPr>
            <w:tcW w:w="1440" w:type="dxa"/>
            <w:shd w:val="clear" w:color="auto" w:fill="FFFFFF"/>
            <w:tcMar>
              <w:top w:w="80" w:type="dxa"/>
              <w:left w:w="120" w:type="dxa"/>
              <w:bottom w:w="80" w:type="dxa"/>
              <w:right w:w="120" w:type="dxa"/>
            </w:tcMar>
          </w:tcPr>
          <w:p w14:paraId="4F864607" w14:textId="77777777" w:rsidR="002F4845" w:rsidRDefault="00000000">
            <w:r>
              <w:rPr>
                <w:b/>
                <w:color w:val="10375C"/>
                <w:sz w:val="19"/>
              </w:rPr>
              <w:t>MOB-05</w:t>
            </w:r>
          </w:p>
        </w:tc>
        <w:tc>
          <w:tcPr>
            <w:tcW w:w="3168" w:type="dxa"/>
            <w:shd w:val="clear" w:color="auto" w:fill="FFFFFF"/>
            <w:tcMar>
              <w:top w:w="80" w:type="dxa"/>
              <w:left w:w="120" w:type="dxa"/>
              <w:bottom w:w="80" w:type="dxa"/>
              <w:right w:w="120" w:type="dxa"/>
            </w:tcMar>
          </w:tcPr>
          <w:p w14:paraId="6D3962EA" w14:textId="77777777" w:rsidR="002F4845" w:rsidRDefault="00000000">
            <w:r>
              <w:rPr>
                <w:sz w:val="19"/>
              </w:rPr>
              <w:t>Lấy hàng / Xếp hàng</w:t>
            </w:r>
          </w:p>
        </w:tc>
        <w:tc>
          <w:tcPr>
            <w:tcW w:w="5328" w:type="dxa"/>
            <w:shd w:val="clear" w:color="auto" w:fill="FFFFFF"/>
            <w:tcMar>
              <w:top w:w="80" w:type="dxa"/>
              <w:left w:w="120" w:type="dxa"/>
              <w:bottom w:w="80" w:type="dxa"/>
              <w:right w:w="120" w:type="dxa"/>
            </w:tcMar>
          </w:tcPr>
          <w:p w14:paraId="4D94AC2F" w14:textId="77777777" w:rsidR="002F4845" w:rsidRDefault="00000000">
            <w:r>
              <w:rPr>
                <w:sz w:val="19"/>
              </w:rPr>
              <w:t>Xác nhận có mốc thời gian khi đến điểm gửi hàng, khu tập kết, kiểm đếm hàng xếp lên xe và ghi nhận số km trước khi khởi hành.</w:t>
            </w:r>
          </w:p>
        </w:tc>
      </w:tr>
      <w:tr w:rsidR="002F4845" w14:paraId="1F9F83C8" w14:textId="77777777">
        <w:trPr>
          <w:cantSplit/>
          <w:jc w:val="center"/>
        </w:trPr>
        <w:tc>
          <w:tcPr>
            <w:tcW w:w="1440" w:type="dxa"/>
            <w:shd w:val="clear" w:color="auto" w:fill="F2F5F9"/>
            <w:tcMar>
              <w:top w:w="80" w:type="dxa"/>
              <w:left w:w="120" w:type="dxa"/>
              <w:bottom w:w="80" w:type="dxa"/>
              <w:right w:w="120" w:type="dxa"/>
            </w:tcMar>
          </w:tcPr>
          <w:p w14:paraId="66D338D9" w14:textId="77777777" w:rsidR="002F4845" w:rsidRDefault="00000000">
            <w:r>
              <w:rPr>
                <w:b/>
                <w:color w:val="10375C"/>
                <w:sz w:val="19"/>
              </w:rPr>
              <w:t>MOB-06</w:t>
            </w:r>
          </w:p>
        </w:tc>
        <w:tc>
          <w:tcPr>
            <w:tcW w:w="3168" w:type="dxa"/>
            <w:shd w:val="clear" w:color="auto" w:fill="F2F5F9"/>
            <w:tcMar>
              <w:top w:w="80" w:type="dxa"/>
              <w:left w:w="120" w:type="dxa"/>
              <w:bottom w:w="80" w:type="dxa"/>
              <w:right w:w="120" w:type="dxa"/>
            </w:tcMar>
          </w:tcPr>
          <w:p w14:paraId="5038D64A" w14:textId="77777777" w:rsidR="002F4845" w:rsidRDefault="00000000">
            <w:r>
              <w:rPr>
                <w:sz w:val="19"/>
              </w:rPr>
              <w:t>Dẫn đường từng chặng</w:t>
            </w:r>
          </w:p>
        </w:tc>
        <w:tc>
          <w:tcPr>
            <w:tcW w:w="5328" w:type="dxa"/>
            <w:shd w:val="clear" w:color="auto" w:fill="F2F5F9"/>
            <w:tcMar>
              <w:top w:w="80" w:type="dxa"/>
              <w:left w:w="120" w:type="dxa"/>
              <w:bottom w:w="80" w:type="dxa"/>
              <w:right w:w="120" w:type="dxa"/>
            </w:tcMar>
          </w:tcPr>
          <w:p w14:paraId="2F81BF95" w14:textId="77777777" w:rsidR="002F4845" w:rsidRDefault="00000000">
            <w:r>
              <w:rPr>
                <w:sz w:val="19"/>
              </w:rPr>
              <w:t>Dẫn đường tích hợp theo tuyến an toàn cho xe tải, cập nhật giao thông trực tuyến và tự động check-in khi vào vùng geofence.</w:t>
            </w:r>
          </w:p>
        </w:tc>
      </w:tr>
      <w:tr w:rsidR="002F4845" w14:paraId="71596038" w14:textId="77777777">
        <w:trPr>
          <w:cantSplit/>
          <w:jc w:val="center"/>
        </w:trPr>
        <w:tc>
          <w:tcPr>
            <w:tcW w:w="1440" w:type="dxa"/>
            <w:shd w:val="clear" w:color="auto" w:fill="FFFFFF"/>
            <w:tcMar>
              <w:top w:w="80" w:type="dxa"/>
              <w:left w:w="120" w:type="dxa"/>
              <w:bottom w:w="80" w:type="dxa"/>
              <w:right w:w="120" w:type="dxa"/>
            </w:tcMar>
          </w:tcPr>
          <w:p w14:paraId="458F6287" w14:textId="77777777" w:rsidR="002F4845" w:rsidRDefault="00000000">
            <w:r>
              <w:rPr>
                <w:b/>
                <w:color w:val="10375C"/>
                <w:sz w:val="19"/>
              </w:rPr>
              <w:t>MOB-07</w:t>
            </w:r>
          </w:p>
        </w:tc>
        <w:tc>
          <w:tcPr>
            <w:tcW w:w="3168" w:type="dxa"/>
            <w:shd w:val="clear" w:color="auto" w:fill="FFFFFF"/>
            <w:tcMar>
              <w:top w:w="80" w:type="dxa"/>
              <w:left w:w="120" w:type="dxa"/>
              <w:bottom w:w="80" w:type="dxa"/>
              <w:right w:w="120" w:type="dxa"/>
            </w:tcMar>
          </w:tcPr>
          <w:p w14:paraId="28C3AAD6" w14:textId="77777777" w:rsidR="002F4845" w:rsidRDefault="00000000">
            <w:r>
              <w:rPr>
                <w:sz w:val="19"/>
              </w:rPr>
              <w:t>Gửi e-POD</w:t>
            </w:r>
          </w:p>
        </w:tc>
        <w:tc>
          <w:tcPr>
            <w:tcW w:w="5328" w:type="dxa"/>
            <w:shd w:val="clear" w:color="auto" w:fill="FFFFFF"/>
            <w:tcMar>
              <w:top w:w="80" w:type="dxa"/>
              <w:left w:w="120" w:type="dxa"/>
              <w:bottom w:w="80" w:type="dxa"/>
              <w:right w:w="120" w:type="dxa"/>
            </w:tcMar>
          </w:tcPr>
          <w:p w14:paraId="757DACC1" w14:textId="77777777" w:rsidR="002F4845" w:rsidRDefault="00000000">
            <w:r>
              <w:rPr>
                <w:sz w:val="19"/>
              </w:rPr>
              <w:t>Ký nhận trực tiếp trên màn hình, tải ảnh giao hàng, ghi nhận sai lệch (thiếu hàng/hư hỏng) và đồng bộ POD tức thì.</w:t>
            </w:r>
          </w:p>
        </w:tc>
      </w:tr>
      <w:tr w:rsidR="002F4845" w14:paraId="13A2EE12" w14:textId="77777777">
        <w:trPr>
          <w:cantSplit/>
          <w:jc w:val="center"/>
        </w:trPr>
        <w:tc>
          <w:tcPr>
            <w:tcW w:w="1440" w:type="dxa"/>
            <w:shd w:val="clear" w:color="auto" w:fill="F2F5F9"/>
            <w:tcMar>
              <w:top w:w="80" w:type="dxa"/>
              <w:left w:w="120" w:type="dxa"/>
              <w:bottom w:w="80" w:type="dxa"/>
              <w:right w:w="120" w:type="dxa"/>
            </w:tcMar>
          </w:tcPr>
          <w:p w14:paraId="0CCD4B25" w14:textId="77777777" w:rsidR="002F4845" w:rsidRDefault="00000000">
            <w:r>
              <w:rPr>
                <w:b/>
                <w:color w:val="10375C"/>
                <w:sz w:val="19"/>
              </w:rPr>
              <w:t>MOB-08</w:t>
            </w:r>
          </w:p>
        </w:tc>
        <w:tc>
          <w:tcPr>
            <w:tcW w:w="3168" w:type="dxa"/>
            <w:shd w:val="clear" w:color="auto" w:fill="F2F5F9"/>
            <w:tcMar>
              <w:top w:w="80" w:type="dxa"/>
              <w:left w:w="120" w:type="dxa"/>
              <w:bottom w:w="80" w:type="dxa"/>
              <w:right w:w="120" w:type="dxa"/>
            </w:tcMar>
          </w:tcPr>
          <w:p w14:paraId="3AC8753A" w14:textId="77777777" w:rsidR="002F4845" w:rsidRDefault="00000000">
            <w:r>
              <w:rPr>
                <w:sz w:val="19"/>
              </w:rPr>
              <w:t>Báo cáo sự cố</w:t>
            </w:r>
          </w:p>
        </w:tc>
        <w:tc>
          <w:tcPr>
            <w:tcW w:w="5328" w:type="dxa"/>
            <w:shd w:val="clear" w:color="auto" w:fill="F2F5F9"/>
            <w:tcMar>
              <w:top w:w="80" w:type="dxa"/>
              <w:left w:w="120" w:type="dxa"/>
              <w:bottom w:w="80" w:type="dxa"/>
              <w:right w:w="120" w:type="dxa"/>
            </w:tcMar>
          </w:tcPr>
          <w:p w14:paraId="3746010C" w14:textId="77777777" w:rsidR="002F4845" w:rsidRDefault="00000000">
            <w:r>
              <w:rPr>
                <w:sz w:val="19"/>
              </w:rPr>
              <w:t>Công cụ báo sự cố dọc đường nhanh chóng, chụp ảnh tức thì, chọn nhóm sự cố và cảnh báo khẩn tới bộ phận điều phối.</w:t>
            </w:r>
          </w:p>
        </w:tc>
      </w:tr>
      <w:tr w:rsidR="002F4845" w14:paraId="39691227" w14:textId="77777777">
        <w:trPr>
          <w:cantSplit/>
          <w:jc w:val="center"/>
        </w:trPr>
        <w:tc>
          <w:tcPr>
            <w:tcW w:w="1440" w:type="dxa"/>
            <w:shd w:val="clear" w:color="auto" w:fill="FFFFFF"/>
            <w:tcMar>
              <w:top w:w="80" w:type="dxa"/>
              <w:left w:w="120" w:type="dxa"/>
              <w:bottom w:w="80" w:type="dxa"/>
              <w:right w:w="120" w:type="dxa"/>
            </w:tcMar>
          </w:tcPr>
          <w:p w14:paraId="6C93F1AB" w14:textId="77777777" w:rsidR="002F4845" w:rsidRDefault="00000000">
            <w:r>
              <w:rPr>
                <w:b/>
                <w:color w:val="10375C"/>
                <w:sz w:val="19"/>
              </w:rPr>
              <w:lastRenderedPageBreak/>
              <w:t>MOB-09</w:t>
            </w:r>
          </w:p>
        </w:tc>
        <w:tc>
          <w:tcPr>
            <w:tcW w:w="3168" w:type="dxa"/>
            <w:shd w:val="clear" w:color="auto" w:fill="FFFFFF"/>
            <w:tcMar>
              <w:top w:w="80" w:type="dxa"/>
              <w:left w:w="120" w:type="dxa"/>
              <w:bottom w:w="80" w:type="dxa"/>
              <w:right w:w="120" w:type="dxa"/>
            </w:tcMar>
          </w:tcPr>
          <w:p w14:paraId="02AB11C1" w14:textId="77777777" w:rsidR="002F4845" w:rsidRDefault="00000000">
            <w:r>
              <w:rPr>
                <w:sz w:val="19"/>
              </w:rPr>
              <w:t>Điều phối chuyến về / hàng hai chiều</w:t>
            </w:r>
          </w:p>
        </w:tc>
        <w:tc>
          <w:tcPr>
            <w:tcW w:w="5328" w:type="dxa"/>
            <w:shd w:val="clear" w:color="auto" w:fill="FFFFFF"/>
            <w:tcMar>
              <w:top w:w="80" w:type="dxa"/>
              <w:left w:w="120" w:type="dxa"/>
              <w:bottom w:w="80" w:type="dxa"/>
              <w:right w:w="120" w:type="dxa"/>
            </w:tcMar>
          </w:tcPr>
          <w:p w14:paraId="77D4CA7D" w14:textId="77777777" w:rsidR="002F4845" w:rsidRDefault="00000000">
            <w:r>
              <w:rPr>
                <w:sz w:val="19"/>
              </w:rPr>
              <w:t>Nhận ngay lệnh vận chuyển chiều về và các đơn lấy hàng chiều về mới trực tiếp trên điện thoại.</w:t>
            </w:r>
          </w:p>
        </w:tc>
      </w:tr>
      <w:tr w:rsidR="002F4845" w14:paraId="05DF6DE0" w14:textId="77777777">
        <w:trPr>
          <w:cantSplit/>
          <w:jc w:val="center"/>
        </w:trPr>
        <w:tc>
          <w:tcPr>
            <w:tcW w:w="1440" w:type="dxa"/>
            <w:shd w:val="clear" w:color="auto" w:fill="F2F5F9"/>
            <w:tcMar>
              <w:top w:w="80" w:type="dxa"/>
              <w:left w:w="120" w:type="dxa"/>
              <w:bottom w:w="80" w:type="dxa"/>
              <w:right w:w="120" w:type="dxa"/>
            </w:tcMar>
          </w:tcPr>
          <w:p w14:paraId="0EEA2C93" w14:textId="77777777" w:rsidR="002F4845" w:rsidRDefault="00000000">
            <w:r>
              <w:rPr>
                <w:b/>
                <w:color w:val="10375C"/>
                <w:sz w:val="19"/>
              </w:rPr>
              <w:t>MOB-10</w:t>
            </w:r>
          </w:p>
        </w:tc>
        <w:tc>
          <w:tcPr>
            <w:tcW w:w="3168" w:type="dxa"/>
            <w:shd w:val="clear" w:color="auto" w:fill="F2F5F9"/>
            <w:tcMar>
              <w:top w:w="80" w:type="dxa"/>
              <w:left w:w="120" w:type="dxa"/>
              <w:bottom w:w="80" w:type="dxa"/>
              <w:right w:w="120" w:type="dxa"/>
            </w:tcMar>
          </w:tcPr>
          <w:p w14:paraId="48BCC50A" w14:textId="77777777" w:rsidR="002F4845" w:rsidRDefault="00000000">
            <w:r>
              <w:rPr>
                <w:sz w:val="19"/>
              </w:rPr>
              <w:t>Lịch sử chuyến</w:t>
            </w:r>
          </w:p>
        </w:tc>
        <w:tc>
          <w:tcPr>
            <w:tcW w:w="5328" w:type="dxa"/>
            <w:shd w:val="clear" w:color="auto" w:fill="F2F5F9"/>
            <w:tcMar>
              <w:top w:w="80" w:type="dxa"/>
              <w:left w:w="120" w:type="dxa"/>
              <w:bottom w:w="80" w:type="dxa"/>
              <w:right w:w="120" w:type="dxa"/>
            </w:tcMar>
          </w:tcPr>
          <w:p w14:paraId="0CDFEEF9" w14:textId="77777777" w:rsidR="002F4845" w:rsidRDefault="00000000">
            <w:r>
              <w:rPr>
                <w:sz w:val="19"/>
              </w:rPr>
              <w:t>Nhật ký cá nhân về các chuyến đã hoàn thành, số km được duyệt, phụ cấp được hưởng và đánh giá hiệu suất.</w:t>
            </w:r>
          </w:p>
        </w:tc>
      </w:tr>
    </w:tbl>
    <w:p w14:paraId="6786CC51" w14:textId="77777777" w:rsidR="002F4845" w:rsidRDefault="002F4845">
      <w:pPr>
        <w:spacing w:before="120"/>
      </w:pPr>
    </w:p>
    <w:p w14:paraId="39592421" w14:textId="77777777" w:rsidR="002F4845" w:rsidRDefault="00000000">
      <w:pPr>
        <w:keepNext/>
        <w:spacing w:before="280" w:after="80"/>
      </w:pPr>
      <w:r>
        <w:rPr>
          <w:b/>
          <w:color w:val="10375C"/>
          <w:sz w:val="27"/>
        </w:rPr>
        <w:t>13. Nhóm chức năng – Bảng điều khiển quản trị &amp; Phân tích BI</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3312"/>
        <w:gridCol w:w="6624"/>
      </w:tblGrid>
      <w:tr w:rsidR="002F4845" w14:paraId="71ED4754" w14:textId="77777777">
        <w:trPr>
          <w:tblHeader/>
          <w:jc w:val="center"/>
        </w:trPr>
        <w:tc>
          <w:tcPr>
            <w:tcW w:w="3312" w:type="dxa"/>
            <w:shd w:val="clear" w:color="auto" w:fill="1F497D"/>
            <w:tcMar>
              <w:top w:w="100" w:type="dxa"/>
              <w:left w:w="120" w:type="dxa"/>
              <w:bottom w:w="100" w:type="dxa"/>
              <w:right w:w="120" w:type="dxa"/>
            </w:tcMar>
          </w:tcPr>
          <w:p w14:paraId="2BCBE4A0" w14:textId="77777777" w:rsidR="002F4845" w:rsidRDefault="00000000">
            <w:r>
              <w:rPr>
                <w:b/>
                <w:color w:val="FFFFFF"/>
                <w:sz w:val="19"/>
              </w:rPr>
              <w:t>Bảng điều khiển</w:t>
            </w:r>
          </w:p>
        </w:tc>
        <w:tc>
          <w:tcPr>
            <w:tcW w:w="6624" w:type="dxa"/>
            <w:shd w:val="clear" w:color="auto" w:fill="1F497D"/>
            <w:tcMar>
              <w:top w:w="100" w:type="dxa"/>
              <w:left w:w="120" w:type="dxa"/>
              <w:bottom w:w="100" w:type="dxa"/>
              <w:right w:w="120" w:type="dxa"/>
            </w:tcMar>
          </w:tcPr>
          <w:p w14:paraId="480E9169" w14:textId="77777777" w:rsidR="002F4845" w:rsidRDefault="00000000">
            <w:r>
              <w:rPr>
                <w:b/>
                <w:color w:val="FFFFFF"/>
                <w:sz w:val="19"/>
              </w:rPr>
              <w:t>Các chỉ số hiệu suất cốt lõi (KPI) &amp; chiều phân tích</w:t>
            </w:r>
          </w:p>
        </w:tc>
      </w:tr>
      <w:tr w:rsidR="002F4845" w14:paraId="31229649" w14:textId="77777777">
        <w:trPr>
          <w:cantSplit/>
          <w:jc w:val="center"/>
        </w:trPr>
        <w:tc>
          <w:tcPr>
            <w:tcW w:w="3312" w:type="dxa"/>
            <w:shd w:val="clear" w:color="auto" w:fill="FFFFFF"/>
            <w:tcMar>
              <w:top w:w="80" w:type="dxa"/>
              <w:left w:w="120" w:type="dxa"/>
              <w:bottom w:w="80" w:type="dxa"/>
              <w:right w:w="120" w:type="dxa"/>
            </w:tcMar>
          </w:tcPr>
          <w:p w14:paraId="36D647B8" w14:textId="77777777" w:rsidR="002F4845" w:rsidRDefault="00000000">
            <w:r>
              <w:rPr>
                <w:b/>
                <w:color w:val="10375C"/>
                <w:sz w:val="19"/>
              </w:rPr>
              <w:t>Trung tâm điều hành Logistics</w:t>
            </w:r>
          </w:p>
        </w:tc>
        <w:tc>
          <w:tcPr>
            <w:tcW w:w="6624" w:type="dxa"/>
            <w:shd w:val="clear" w:color="auto" w:fill="FFFFFF"/>
            <w:tcMar>
              <w:top w:w="80" w:type="dxa"/>
              <w:left w:w="120" w:type="dxa"/>
              <w:bottom w:w="80" w:type="dxa"/>
              <w:right w:w="120" w:type="dxa"/>
            </w:tcMar>
          </w:tcPr>
          <w:p w14:paraId="558A2E64" w14:textId="77777777" w:rsidR="002F4845" w:rsidRDefault="00000000">
            <w:r>
              <w:rPr>
                <w:sz w:val="19"/>
              </w:rPr>
              <w:t>Số chuyến đang chạy, DO chưa được phân công, số xe đang trên đường, cảnh báo trễ ETA trực tuyến và các ngoại lệ tuyến đang phát sinh.</w:t>
            </w:r>
          </w:p>
        </w:tc>
      </w:tr>
      <w:tr w:rsidR="002F4845" w14:paraId="120ADBD1" w14:textId="77777777">
        <w:trPr>
          <w:cantSplit/>
          <w:jc w:val="center"/>
        </w:trPr>
        <w:tc>
          <w:tcPr>
            <w:tcW w:w="3312" w:type="dxa"/>
            <w:shd w:val="clear" w:color="auto" w:fill="F2F5F9"/>
            <w:tcMar>
              <w:top w:w="80" w:type="dxa"/>
              <w:left w:w="120" w:type="dxa"/>
              <w:bottom w:w="80" w:type="dxa"/>
              <w:right w:w="120" w:type="dxa"/>
            </w:tcMar>
          </w:tcPr>
          <w:p w14:paraId="16EC2DD6" w14:textId="77777777" w:rsidR="002F4845" w:rsidRDefault="00000000">
            <w:r>
              <w:rPr>
                <w:b/>
                <w:color w:val="10375C"/>
                <w:sz w:val="19"/>
              </w:rPr>
              <w:t>Hiệu suất đội xe</w:t>
            </w:r>
          </w:p>
        </w:tc>
        <w:tc>
          <w:tcPr>
            <w:tcW w:w="6624" w:type="dxa"/>
            <w:shd w:val="clear" w:color="auto" w:fill="F2F5F9"/>
            <w:tcMar>
              <w:top w:w="80" w:type="dxa"/>
              <w:left w:w="120" w:type="dxa"/>
              <w:bottom w:w="80" w:type="dxa"/>
              <w:right w:w="120" w:type="dxa"/>
            </w:tcMar>
          </w:tcPr>
          <w:p w14:paraId="7DA730DF" w14:textId="77777777" w:rsidR="002F4845" w:rsidRDefault="00000000">
            <w:r>
              <w:rPr>
                <w:sz w:val="19"/>
              </w:rPr>
              <w:t>Tỷ lệ khai thác tài sản, tổng số km toàn đội xe, tần suất chuyến, mức tiêu hao nhiên liệu thực tế so với định mức và lịch bảo dưỡng sắp tới.</w:t>
            </w:r>
          </w:p>
        </w:tc>
      </w:tr>
      <w:tr w:rsidR="002F4845" w14:paraId="76A4672F" w14:textId="77777777">
        <w:trPr>
          <w:cantSplit/>
          <w:jc w:val="center"/>
        </w:trPr>
        <w:tc>
          <w:tcPr>
            <w:tcW w:w="3312" w:type="dxa"/>
            <w:shd w:val="clear" w:color="auto" w:fill="FFFFFF"/>
            <w:tcMar>
              <w:top w:w="80" w:type="dxa"/>
              <w:left w:w="120" w:type="dxa"/>
              <w:bottom w:w="80" w:type="dxa"/>
              <w:right w:w="120" w:type="dxa"/>
            </w:tcMar>
          </w:tcPr>
          <w:p w14:paraId="459F9DB1" w14:textId="77777777" w:rsidR="002F4845" w:rsidRDefault="00000000">
            <w:r>
              <w:rPr>
                <w:b/>
                <w:color w:val="10375C"/>
                <w:sz w:val="19"/>
              </w:rPr>
              <w:t>Giao hàng đúng hạn (OTIF)</w:t>
            </w:r>
          </w:p>
        </w:tc>
        <w:tc>
          <w:tcPr>
            <w:tcW w:w="6624" w:type="dxa"/>
            <w:shd w:val="clear" w:color="auto" w:fill="FFFFFF"/>
            <w:tcMar>
              <w:top w:w="80" w:type="dxa"/>
              <w:left w:w="120" w:type="dxa"/>
              <w:bottom w:w="80" w:type="dxa"/>
              <w:right w:w="120" w:type="dxa"/>
            </w:tcMar>
          </w:tcPr>
          <w:p w14:paraId="1771750E" w14:textId="77777777" w:rsidR="002F4845" w:rsidRDefault="00000000">
            <w:r>
              <w:rPr>
                <w:sz w:val="19"/>
              </w:rPr>
              <w:t>Tỷ lệ giao hàng đúng hạn và đủ số lượng, phân loại theo khách hàng, tuyến địa lý, hành lang vận tải và đơn vị đội xe.</w:t>
            </w:r>
          </w:p>
        </w:tc>
      </w:tr>
      <w:tr w:rsidR="002F4845" w14:paraId="199E64C3" w14:textId="77777777">
        <w:trPr>
          <w:cantSplit/>
          <w:jc w:val="center"/>
        </w:trPr>
        <w:tc>
          <w:tcPr>
            <w:tcW w:w="3312" w:type="dxa"/>
            <w:shd w:val="clear" w:color="auto" w:fill="F2F5F9"/>
            <w:tcMar>
              <w:top w:w="80" w:type="dxa"/>
              <w:left w:w="120" w:type="dxa"/>
              <w:bottom w:w="80" w:type="dxa"/>
              <w:right w:w="120" w:type="dxa"/>
            </w:tcMar>
          </w:tcPr>
          <w:p w14:paraId="1C1772C2" w14:textId="77777777" w:rsidR="002F4845" w:rsidRDefault="00000000">
            <w:r>
              <w:rPr>
                <w:b/>
                <w:color w:val="10375C"/>
                <w:sz w:val="19"/>
              </w:rPr>
              <w:t>Phân tích chi phí &amp; chênh lệch</w:t>
            </w:r>
          </w:p>
        </w:tc>
        <w:tc>
          <w:tcPr>
            <w:tcW w:w="6624" w:type="dxa"/>
            <w:shd w:val="clear" w:color="auto" w:fill="F2F5F9"/>
            <w:tcMar>
              <w:top w:w="80" w:type="dxa"/>
              <w:left w:w="120" w:type="dxa"/>
              <w:bottom w:w="80" w:type="dxa"/>
              <w:right w:w="120" w:type="dxa"/>
            </w:tcMar>
          </w:tcPr>
          <w:p w14:paraId="4A9A398B" w14:textId="77777777" w:rsidR="002F4845" w:rsidRDefault="00000000">
            <w:r>
              <w:rPr>
                <w:sz w:val="19"/>
              </w:rPr>
              <w:t>Các chỉ số chi phí vận hành chi tiết: chi phí trên mỗi km, tỷ trọng chi phí nhiên liệu, công tác phí tài xế, tác động của phí cầu đường, chi phí xử lý kho và các phụ phí.</w:t>
            </w:r>
          </w:p>
        </w:tc>
      </w:tr>
      <w:tr w:rsidR="002F4845" w14:paraId="3A6C5022" w14:textId="77777777">
        <w:trPr>
          <w:cantSplit/>
          <w:jc w:val="center"/>
        </w:trPr>
        <w:tc>
          <w:tcPr>
            <w:tcW w:w="3312" w:type="dxa"/>
            <w:shd w:val="clear" w:color="auto" w:fill="FFFFFF"/>
            <w:tcMar>
              <w:top w:w="80" w:type="dxa"/>
              <w:left w:w="120" w:type="dxa"/>
              <w:bottom w:w="80" w:type="dxa"/>
              <w:right w:w="120" w:type="dxa"/>
            </w:tcMar>
          </w:tcPr>
          <w:p w14:paraId="6C8C4974" w14:textId="77777777" w:rsidR="002F4845" w:rsidRDefault="00000000">
            <w:r>
              <w:rPr>
                <w:b/>
                <w:color w:val="10375C"/>
                <w:sz w:val="19"/>
              </w:rPr>
              <w:t>Phân tích lợi nhuận</w:t>
            </w:r>
          </w:p>
        </w:tc>
        <w:tc>
          <w:tcPr>
            <w:tcW w:w="6624" w:type="dxa"/>
            <w:shd w:val="clear" w:color="auto" w:fill="FFFFFF"/>
            <w:tcMar>
              <w:top w:w="80" w:type="dxa"/>
              <w:left w:w="120" w:type="dxa"/>
              <w:bottom w:w="80" w:type="dxa"/>
              <w:right w:w="120" w:type="dxa"/>
            </w:tcMar>
          </w:tcPr>
          <w:p w14:paraId="5CEAE552" w14:textId="77777777" w:rsidR="002F4845" w:rsidRDefault="00000000">
            <w:r>
              <w:rPr>
                <w:sz w:val="19"/>
              </w:rPr>
              <w:t>Doanh thu, giá vốn trực tiếp, số dư đảm phí gộp và lợi nhuận vận hành thuần, bóc tách theo DO, chuyến, hạng khách hàng và hành lang vận tải.</w:t>
            </w:r>
          </w:p>
        </w:tc>
      </w:tr>
      <w:tr w:rsidR="002F4845" w14:paraId="2338DE95" w14:textId="77777777">
        <w:trPr>
          <w:cantSplit/>
          <w:jc w:val="center"/>
        </w:trPr>
        <w:tc>
          <w:tcPr>
            <w:tcW w:w="3312" w:type="dxa"/>
            <w:shd w:val="clear" w:color="auto" w:fill="F2F5F9"/>
            <w:tcMar>
              <w:top w:w="80" w:type="dxa"/>
              <w:left w:w="120" w:type="dxa"/>
              <w:bottom w:w="80" w:type="dxa"/>
              <w:right w:w="120" w:type="dxa"/>
            </w:tcMar>
          </w:tcPr>
          <w:p w14:paraId="684AFDEB" w14:textId="77777777" w:rsidR="002F4845" w:rsidRDefault="00000000">
            <w:r>
              <w:rPr>
                <w:b/>
                <w:color w:val="10375C"/>
                <w:sz w:val="19"/>
              </w:rPr>
              <w:t>Bảng tài chính Phải thu / Phải trả</w:t>
            </w:r>
          </w:p>
        </w:tc>
        <w:tc>
          <w:tcPr>
            <w:tcW w:w="6624" w:type="dxa"/>
            <w:shd w:val="clear" w:color="auto" w:fill="F2F5F9"/>
            <w:tcMar>
              <w:top w:w="80" w:type="dxa"/>
              <w:left w:w="120" w:type="dxa"/>
              <w:bottom w:w="80" w:type="dxa"/>
              <w:right w:w="120" w:type="dxa"/>
            </w:tcMar>
          </w:tcPr>
          <w:p w14:paraId="1FFC0AD9" w14:textId="77777777" w:rsidR="002F4845" w:rsidRDefault="00000000">
            <w:r>
              <w:rPr>
                <w:sz w:val="19"/>
              </w:rPr>
              <w:t>Tuổi nợ phải thu còn tồn, dòng tiền vào/ra, công nợ phải trả nhà vận tải, mức tiêu hao tiền mặt vận hành và biên lợi nhuận logistics thuần.</w:t>
            </w:r>
          </w:p>
        </w:tc>
      </w:tr>
    </w:tbl>
    <w:p w14:paraId="57BFB300" w14:textId="77777777" w:rsidR="002F4845" w:rsidRDefault="002F4845">
      <w:pPr>
        <w:spacing w:before="120"/>
      </w:pPr>
    </w:p>
    <w:p w14:paraId="7042DBAB" w14:textId="77777777" w:rsidR="002F4845" w:rsidRDefault="00000000">
      <w:pPr>
        <w:keepNext/>
        <w:spacing w:before="280" w:after="80"/>
      </w:pPr>
      <w:r>
        <w:rPr>
          <w:b/>
          <w:color w:val="10375C"/>
          <w:sz w:val="27"/>
        </w:rPr>
        <w:t>14. Đề xuất các trạng thái chuẩn trong vòng đời nghiệp vụ</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2880"/>
        <w:gridCol w:w="7056"/>
      </w:tblGrid>
      <w:tr w:rsidR="002F4845" w14:paraId="48C9D9AE" w14:textId="77777777">
        <w:trPr>
          <w:tblHeader/>
          <w:jc w:val="center"/>
        </w:trPr>
        <w:tc>
          <w:tcPr>
            <w:tcW w:w="2880" w:type="dxa"/>
            <w:shd w:val="clear" w:color="auto" w:fill="1F497D"/>
            <w:tcMar>
              <w:top w:w="100" w:type="dxa"/>
              <w:left w:w="120" w:type="dxa"/>
              <w:bottom w:w="100" w:type="dxa"/>
              <w:right w:w="120" w:type="dxa"/>
            </w:tcMar>
          </w:tcPr>
          <w:p w14:paraId="4FF212B3" w14:textId="77777777" w:rsidR="002F4845" w:rsidRDefault="00000000">
            <w:r>
              <w:rPr>
                <w:b/>
                <w:color w:val="FFFFFF"/>
                <w:sz w:val="19"/>
              </w:rPr>
              <w:t>Đối tượng nghiệp vụ</w:t>
            </w:r>
          </w:p>
        </w:tc>
        <w:tc>
          <w:tcPr>
            <w:tcW w:w="7056" w:type="dxa"/>
            <w:shd w:val="clear" w:color="auto" w:fill="1F497D"/>
            <w:tcMar>
              <w:top w:w="100" w:type="dxa"/>
              <w:left w:w="120" w:type="dxa"/>
              <w:bottom w:w="100" w:type="dxa"/>
              <w:right w:w="120" w:type="dxa"/>
            </w:tcMar>
          </w:tcPr>
          <w:p w14:paraId="14C4464E" w14:textId="77777777" w:rsidR="002F4845" w:rsidRDefault="00000000">
            <w:r>
              <w:rPr>
                <w:b/>
                <w:color w:val="FFFFFF"/>
                <w:sz w:val="19"/>
              </w:rPr>
              <w:t>Tiến trình vòng đời chuẩn</w:t>
            </w:r>
          </w:p>
        </w:tc>
      </w:tr>
      <w:tr w:rsidR="002F4845" w14:paraId="76C5B9F4" w14:textId="77777777">
        <w:trPr>
          <w:cantSplit/>
          <w:jc w:val="center"/>
        </w:trPr>
        <w:tc>
          <w:tcPr>
            <w:tcW w:w="2880" w:type="dxa"/>
            <w:shd w:val="clear" w:color="auto" w:fill="FFFFFF"/>
            <w:tcMar>
              <w:top w:w="80" w:type="dxa"/>
              <w:left w:w="120" w:type="dxa"/>
              <w:bottom w:w="80" w:type="dxa"/>
              <w:right w:w="120" w:type="dxa"/>
            </w:tcMar>
          </w:tcPr>
          <w:p w14:paraId="02B0BCA9" w14:textId="77777777" w:rsidR="002F4845" w:rsidRDefault="00000000">
            <w:r>
              <w:rPr>
                <w:b/>
                <w:color w:val="10375C"/>
                <w:sz w:val="19"/>
              </w:rPr>
              <w:t>Đơn hàng bán</w:t>
            </w:r>
          </w:p>
        </w:tc>
        <w:tc>
          <w:tcPr>
            <w:tcW w:w="7056" w:type="dxa"/>
            <w:shd w:val="clear" w:color="auto" w:fill="FFFFFF"/>
            <w:tcMar>
              <w:top w:w="80" w:type="dxa"/>
              <w:left w:w="120" w:type="dxa"/>
              <w:bottom w:w="80" w:type="dxa"/>
              <w:right w:w="120" w:type="dxa"/>
            </w:tcMar>
          </w:tcPr>
          <w:p w14:paraId="514247B5" w14:textId="77777777" w:rsidR="002F4845" w:rsidRDefault="00000000">
            <w:r>
              <w:rPr>
                <w:sz w:val="19"/>
              </w:rPr>
              <w:t>Nháp  →  Đã trình  →  Đã duyệt  →  Đang thực hiện  →  Hoàn thành  →  Đã đóng</w:t>
            </w:r>
          </w:p>
        </w:tc>
      </w:tr>
      <w:tr w:rsidR="002F4845" w14:paraId="3D083215" w14:textId="77777777">
        <w:trPr>
          <w:cantSplit/>
          <w:jc w:val="center"/>
        </w:trPr>
        <w:tc>
          <w:tcPr>
            <w:tcW w:w="2880" w:type="dxa"/>
            <w:shd w:val="clear" w:color="auto" w:fill="F2F5F9"/>
            <w:tcMar>
              <w:top w:w="80" w:type="dxa"/>
              <w:left w:w="120" w:type="dxa"/>
              <w:bottom w:w="80" w:type="dxa"/>
              <w:right w:w="120" w:type="dxa"/>
            </w:tcMar>
          </w:tcPr>
          <w:p w14:paraId="1A7BB643" w14:textId="77777777" w:rsidR="002F4845" w:rsidRDefault="00000000">
            <w:r>
              <w:rPr>
                <w:b/>
                <w:color w:val="10375C"/>
                <w:sz w:val="19"/>
              </w:rPr>
              <w:t>Lệnh giao hàng</w:t>
            </w:r>
          </w:p>
        </w:tc>
        <w:tc>
          <w:tcPr>
            <w:tcW w:w="7056" w:type="dxa"/>
            <w:shd w:val="clear" w:color="auto" w:fill="F2F5F9"/>
            <w:tcMar>
              <w:top w:w="80" w:type="dxa"/>
              <w:left w:w="120" w:type="dxa"/>
              <w:bottom w:w="80" w:type="dxa"/>
              <w:right w:w="120" w:type="dxa"/>
            </w:tcMar>
          </w:tcPr>
          <w:p w14:paraId="170BDC1E" w14:textId="77777777" w:rsidR="002F4845" w:rsidRDefault="00000000">
            <w:r>
              <w:rPr>
                <w:sz w:val="19"/>
              </w:rPr>
              <w:t>Nháp  →  Chờ duyệt  →  Đã duyệt  →  Đã lên kế hoạch  →  Đã điều phối  →  Đang vận chuyển  →  Đã giao  →  Đã đóng</w:t>
            </w:r>
          </w:p>
        </w:tc>
      </w:tr>
      <w:tr w:rsidR="002F4845" w14:paraId="4B9738CD" w14:textId="77777777">
        <w:trPr>
          <w:cantSplit/>
          <w:jc w:val="center"/>
        </w:trPr>
        <w:tc>
          <w:tcPr>
            <w:tcW w:w="2880" w:type="dxa"/>
            <w:shd w:val="clear" w:color="auto" w:fill="FFFFFF"/>
            <w:tcMar>
              <w:top w:w="80" w:type="dxa"/>
              <w:left w:w="120" w:type="dxa"/>
              <w:bottom w:w="80" w:type="dxa"/>
              <w:right w:w="120" w:type="dxa"/>
            </w:tcMar>
          </w:tcPr>
          <w:p w14:paraId="7E761888" w14:textId="77777777" w:rsidR="002F4845" w:rsidRDefault="00000000">
            <w:r>
              <w:rPr>
                <w:b/>
                <w:color w:val="10375C"/>
                <w:sz w:val="19"/>
              </w:rPr>
              <w:lastRenderedPageBreak/>
              <w:t>Chuyến</w:t>
            </w:r>
          </w:p>
        </w:tc>
        <w:tc>
          <w:tcPr>
            <w:tcW w:w="7056" w:type="dxa"/>
            <w:shd w:val="clear" w:color="auto" w:fill="FFFFFF"/>
            <w:tcMar>
              <w:top w:w="80" w:type="dxa"/>
              <w:left w:w="120" w:type="dxa"/>
              <w:bottom w:w="80" w:type="dxa"/>
              <w:right w:w="120" w:type="dxa"/>
            </w:tcMar>
          </w:tcPr>
          <w:p w14:paraId="13980F7F" w14:textId="77777777" w:rsidR="002F4845" w:rsidRDefault="00000000">
            <w:r>
              <w:rPr>
                <w:sz w:val="19"/>
              </w:rPr>
              <w:t>Đã lên kế hoạch  →  Đã điều phối  →  Tài xế đã nhận  →  Đã khởi hành  →  Đang vận chuyển  →  Đã giao  →  Đang về  →  Hoàn thành  →  Đã đóng</w:t>
            </w:r>
          </w:p>
        </w:tc>
      </w:tr>
      <w:tr w:rsidR="002F4845" w14:paraId="747D683D" w14:textId="77777777">
        <w:trPr>
          <w:cantSplit/>
          <w:jc w:val="center"/>
        </w:trPr>
        <w:tc>
          <w:tcPr>
            <w:tcW w:w="2880" w:type="dxa"/>
            <w:shd w:val="clear" w:color="auto" w:fill="F2F5F9"/>
            <w:tcMar>
              <w:top w:w="80" w:type="dxa"/>
              <w:left w:w="120" w:type="dxa"/>
              <w:bottom w:w="80" w:type="dxa"/>
              <w:right w:w="120" w:type="dxa"/>
            </w:tcMar>
          </w:tcPr>
          <w:p w14:paraId="036AFD1F" w14:textId="77777777" w:rsidR="002F4845" w:rsidRDefault="00000000">
            <w:r>
              <w:rPr>
                <w:b/>
                <w:color w:val="10375C"/>
                <w:sz w:val="19"/>
              </w:rPr>
              <w:t>Chứng từ giao hàng (POD)</w:t>
            </w:r>
          </w:p>
        </w:tc>
        <w:tc>
          <w:tcPr>
            <w:tcW w:w="7056" w:type="dxa"/>
            <w:shd w:val="clear" w:color="auto" w:fill="F2F5F9"/>
            <w:tcMar>
              <w:top w:w="80" w:type="dxa"/>
              <w:left w:w="120" w:type="dxa"/>
              <w:bottom w:w="80" w:type="dxa"/>
              <w:right w:w="120" w:type="dxa"/>
            </w:tcMar>
          </w:tcPr>
          <w:p w14:paraId="3A7D5046" w14:textId="77777777" w:rsidR="002F4845" w:rsidRDefault="00000000">
            <w:r>
              <w:rPr>
                <w:sz w:val="19"/>
              </w:rPr>
              <w:t>Chờ xử lý  →  Đã gửi  →  Đã xác minh  →  Hoàn thành</w:t>
            </w:r>
          </w:p>
        </w:tc>
      </w:tr>
      <w:tr w:rsidR="002F4845" w14:paraId="1A101A75" w14:textId="77777777">
        <w:trPr>
          <w:cantSplit/>
          <w:jc w:val="center"/>
        </w:trPr>
        <w:tc>
          <w:tcPr>
            <w:tcW w:w="2880" w:type="dxa"/>
            <w:shd w:val="clear" w:color="auto" w:fill="FFFFFF"/>
            <w:tcMar>
              <w:top w:w="80" w:type="dxa"/>
              <w:left w:w="120" w:type="dxa"/>
              <w:bottom w:w="80" w:type="dxa"/>
              <w:right w:w="120" w:type="dxa"/>
            </w:tcMar>
          </w:tcPr>
          <w:p w14:paraId="0A14F210" w14:textId="77777777" w:rsidR="002F4845" w:rsidRDefault="00000000">
            <w:r>
              <w:rPr>
                <w:b/>
                <w:color w:val="10375C"/>
                <w:sz w:val="19"/>
              </w:rPr>
              <w:t>Quyết toán chuyến</w:t>
            </w:r>
          </w:p>
        </w:tc>
        <w:tc>
          <w:tcPr>
            <w:tcW w:w="7056" w:type="dxa"/>
            <w:shd w:val="clear" w:color="auto" w:fill="FFFFFF"/>
            <w:tcMar>
              <w:top w:w="80" w:type="dxa"/>
              <w:left w:w="120" w:type="dxa"/>
              <w:bottom w:w="80" w:type="dxa"/>
              <w:right w:w="120" w:type="dxa"/>
            </w:tcMar>
          </w:tcPr>
          <w:p w14:paraId="6096F3B4" w14:textId="77777777" w:rsidR="002F4845" w:rsidRDefault="00000000">
            <w:r>
              <w:rPr>
                <w:sz w:val="19"/>
              </w:rPr>
              <w:t>Chờ xử lý  →  Đang rà soát  →  Đã duyệt  →  Đã ghi sổ cái  →  Đã đóng</w:t>
            </w:r>
          </w:p>
        </w:tc>
      </w:tr>
    </w:tbl>
    <w:p w14:paraId="76D3BAB7" w14:textId="77777777" w:rsidR="002F4845" w:rsidRDefault="002F4845">
      <w:pPr>
        <w:spacing w:before="120"/>
      </w:pPr>
    </w:p>
    <w:p w14:paraId="33AEF1DF" w14:textId="77777777" w:rsidR="002F4845" w:rsidRDefault="00000000">
      <w:pPr>
        <w:keepNext/>
        <w:spacing w:before="280" w:after="80"/>
      </w:pPr>
      <w:r>
        <w:rPr>
          <w:b/>
          <w:color w:val="10375C"/>
          <w:sz w:val="27"/>
        </w:rPr>
        <w:t>15. Kiến trúc tích hợp hệ thống doanh nghiệp</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3312"/>
        <w:gridCol w:w="6624"/>
      </w:tblGrid>
      <w:tr w:rsidR="002F4845" w14:paraId="79D45A58" w14:textId="77777777">
        <w:trPr>
          <w:tblHeader/>
          <w:jc w:val="center"/>
        </w:trPr>
        <w:tc>
          <w:tcPr>
            <w:tcW w:w="3312" w:type="dxa"/>
            <w:shd w:val="clear" w:color="auto" w:fill="1F497D"/>
            <w:tcMar>
              <w:top w:w="100" w:type="dxa"/>
              <w:left w:w="120" w:type="dxa"/>
              <w:bottom w:w="100" w:type="dxa"/>
              <w:right w:w="120" w:type="dxa"/>
            </w:tcMar>
          </w:tcPr>
          <w:p w14:paraId="5981C75C" w14:textId="77777777" w:rsidR="002F4845" w:rsidRDefault="00000000">
            <w:r>
              <w:rPr>
                <w:b/>
                <w:color w:val="FFFFFF"/>
                <w:sz w:val="19"/>
              </w:rPr>
              <w:t>Hệ thống bên ngoài / kết nối</w:t>
            </w:r>
          </w:p>
        </w:tc>
        <w:tc>
          <w:tcPr>
            <w:tcW w:w="6624" w:type="dxa"/>
            <w:shd w:val="clear" w:color="auto" w:fill="1F497D"/>
            <w:tcMar>
              <w:top w:w="100" w:type="dxa"/>
              <w:left w:w="120" w:type="dxa"/>
              <w:bottom w:w="100" w:type="dxa"/>
              <w:right w:w="120" w:type="dxa"/>
            </w:tcMar>
          </w:tcPr>
          <w:p w14:paraId="62C9FBF9" w14:textId="77777777" w:rsidR="002F4845" w:rsidRDefault="00000000">
            <w:r>
              <w:rPr>
                <w:b/>
                <w:color w:val="FFFFFF"/>
                <w:sz w:val="19"/>
              </w:rPr>
              <w:t>Phạm vi tích hợp &amp; mục đích vận hành</w:t>
            </w:r>
          </w:p>
        </w:tc>
      </w:tr>
      <w:tr w:rsidR="002F4845" w14:paraId="74E6BCEC" w14:textId="77777777">
        <w:trPr>
          <w:cantSplit/>
          <w:jc w:val="center"/>
        </w:trPr>
        <w:tc>
          <w:tcPr>
            <w:tcW w:w="3312" w:type="dxa"/>
            <w:shd w:val="clear" w:color="auto" w:fill="FFFFFF"/>
            <w:tcMar>
              <w:top w:w="80" w:type="dxa"/>
              <w:left w:w="120" w:type="dxa"/>
              <w:bottom w:w="80" w:type="dxa"/>
              <w:right w:w="120" w:type="dxa"/>
            </w:tcMar>
          </w:tcPr>
          <w:p w14:paraId="629AC878" w14:textId="77777777" w:rsidR="002F4845" w:rsidRDefault="00000000">
            <w:r>
              <w:rPr>
                <w:b/>
                <w:color w:val="10375C"/>
                <w:sz w:val="19"/>
              </w:rPr>
              <w:t>Hệ thống GPS / giám sát hành trình</w:t>
            </w:r>
          </w:p>
        </w:tc>
        <w:tc>
          <w:tcPr>
            <w:tcW w:w="6624" w:type="dxa"/>
            <w:shd w:val="clear" w:color="auto" w:fill="FFFFFF"/>
            <w:tcMar>
              <w:top w:w="80" w:type="dxa"/>
              <w:left w:w="120" w:type="dxa"/>
              <w:bottom w:w="80" w:type="dxa"/>
              <w:right w:w="120" w:type="dxa"/>
            </w:tcMar>
          </w:tcPr>
          <w:p w14:paraId="67099003" w14:textId="77777777" w:rsidR="002F4845" w:rsidRDefault="00000000">
            <w:r>
              <w:rPr>
                <w:sz w:val="19"/>
              </w:rPr>
              <w:t>Truyền dữ liệu hai chiều theo thời gian thực về tọa độ xe, số km đồng hồ, tốc độ, lịch sử hành trình và tính toán ETA.</w:t>
            </w:r>
          </w:p>
        </w:tc>
      </w:tr>
      <w:tr w:rsidR="002F4845" w14:paraId="49BEE2B3" w14:textId="77777777">
        <w:trPr>
          <w:cantSplit/>
          <w:jc w:val="center"/>
        </w:trPr>
        <w:tc>
          <w:tcPr>
            <w:tcW w:w="3312" w:type="dxa"/>
            <w:shd w:val="clear" w:color="auto" w:fill="F2F5F9"/>
            <w:tcMar>
              <w:top w:w="80" w:type="dxa"/>
              <w:left w:w="120" w:type="dxa"/>
              <w:bottom w:w="80" w:type="dxa"/>
              <w:right w:w="120" w:type="dxa"/>
            </w:tcMar>
          </w:tcPr>
          <w:p w14:paraId="52EA90E9" w14:textId="77777777" w:rsidR="002F4845" w:rsidRDefault="00000000">
            <w:r>
              <w:rPr>
                <w:b/>
                <w:color w:val="10375C"/>
                <w:sz w:val="19"/>
              </w:rPr>
              <w:t>Hóa đơn điện tử / Cổng thuế</w:t>
            </w:r>
          </w:p>
        </w:tc>
        <w:tc>
          <w:tcPr>
            <w:tcW w:w="6624" w:type="dxa"/>
            <w:shd w:val="clear" w:color="auto" w:fill="F2F5F9"/>
            <w:tcMar>
              <w:top w:w="80" w:type="dxa"/>
              <w:left w:w="120" w:type="dxa"/>
              <w:bottom w:w="80" w:type="dxa"/>
              <w:right w:w="120" w:type="dxa"/>
            </w:tcMar>
          </w:tcPr>
          <w:p w14:paraId="0BC61922" w14:textId="77777777" w:rsidR="002F4845" w:rsidRDefault="00000000">
            <w:r>
              <w:rPr>
                <w:sz w:val="19"/>
              </w:rPr>
              <w:t>Tự động phát hành và đồng bộ hóa đơn GTGT điện tử với cơ quan thuế khi chuyến hoàn tất.</w:t>
            </w:r>
          </w:p>
        </w:tc>
      </w:tr>
      <w:tr w:rsidR="002F4845" w14:paraId="77BD14CF" w14:textId="77777777">
        <w:trPr>
          <w:cantSplit/>
          <w:jc w:val="center"/>
        </w:trPr>
        <w:tc>
          <w:tcPr>
            <w:tcW w:w="3312" w:type="dxa"/>
            <w:shd w:val="clear" w:color="auto" w:fill="FFFFFF"/>
            <w:tcMar>
              <w:top w:w="80" w:type="dxa"/>
              <w:left w:w="120" w:type="dxa"/>
              <w:bottom w:w="80" w:type="dxa"/>
              <w:right w:w="120" w:type="dxa"/>
            </w:tcMar>
          </w:tcPr>
          <w:p w14:paraId="3B0BD374" w14:textId="77777777" w:rsidR="002F4845" w:rsidRDefault="00000000">
            <w:r>
              <w:rPr>
                <w:b/>
                <w:color w:val="10375C"/>
                <w:sz w:val="19"/>
              </w:rPr>
              <w:t>Core Banking / API ngân hàng mở</w:t>
            </w:r>
          </w:p>
        </w:tc>
        <w:tc>
          <w:tcPr>
            <w:tcW w:w="6624" w:type="dxa"/>
            <w:shd w:val="clear" w:color="auto" w:fill="FFFFFF"/>
            <w:tcMar>
              <w:top w:w="80" w:type="dxa"/>
              <w:left w:w="120" w:type="dxa"/>
              <w:bottom w:w="80" w:type="dxa"/>
              <w:right w:w="120" w:type="dxa"/>
            </w:tcMar>
          </w:tcPr>
          <w:p w14:paraId="4FBBEE98" w14:textId="77777777" w:rsidR="002F4845" w:rsidRDefault="00000000">
            <w:r>
              <w:rPr>
                <w:sz w:val="19"/>
              </w:rPr>
              <w:t>Tự động đối chiếu tiền khách hàng thanh toán, tự động chi trả nhà cung cấp và tạm ứng cho tài xế.</w:t>
            </w:r>
          </w:p>
        </w:tc>
      </w:tr>
      <w:tr w:rsidR="002F4845" w14:paraId="394E00D0" w14:textId="77777777">
        <w:trPr>
          <w:cantSplit/>
          <w:jc w:val="center"/>
        </w:trPr>
        <w:tc>
          <w:tcPr>
            <w:tcW w:w="3312" w:type="dxa"/>
            <w:shd w:val="clear" w:color="auto" w:fill="F2F5F9"/>
            <w:tcMar>
              <w:top w:w="80" w:type="dxa"/>
              <w:left w:w="120" w:type="dxa"/>
              <w:bottom w:w="80" w:type="dxa"/>
              <w:right w:w="120" w:type="dxa"/>
            </w:tcMar>
          </w:tcPr>
          <w:p w14:paraId="2BD43001" w14:textId="77777777" w:rsidR="002F4845" w:rsidRDefault="00000000">
            <w:r>
              <w:rPr>
                <w:b/>
                <w:color w:val="10375C"/>
                <w:sz w:val="19"/>
              </w:rPr>
              <w:t>Cổng thông báo (Email / SMS / Zalo / WhatsApp)</w:t>
            </w:r>
          </w:p>
        </w:tc>
        <w:tc>
          <w:tcPr>
            <w:tcW w:w="6624" w:type="dxa"/>
            <w:shd w:val="clear" w:color="auto" w:fill="F2F5F9"/>
            <w:tcMar>
              <w:top w:w="80" w:type="dxa"/>
              <w:left w:w="120" w:type="dxa"/>
              <w:bottom w:w="80" w:type="dxa"/>
              <w:right w:w="120" w:type="dxa"/>
            </w:tcMar>
          </w:tcPr>
          <w:p w14:paraId="064251EF" w14:textId="77777777" w:rsidR="002F4845" w:rsidRDefault="00000000">
            <w:r>
              <w:rPr>
                <w:sz w:val="19"/>
              </w:rPr>
              <w:t>Thông báo giao dịch tự động khi đặt đơn hàng bán, lên lịch DO, phát điều lệnh, xác nhận POD và cảnh báo trễ nghiêm trọng.</w:t>
            </w:r>
          </w:p>
        </w:tc>
      </w:tr>
      <w:tr w:rsidR="002F4845" w14:paraId="0262F415" w14:textId="77777777">
        <w:trPr>
          <w:cantSplit/>
          <w:jc w:val="center"/>
        </w:trPr>
        <w:tc>
          <w:tcPr>
            <w:tcW w:w="3312" w:type="dxa"/>
            <w:shd w:val="clear" w:color="auto" w:fill="FFFFFF"/>
            <w:tcMar>
              <w:top w:w="80" w:type="dxa"/>
              <w:left w:w="120" w:type="dxa"/>
              <w:bottom w:w="80" w:type="dxa"/>
              <w:right w:w="120" w:type="dxa"/>
            </w:tcMar>
          </w:tcPr>
          <w:p w14:paraId="0081EDE1" w14:textId="77777777" w:rsidR="002F4845" w:rsidRDefault="00000000">
            <w:r>
              <w:rPr>
                <w:b/>
                <w:color w:val="10375C"/>
                <w:sz w:val="19"/>
              </w:rPr>
              <w:t>EDI / API đối tác logistics</w:t>
            </w:r>
          </w:p>
        </w:tc>
        <w:tc>
          <w:tcPr>
            <w:tcW w:w="6624" w:type="dxa"/>
            <w:shd w:val="clear" w:color="auto" w:fill="FFFFFF"/>
            <w:tcMar>
              <w:top w:w="80" w:type="dxa"/>
              <w:left w:w="120" w:type="dxa"/>
              <w:bottom w:w="80" w:type="dxa"/>
              <w:right w:w="120" w:type="dxa"/>
            </w:tcMar>
          </w:tcPr>
          <w:p w14:paraId="138F7AB3" w14:textId="77777777" w:rsidR="002F4845" w:rsidRDefault="00000000">
            <w:r>
              <w:rPr>
                <w:sz w:val="19"/>
              </w:rPr>
              <w:t>Trao đổi dữ liệu điện tử chuẩn hóa với cảng biển, hãng tàu, ICD, đại lý hải quan và hệ thống ERP của khách hàng doanh nghiệp.</w:t>
            </w:r>
          </w:p>
        </w:tc>
      </w:tr>
      <w:tr w:rsidR="002F4845" w14:paraId="767F1DF4" w14:textId="77777777">
        <w:trPr>
          <w:cantSplit/>
          <w:jc w:val="center"/>
        </w:trPr>
        <w:tc>
          <w:tcPr>
            <w:tcW w:w="3312" w:type="dxa"/>
            <w:shd w:val="clear" w:color="auto" w:fill="F2F5F9"/>
            <w:tcMar>
              <w:top w:w="80" w:type="dxa"/>
              <w:left w:w="120" w:type="dxa"/>
              <w:bottom w:w="80" w:type="dxa"/>
              <w:right w:w="120" w:type="dxa"/>
            </w:tcMar>
          </w:tcPr>
          <w:p w14:paraId="293A7A72" w14:textId="77777777" w:rsidR="002F4845" w:rsidRDefault="00000000">
            <w:r>
              <w:rPr>
                <w:b/>
                <w:color w:val="10375C"/>
                <w:sz w:val="19"/>
              </w:rPr>
              <w:t>ERP / Kế toán doanh nghiệp</w:t>
            </w:r>
          </w:p>
        </w:tc>
        <w:tc>
          <w:tcPr>
            <w:tcW w:w="6624" w:type="dxa"/>
            <w:shd w:val="clear" w:color="auto" w:fill="F2F5F9"/>
            <w:tcMar>
              <w:top w:w="80" w:type="dxa"/>
              <w:left w:w="120" w:type="dxa"/>
              <w:bottom w:w="80" w:type="dxa"/>
              <w:right w:w="120" w:type="dxa"/>
            </w:tcMar>
          </w:tcPr>
          <w:p w14:paraId="43783B13" w14:textId="77777777" w:rsidR="002F4845" w:rsidRDefault="00000000">
            <w:r>
              <w:rPr>
                <w:sz w:val="19"/>
              </w:rPr>
              <w:t>Đồng bộ hai chiều danh mục khách hàng/nhà cung cấp, hóa đơn phải thu, công nợ phải trả nhà vận tải, xuất kho, bút toán sổ cái và báo cáo P&amp;L.</w:t>
            </w:r>
          </w:p>
        </w:tc>
      </w:tr>
    </w:tbl>
    <w:p w14:paraId="05AD1E45" w14:textId="77777777" w:rsidR="002F4845" w:rsidRDefault="002F4845">
      <w:pPr>
        <w:spacing w:before="120"/>
      </w:pPr>
    </w:p>
    <w:p w14:paraId="5D6EDDA9" w14:textId="77777777" w:rsidR="002F4845" w:rsidRDefault="00000000">
      <w:pPr>
        <w:keepNext/>
        <w:spacing w:before="280" w:after="80"/>
      </w:pPr>
      <w:r>
        <w:rPr>
          <w:b/>
          <w:color w:val="10375C"/>
          <w:sz w:val="27"/>
        </w:rPr>
        <w:t>16. Bảo mật, phân quyền &amp; quản trị kiểm toán</w:t>
      </w:r>
    </w:p>
    <w:p w14:paraId="013A76C3" w14:textId="77777777" w:rsidR="002F4845" w:rsidRDefault="00000000">
      <w:pPr>
        <w:pStyle w:val="ListBullet"/>
        <w:spacing w:before="40" w:after="40"/>
      </w:pPr>
      <w:r>
        <w:rPr>
          <w:b/>
          <w:color w:val="10375C"/>
        </w:rPr>
        <w:t>Phân quyền theo vai trò (RBAC):</w:t>
      </w:r>
      <w:r>
        <w:t xml:space="preserve"> Phân tách chặt chẽ quyền hạn người dùng theo từng vai trò: Nhân viên kinh doanh, Nhân viên lập kế hoạch vận chuyển, Điều phối viên, Tài xế, Quản lý đội xe, Kế toán tài chính và Quản trị hệ thống.</w:t>
      </w:r>
    </w:p>
    <w:p w14:paraId="3AEACC90" w14:textId="77777777" w:rsidR="002F4845" w:rsidRDefault="00000000">
      <w:pPr>
        <w:pStyle w:val="ListBullet"/>
        <w:spacing w:before="40" w:after="40"/>
      </w:pPr>
      <w:r>
        <w:rPr>
          <w:b/>
          <w:color w:val="10375C"/>
        </w:rPr>
        <w:t>Ma trận phê duyệt nhiều cấp:</w:t>
      </w:r>
      <w:r>
        <w:t xml:space="preserve"> Chính sách phê duyệt phân cấp có thể cấu hình, áp dụng cho Đơn hàng bán, Lệnh giao hàng giá trị lớn, Quyết toán chuyến và các khoản vượt chi phát sinh dọc đường.</w:t>
      </w:r>
    </w:p>
    <w:p w14:paraId="5CB69338" w14:textId="77777777" w:rsidR="002F4845" w:rsidRDefault="00000000">
      <w:pPr>
        <w:pStyle w:val="ListBullet"/>
        <w:spacing w:before="40" w:after="40"/>
      </w:pPr>
      <w:r>
        <w:rPr>
          <w:b/>
          <w:color w:val="10375C"/>
        </w:rPr>
        <w:t>Nhật ký kiểm toán đầy đủ:</w:t>
      </w:r>
      <w:r>
        <w:t xml:space="preserve"> Vết kiểm toán không thể sửa đổi, ghi lại việc tạo mới, chỉnh sửa, thời điểm phê duyệt, mã người dùng, địa chỉ IP, dữ liệu trước/sau khi thay đổi và lý do nghiệp vụ.</w:t>
      </w:r>
    </w:p>
    <w:p w14:paraId="633AA7A7" w14:textId="77777777" w:rsidR="002F4845" w:rsidRDefault="00000000">
      <w:pPr>
        <w:pStyle w:val="ListBullet"/>
        <w:spacing w:before="40" w:after="40"/>
      </w:pPr>
      <w:r>
        <w:rPr>
          <w:b/>
          <w:color w:val="10375C"/>
        </w:rPr>
        <w:lastRenderedPageBreak/>
        <w:t>Phạm vi dữ liệu theo tổ chức:</w:t>
      </w:r>
      <w:r>
        <w:t xml:space="preserve"> Cơ chế bảo mật đa pháp nhân, giới hạn truy cập dữ liệu theo mã công ty, chi nhánh, trung tâm logistics, kho chuyên dụng hoặc đơn vị đội xe.</w:t>
      </w:r>
    </w:p>
    <w:p w14:paraId="5C3EA97A" w14:textId="77777777" w:rsidR="002F4845" w:rsidRDefault="00000000">
      <w:pPr>
        <w:keepNext/>
        <w:spacing w:before="280" w:after="80"/>
      </w:pPr>
      <w:r>
        <w:rPr>
          <w:b/>
          <w:color w:val="10375C"/>
          <w:sz w:val="27"/>
        </w:rPr>
        <w:t>17. Ma trận ưu tiên triển khai theo giai đoạn</w:t>
      </w:r>
    </w:p>
    <w:tbl>
      <w:tblPr>
        <w:tblW w:w="0" w:type="auto"/>
        <w:jc w:val="center"/>
        <w:tblBorders>
          <w:top w:val="single" w:sz="4" w:space="0" w:color="D0D7DE"/>
          <w:bottom w:val="single" w:sz="6" w:space="0" w:color="1F497D"/>
          <w:insideH w:val="single" w:sz="4" w:space="0" w:color="D0D7DE"/>
        </w:tblBorders>
        <w:tblLook w:val="04A0" w:firstRow="1" w:lastRow="0" w:firstColumn="1" w:lastColumn="0" w:noHBand="0" w:noVBand="1"/>
      </w:tblPr>
      <w:tblGrid>
        <w:gridCol w:w="2160"/>
        <w:gridCol w:w="3168"/>
        <w:gridCol w:w="4608"/>
      </w:tblGrid>
      <w:tr w:rsidR="002F4845" w14:paraId="5618E54C" w14:textId="77777777">
        <w:trPr>
          <w:tblHeader/>
          <w:jc w:val="center"/>
        </w:trPr>
        <w:tc>
          <w:tcPr>
            <w:tcW w:w="2160" w:type="dxa"/>
            <w:shd w:val="clear" w:color="auto" w:fill="1F497D"/>
            <w:tcMar>
              <w:top w:w="100" w:type="dxa"/>
              <w:left w:w="120" w:type="dxa"/>
              <w:bottom w:w="100" w:type="dxa"/>
              <w:right w:w="120" w:type="dxa"/>
            </w:tcMar>
          </w:tcPr>
          <w:p w14:paraId="6AF8982A" w14:textId="77777777" w:rsidR="002F4845" w:rsidRDefault="00000000">
            <w:r>
              <w:rPr>
                <w:b/>
                <w:color w:val="FFFFFF"/>
                <w:sz w:val="19"/>
              </w:rPr>
              <w:t>Mức ưu tiên</w:t>
            </w:r>
          </w:p>
        </w:tc>
        <w:tc>
          <w:tcPr>
            <w:tcW w:w="3168" w:type="dxa"/>
            <w:shd w:val="clear" w:color="auto" w:fill="1F497D"/>
            <w:tcMar>
              <w:top w:w="100" w:type="dxa"/>
              <w:left w:w="120" w:type="dxa"/>
              <w:bottom w:w="100" w:type="dxa"/>
              <w:right w:w="120" w:type="dxa"/>
            </w:tcMar>
          </w:tcPr>
          <w:p w14:paraId="5DF28435" w14:textId="77777777" w:rsidR="002F4845" w:rsidRDefault="00000000">
            <w:r>
              <w:rPr>
                <w:b/>
                <w:color w:val="FFFFFF"/>
                <w:sz w:val="19"/>
              </w:rPr>
              <w:t>Phân hệ / Màn hình cốt lõi</w:t>
            </w:r>
          </w:p>
        </w:tc>
        <w:tc>
          <w:tcPr>
            <w:tcW w:w="4608" w:type="dxa"/>
            <w:shd w:val="clear" w:color="auto" w:fill="1F497D"/>
            <w:tcMar>
              <w:top w:w="100" w:type="dxa"/>
              <w:left w:w="120" w:type="dxa"/>
              <w:bottom w:w="100" w:type="dxa"/>
              <w:right w:w="120" w:type="dxa"/>
            </w:tcMar>
          </w:tcPr>
          <w:p w14:paraId="3BC6D652" w14:textId="77777777" w:rsidR="002F4845" w:rsidRDefault="00000000">
            <w:r>
              <w:rPr>
                <w:b/>
                <w:color w:val="FFFFFF"/>
                <w:sz w:val="19"/>
              </w:rPr>
              <w:t>Lý do chiến lược &amp; vận hành</w:t>
            </w:r>
          </w:p>
        </w:tc>
      </w:tr>
      <w:tr w:rsidR="002F4845" w14:paraId="4ED58338" w14:textId="77777777">
        <w:trPr>
          <w:cantSplit/>
          <w:jc w:val="center"/>
        </w:trPr>
        <w:tc>
          <w:tcPr>
            <w:tcW w:w="2160" w:type="dxa"/>
            <w:shd w:val="clear" w:color="auto" w:fill="FFFFFF"/>
            <w:tcMar>
              <w:top w:w="80" w:type="dxa"/>
              <w:left w:w="120" w:type="dxa"/>
              <w:bottom w:w="80" w:type="dxa"/>
              <w:right w:w="120" w:type="dxa"/>
            </w:tcMar>
          </w:tcPr>
          <w:p w14:paraId="142188D3" w14:textId="77777777" w:rsidR="002F4845" w:rsidRDefault="00000000">
            <w:r>
              <w:rPr>
                <w:b/>
                <w:color w:val="10375C"/>
                <w:sz w:val="19"/>
              </w:rPr>
              <w:t>P1 (Cốt lõi Go-Live)</w:t>
            </w:r>
          </w:p>
        </w:tc>
        <w:tc>
          <w:tcPr>
            <w:tcW w:w="3168" w:type="dxa"/>
            <w:shd w:val="clear" w:color="auto" w:fill="FFFFFF"/>
            <w:tcMar>
              <w:top w:w="80" w:type="dxa"/>
              <w:left w:w="120" w:type="dxa"/>
              <w:bottom w:w="80" w:type="dxa"/>
              <w:right w:w="120" w:type="dxa"/>
            </w:tcMar>
          </w:tcPr>
          <w:p w14:paraId="658AD5ED" w14:textId="77777777" w:rsidR="002F4845" w:rsidRDefault="00000000">
            <w:r>
              <w:rPr>
                <w:sz w:val="19"/>
              </w:rPr>
              <w:t>Quản lý Lệnh giao hàng</w:t>
            </w:r>
          </w:p>
        </w:tc>
        <w:tc>
          <w:tcPr>
            <w:tcW w:w="4608" w:type="dxa"/>
            <w:shd w:val="clear" w:color="auto" w:fill="FFFFFF"/>
            <w:tcMar>
              <w:top w:w="80" w:type="dxa"/>
              <w:left w:w="120" w:type="dxa"/>
              <w:bottom w:w="80" w:type="dxa"/>
              <w:right w:w="120" w:type="dxa"/>
            </w:tcMar>
          </w:tcPr>
          <w:p w14:paraId="1A3DC5AF" w14:textId="77777777" w:rsidR="002F4845" w:rsidRDefault="00000000">
            <w:r>
              <w:rPr>
                <w:sz w:val="19"/>
              </w:rPr>
              <w:t>Nơi tiếp nhận nhu cầu nền tảng, dẫn dắt toàn bộ hoạt động logistics phía sau.</w:t>
            </w:r>
          </w:p>
        </w:tc>
      </w:tr>
      <w:tr w:rsidR="002F4845" w14:paraId="2BD73E84" w14:textId="77777777">
        <w:trPr>
          <w:cantSplit/>
          <w:jc w:val="center"/>
        </w:trPr>
        <w:tc>
          <w:tcPr>
            <w:tcW w:w="2160" w:type="dxa"/>
            <w:shd w:val="clear" w:color="auto" w:fill="F2F5F9"/>
            <w:tcMar>
              <w:top w:w="80" w:type="dxa"/>
              <w:left w:w="120" w:type="dxa"/>
              <w:bottom w:w="80" w:type="dxa"/>
              <w:right w:w="120" w:type="dxa"/>
            </w:tcMar>
          </w:tcPr>
          <w:p w14:paraId="7017E178" w14:textId="77777777" w:rsidR="002F4845" w:rsidRDefault="00000000">
            <w:r>
              <w:rPr>
                <w:b/>
                <w:color w:val="10375C"/>
                <w:sz w:val="19"/>
              </w:rPr>
              <w:t>P1 (Cốt lõi Go-Live)</w:t>
            </w:r>
          </w:p>
        </w:tc>
        <w:tc>
          <w:tcPr>
            <w:tcW w:w="3168" w:type="dxa"/>
            <w:shd w:val="clear" w:color="auto" w:fill="F2F5F9"/>
            <w:tcMar>
              <w:top w:w="80" w:type="dxa"/>
              <w:left w:w="120" w:type="dxa"/>
              <w:bottom w:w="80" w:type="dxa"/>
              <w:right w:w="120" w:type="dxa"/>
            </w:tcMar>
          </w:tcPr>
          <w:p w14:paraId="5F31A889" w14:textId="77777777" w:rsidR="002F4845" w:rsidRDefault="00000000">
            <w:r>
              <w:rPr>
                <w:sz w:val="19"/>
              </w:rPr>
              <w:t>Chuẩn hóa Phiếu đóng gói</w:t>
            </w:r>
          </w:p>
        </w:tc>
        <w:tc>
          <w:tcPr>
            <w:tcW w:w="4608" w:type="dxa"/>
            <w:shd w:val="clear" w:color="auto" w:fill="F2F5F9"/>
            <w:tcMar>
              <w:top w:w="80" w:type="dxa"/>
              <w:left w:w="120" w:type="dxa"/>
              <w:bottom w:w="80" w:type="dxa"/>
              <w:right w:w="120" w:type="dxa"/>
            </w:tcMar>
          </w:tcPr>
          <w:p w14:paraId="0F1B7800" w14:textId="77777777" w:rsidR="002F4845" w:rsidRDefault="00000000">
            <w:r>
              <w:rPr>
                <w:sz w:val="19"/>
              </w:rPr>
              <w:t>Bảo đảm xác định kích thước hàng, xếp hàng chính xác và tuân thủ quy định trước khi vận chuyển.</w:t>
            </w:r>
          </w:p>
        </w:tc>
      </w:tr>
      <w:tr w:rsidR="002F4845" w14:paraId="2C057877" w14:textId="77777777">
        <w:trPr>
          <w:cantSplit/>
          <w:jc w:val="center"/>
        </w:trPr>
        <w:tc>
          <w:tcPr>
            <w:tcW w:w="2160" w:type="dxa"/>
            <w:shd w:val="clear" w:color="auto" w:fill="FFFFFF"/>
            <w:tcMar>
              <w:top w:w="80" w:type="dxa"/>
              <w:left w:w="120" w:type="dxa"/>
              <w:bottom w:w="80" w:type="dxa"/>
              <w:right w:w="120" w:type="dxa"/>
            </w:tcMar>
          </w:tcPr>
          <w:p w14:paraId="7B860F5D" w14:textId="77777777" w:rsidR="002F4845" w:rsidRDefault="00000000">
            <w:r>
              <w:rPr>
                <w:b/>
                <w:color w:val="10375C"/>
                <w:sz w:val="19"/>
              </w:rPr>
              <w:t>P1 (Cốt lõi Go-Live)</w:t>
            </w:r>
          </w:p>
        </w:tc>
        <w:tc>
          <w:tcPr>
            <w:tcW w:w="3168" w:type="dxa"/>
            <w:shd w:val="clear" w:color="auto" w:fill="FFFFFF"/>
            <w:tcMar>
              <w:top w:w="80" w:type="dxa"/>
              <w:left w:w="120" w:type="dxa"/>
              <w:bottom w:w="80" w:type="dxa"/>
              <w:right w:w="120" w:type="dxa"/>
            </w:tcMar>
          </w:tcPr>
          <w:p w14:paraId="61085294" w14:textId="77777777" w:rsidR="002F4845" w:rsidRDefault="00000000">
            <w:r>
              <w:rPr>
                <w:sz w:val="19"/>
              </w:rPr>
              <w:t>Công cụ lập kế hoạch chuyến</w:t>
            </w:r>
          </w:p>
        </w:tc>
        <w:tc>
          <w:tcPr>
            <w:tcW w:w="4608" w:type="dxa"/>
            <w:shd w:val="clear" w:color="auto" w:fill="FFFFFF"/>
            <w:tcMar>
              <w:top w:w="80" w:type="dxa"/>
              <w:left w:w="120" w:type="dxa"/>
              <w:bottom w:w="80" w:type="dxa"/>
              <w:right w:w="120" w:type="dxa"/>
            </w:tcMar>
          </w:tcPr>
          <w:p w14:paraId="1754D1E8" w14:textId="77777777" w:rsidR="002F4845" w:rsidRDefault="00000000">
            <w:r>
              <w:rPr>
                <w:sz w:val="19"/>
              </w:rPr>
              <w:t>Chuyển các Lệnh giao hàng chưa thực hiện thành các chuyến xe gom chung, khả thi để triển khai.</w:t>
            </w:r>
          </w:p>
        </w:tc>
      </w:tr>
      <w:tr w:rsidR="002F4845" w14:paraId="34C2E121" w14:textId="77777777">
        <w:trPr>
          <w:cantSplit/>
          <w:jc w:val="center"/>
        </w:trPr>
        <w:tc>
          <w:tcPr>
            <w:tcW w:w="2160" w:type="dxa"/>
            <w:shd w:val="clear" w:color="auto" w:fill="F2F5F9"/>
            <w:tcMar>
              <w:top w:w="80" w:type="dxa"/>
              <w:left w:w="120" w:type="dxa"/>
              <w:bottom w:w="80" w:type="dxa"/>
              <w:right w:w="120" w:type="dxa"/>
            </w:tcMar>
          </w:tcPr>
          <w:p w14:paraId="68EB3622" w14:textId="77777777" w:rsidR="002F4845" w:rsidRDefault="00000000">
            <w:r>
              <w:rPr>
                <w:b/>
                <w:color w:val="10375C"/>
                <w:sz w:val="19"/>
              </w:rPr>
              <w:t>P1 (Cốt lõi Go-Live)</w:t>
            </w:r>
          </w:p>
        </w:tc>
        <w:tc>
          <w:tcPr>
            <w:tcW w:w="3168" w:type="dxa"/>
            <w:shd w:val="clear" w:color="auto" w:fill="F2F5F9"/>
            <w:tcMar>
              <w:top w:w="80" w:type="dxa"/>
              <w:left w:w="120" w:type="dxa"/>
              <w:bottom w:w="80" w:type="dxa"/>
              <w:right w:w="120" w:type="dxa"/>
            </w:tcMar>
          </w:tcPr>
          <w:p w14:paraId="2288AC71" w14:textId="77777777" w:rsidR="002F4845" w:rsidRDefault="00000000">
            <w:r>
              <w:rPr>
                <w:sz w:val="19"/>
              </w:rPr>
              <w:t>Bảng điều phối tương tác</w:t>
            </w:r>
          </w:p>
        </w:tc>
        <w:tc>
          <w:tcPr>
            <w:tcW w:w="4608" w:type="dxa"/>
            <w:shd w:val="clear" w:color="auto" w:fill="F2F5F9"/>
            <w:tcMar>
              <w:top w:w="80" w:type="dxa"/>
              <w:left w:w="120" w:type="dxa"/>
              <w:bottom w:w="80" w:type="dxa"/>
              <w:right w:w="120" w:type="dxa"/>
            </w:tcMar>
          </w:tcPr>
          <w:p w14:paraId="704C28B7" w14:textId="77777777" w:rsidR="002F4845" w:rsidRDefault="00000000">
            <w:r>
              <w:rPr>
                <w:sz w:val="19"/>
              </w:rPr>
              <w:t>Giao diện cốt lõi để điều phối viên phân bổ xe và tài xế.</w:t>
            </w:r>
          </w:p>
        </w:tc>
      </w:tr>
      <w:tr w:rsidR="002F4845" w14:paraId="3DED87AB" w14:textId="77777777">
        <w:trPr>
          <w:cantSplit/>
          <w:jc w:val="center"/>
        </w:trPr>
        <w:tc>
          <w:tcPr>
            <w:tcW w:w="2160" w:type="dxa"/>
            <w:shd w:val="clear" w:color="auto" w:fill="FFFFFF"/>
            <w:tcMar>
              <w:top w:w="80" w:type="dxa"/>
              <w:left w:w="120" w:type="dxa"/>
              <w:bottom w:w="80" w:type="dxa"/>
              <w:right w:w="120" w:type="dxa"/>
            </w:tcMar>
          </w:tcPr>
          <w:p w14:paraId="33437127" w14:textId="77777777" w:rsidR="002F4845" w:rsidRDefault="00000000">
            <w:r>
              <w:rPr>
                <w:b/>
                <w:color w:val="10375C"/>
                <w:sz w:val="19"/>
              </w:rPr>
              <w:t>P1 (Cốt lõi Go-Live)</w:t>
            </w:r>
          </w:p>
        </w:tc>
        <w:tc>
          <w:tcPr>
            <w:tcW w:w="3168" w:type="dxa"/>
            <w:shd w:val="clear" w:color="auto" w:fill="FFFFFF"/>
            <w:tcMar>
              <w:top w:w="80" w:type="dxa"/>
              <w:left w:w="120" w:type="dxa"/>
              <w:bottom w:w="80" w:type="dxa"/>
              <w:right w:w="120" w:type="dxa"/>
            </w:tcMar>
          </w:tcPr>
          <w:p w14:paraId="3D58A78E" w14:textId="77777777" w:rsidR="002F4845" w:rsidRDefault="00000000">
            <w:r>
              <w:rPr>
                <w:sz w:val="19"/>
              </w:rPr>
              <w:t>Chi tiết &amp; thực hiện chuyến</w:t>
            </w:r>
          </w:p>
        </w:tc>
        <w:tc>
          <w:tcPr>
            <w:tcW w:w="4608" w:type="dxa"/>
            <w:shd w:val="clear" w:color="auto" w:fill="FFFFFF"/>
            <w:tcMar>
              <w:top w:w="80" w:type="dxa"/>
              <w:left w:w="120" w:type="dxa"/>
              <w:bottom w:w="80" w:type="dxa"/>
              <w:right w:w="120" w:type="dxa"/>
            </w:tcMar>
          </w:tcPr>
          <w:p w14:paraId="0D20C9E1" w14:textId="77777777" w:rsidR="002F4845" w:rsidRDefault="00000000">
            <w:r>
              <w:rPr>
                <w:sz w:val="19"/>
              </w:rPr>
              <w:t>Cơ chế theo dõi thiết yếu đối với các mốc của chuyến và tiến độ thực hiện nhiều chặng.</w:t>
            </w:r>
          </w:p>
        </w:tc>
      </w:tr>
      <w:tr w:rsidR="002F4845" w14:paraId="1C5A5F19" w14:textId="77777777">
        <w:trPr>
          <w:cantSplit/>
          <w:jc w:val="center"/>
        </w:trPr>
        <w:tc>
          <w:tcPr>
            <w:tcW w:w="2160" w:type="dxa"/>
            <w:shd w:val="clear" w:color="auto" w:fill="F2F5F9"/>
            <w:tcMar>
              <w:top w:w="80" w:type="dxa"/>
              <w:left w:w="120" w:type="dxa"/>
              <w:bottom w:w="80" w:type="dxa"/>
              <w:right w:w="120" w:type="dxa"/>
            </w:tcMar>
          </w:tcPr>
          <w:p w14:paraId="5C7A772C" w14:textId="77777777" w:rsidR="002F4845" w:rsidRDefault="00000000">
            <w:r>
              <w:rPr>
                <w:b/>
                <w:color w:val="10375C"/>
                <w:sz w:val="19"/>
              </w:rPr>
              <w:t>P1 (Cốt lõi Go-Live)</w:t>
            </w:r>
          </w:p>
        </w:tc>
        <w:tc>
          <w:tcPr>
            <w:tcW w:w="3168" w:type="dxa"/>
            <w:shd w:val="clear" w:color="auto" w:fill="F2F5F9"/>
            <w:tcMar>
              <w:top w:w="80" w:type="dxa"/>
              <w:left w:w="120" w:type="dxa"/>
              <w:bottom w:w="80" w:type="dxa"/>
              <w:right w:w="120" w:type="dxa"/>
            </w:tcMar>
          </w:tcPr>
          <w:p w14:paraId="613ABAD5" w14:textId="77777777" w:rsidR="002F4845" w:rsidRDefault="00000000">
            <w:r>
              <w:rPr>
                <w:sz w:val="19"/>
              </w:rPr>
              <w:t>Giám sát GPS trực tuyến</w:t>
            </w:r>
          </w:p>
        </w:tc>
        <w:tc>
          <w:tcPr>
            <w:tcW w:w="4608" w:type="dxa"/>
            <w:shd w:val="clear" w:color="auto" w:fill="F2F5F9"/>
            <w:tcMar>
              <w:top w:w="80" w:type="dxa"/>
              <w:left w:w="120" w:type="dxa"/>
              <w:bottom w:w="80" w:type="dxa"/>
              <w:right w:w="120" w:type="dxa"/>
            </w:tcMar>
          </w:tcPr>
          <w:p w14:paraId="251E7424" w14:textId="77777777" w:rsidR="002F4845" w:rsidRDefault="00000000">
            <w:r>
              <w:rPr>
                <w:sz w:val="19"/>
              </w:rPr>
              <w:t>Cung cấp khả năng quan sát theo thời gian thực, tuân thủ an ninh và theo dõi ETA động.</w:t>
            </w:r>
          </w:p>
        </w:tc>
      </w:tr>
      <w:tr w:rsidR="002F4845" w14:paraId="2CC0B5BC" w14:textId="77777777">
        <w:trPr>
          <w:cantSplit/>
          <w:jc w:val="center"/>
        </w:trPr>
        <w:tc>
          <w:tcPr>
            <w:tcW w:w="2160" w:type="dxa"/>
            <w:shd w:val="clear" w:color="auto" w:fill="FFFFFF"/>
            <w:tcMar>
              <w:top w:w="80" w:type="dxa"/>
              <w:left w:w="120" w:type="dxa"/>
              <w:bottom w:w="80" w:type="dxa"/>
              <w:right w:w="120" w:type="dxa"/>
            </w:tcMar>
          </w:tcPr>
          <w:p w14:paraId="51FF09A3" w14:textId="77777777" w:rsidR="002F4845" w:rsidRDefault="00000000">
            <w:r>
              <w:rPr>
                <w:b/>
                <w:color w:val="10375C"/>
                <w:sz w:val="19"/>
              </w:rPr>
              <w:t>P1 (Cốt lõi Go-Live)</w:t>
            </w:r>
          </w:p>
        </w:tc>
        <w:tc>
          <w:tcPr>
            <w:tcW w:w="3168" w:type="dxa"/>
            <w:shd w:val="clear" w:color="auto" w:fill="FFFFFF"/>
            <w:tcMar>
              <w:top w:w="80" w:type="dxa"/>
              <w:left w:w="120" w:type="dxa"/>
              <w:bottom w:w="80" w:type="dxa"/>
              <w:right w:w="120" w:type="dxa"/>
            </w:tcMar>
          </w:tcPr>
          <w:p w14:paraId="40219DF6" w14:textId="77777777" w:rsidR="002F4845" w:rsidRDefault="00000000">
            <w:r>
              <w:rPr>
                <w:sz w:val="19"/>
              </w:rPr>
              <w:t>Chứng từ giao hàng điện tử (e-POD)</w:t>
            </w:r>
          </w:p>
        </w:tc>
        <w:tc>
          <w:tcPr>
            <w:tcW w:w="4608" w:type="dxa"/>
            <w:shd w:val="clear" w:color="auto" w:fill="FFFFFF"/>
            <w:tcMar>
              <w:top w:w="80" w:type="dxa"/>
              <w:left w:w="120" w:type="dxa"/>
              <w:bottom w:w="80" w:type="dxa"/>
              <w:right w:w="120" w:type="dxa"/>
            </w:tcMar>
          </w:tcPr>
          <w:p w14:paraId="64B5C7D9" w14:textId="77777777" w:rsidR="002F4845" w:rsidRDefault="00000000">
            <w:r>
              <w:rPr>
                <w:sz w:val="19"/>
              </w:rPr>
              <w:t>Xác nhận pháp lý bắt buộc về việc bàn giao, làm căn cứ xuất hóa đơn và ghi nhận doanh thu.</w:t>
            </w:r>
          </w:p>
        </w:tc>
      </w:tr>
      <w:tr w:rsidR="002F4845" w14:paraId="04903A46" w14:textId="77777777">
        <w:trPr>
          <w:cantSplit/>
          <w:jc w:val="center"/>
        </w:trPr>
        <w:tc>
          <w:tcPr>
            <w:tcW w:w="2160" w:type="dxa"/>
            <w:shd w:val="clear" w:color="auto" w:fill="F2F5F9"/>
            <w:tcMar>
              <w:top w:w="80" w:type="dxa"/>
              <w:left w:w="120" w:type="dxa"/>
              <w:bottom w:w="80" w:type="dxa"/>
              <w:right w:w="120" w:type="dxa"/>
            </w:tcMar>
          </w:tcPr>
          <w:p w14:paraId="7808C855" w14:textId="77777777" w:rsidR="002F4845" w:rsidRDefault="00000000">
            <w:r>
              <w:rPr>
                <w:b/>
                <w:color w:val="10375C"/>
                <w:sz w:val="19"/>
              </w:rPr>
              <w:t>P1 (Cốt lõi Go-Live)</w:t>
            </w:r>
          </w:p>
        </w:tc>
        <w:tc>
          <w:tcPr>
            <w:tcW w:w="3168" w:type="dxa"/>
            <w:shd w:val="clear" w:color="auto" w:fill="F2F5F9"/>
            <w:tcMar>
              <w:top w:w="80" w:type="dxa"/>
              <w:left w:w="120" w:type="dxa"/>
              <w:bottom w:w="80" w:type="dxa"/>
              <w:right w:w="120" w:type="dxa"/>
            </w:tcMar>
          </w:tcPr>
          <w:p w14:paraId="03FA5952" w14:textId="77777777" w:rsidR="002F4845" w:rsidRDefault="00000000">
            <w:r>
              <w:rPr>
                <w:sz w:val="19"/>
              </w:rPr>
              <w:t>Quản lý chuyến về &amp; hàng hai chiều</w:t>
            </w:r>
          </w:p>
        </w:tc>
        <w:tc>
          <w:tcPr>
            <w:tcW w:w="4608" w:type="dxa"/>
            <w:shd w:val="clear" w:color="auto" w:fill="F2F5F9"/>
            <w:tcMar>
              <w:top w:w="80" w:type="dxa"/>
              <w:left w:w="120" w:type="dxa"/>
              <w:bottom w:w="80" w:type="dxa"/>
              <w:right w:w="120" w:type="dxa"/>
            </w:tcMar>
          </w:tcPr>
          <w:p w14:paraId="36415CC1" w14:textId="77777777" w:rsidR="002F4845" w:rsidRDefault="00000000">
            <w:r>
              <w:rPr>
                <w:sz w:val="19"/>
              </w:rPr>
              <w:t>Tối đa hóa hiệu suất khai thác tài sản trên hành trình khứ hồi và giảm mạnh quãng đường chạy rỗng.</w:t>
            </w:r>
          </w:p>
        </w:tc>
      </w:tr>
      <w:tr w:rsidR="002F4845" w14:paraId="5663A4DC" w14:textId="77777777">
        <w:trPr>
          <w:cantSplit/>
          <w:jc w:val="center"/>
        </w:trPr>
        <w:tc>
          <w:tcPr>
            <w:tcW w:w="2160" w:type="dxa"/>
            <w:shd w:val="clear" w:color="auto" w:fill="FFFFFF"/>
            <w:tcMar>
              <w:top w:w="80" w:type="dxa"/>
              <w:left w:w="120" w:type="dxa"/>
              <w:bottom w:w="80" w:type="dxa"/>
              <w:right w:w="120" w:type="dxa"/>
            </w:tcMar>
          </w:tcPr>
          <w:p w14:paraId="2C1840F5" w14:textId="77777777" w:rsidR="002F4845" w:rsidRDefault="00000000">
            <w:r>
              <w:rPr>
                <w:b/>
                <w:color w:val="10375C"/>
                <w:sz w:val="19"/>
              </w:rPr>
              <w:t>P1 (Cốt lõi Go-Live)</w:t>
            </w:r>
          </w:p>
        </w:tc>
        <w:tc>
          <w:tcPr>
            <w:tcW w:w="3168" w:type="dxa"/>
            <w:shd w:val="clear" w:color="auto" w:fill="FFFFFF"/>
            <w:tcMar>
              <w:top w:w="80" w:type="dxa"/>
              <w:left w:w="120" w:type="dxa"/>
              <w:bottom w:w="80" w:type="dxa"/>
              <w:right w:w="120" w:type="dxa"/>
            </w:tcMar>
          </w:tcPr>
          <w:p w14:paraId="3980D351" w14:textId="77777777" w:rsidR="002F4845" w:rsidRDefault="00000000">
            <w:r>
              <w:rPr>
                <w:sz w:val="19"/>
              </w:rPr>
              <w:t>Quyết toán chuyến &amp; tính giá thành</w:t>
            </w:r>
          </w:p>
        </w:tc>
        <w:tc>
          <w:tcPr>
            <w:tcW w:w="4608" w:type="dxa"/>
            <w:shd w:val="clear" w:color="auto" w:fill="FFFFFF"/>
            <w:tcMar>
              <w:top w:w="80" w:type="dxa"/>
              <w:left w:w="120" w:type="dxa"/>
              <w:bottom w:w="80" w:type="dxa"/>
              <w:right w:w="120" w:type="dxa"/>
            </w:tcMar>
          </w:tcPr>
          <w:p w14:paraId="1E379BE0" w14:textId="77777777" w:rsidR="002F4845" w:rsidRDefault="00000000">
            <w:r>
              <w:rPr>
                <w:sz w:val="19"/>
              </w:rPr>
              <w:t>Chốt việc thu hồi chi phí vận chuyển thực tế, ghi nhận doanh thu và đối chiếu công nợ với tài xế.</w:t>
            </w:r>
          </w:p>
        </w:tc>
      </w:tr>
      <w:tr w:rsidR="002F4845" w14:paraId="70FBB26F" w14:textId="77777777">
        <w:trPr>
          <w:cantSplit/>
          <w:jc w:val="center"/>
        </w:trPr>
        <w:tc>
          <w:tcPr>
            <w:tcW w:w="2160" w:type="dxa"/>
            <w:shd w:val="clear" w:color="auto" w:fill="F2F5F9"/>
            <w:tcMar>
              <w:top w:w="80" w:type="dxa"/>
              <w:left w:w="120" w:type="dxa"/>
              <w:bottom w:w="80" w:type="dxa"/>
              <w:right w:w="120" w:type="dxa"/>
            </w:tcMar>
          </w:tcPr>
          <w:p w14:paraId="47B86683" w14:textId="77777777" w:rsidR="002F4845" w:rsidRDefault="00000000">
            <w:r>
              <w:rPr>
                <w:b/>
                <w:color w:val="10375C"/>
                <w:sz w:val="19"/>
              </w:rPr>
              <w:t>P2 (Giai đoạn 2)</w:t>
            </w:r>
          </w:p>
        </w:tc>
        <w:tc>
          <w:tcPr>
            <w:tcW w:w="3168" w:type="dxa"/>
            <w:shd w:val="clear" w:color="auto" w:fill="F2F5F9"/>
            <w:tcMar>
              <w:top w:w="80" w:type="dxa"/>
              <w:left w:w="120" w:type="dxa"/>
              <w:bottom w:w="80" w:type="dxa"/>
              <w:right w:w="120" w:type="dxa"/>
            </w:tcMar>
          </w:tcPr>
          <w:p w14:paraId="08417A39" w14:textId="77777777" w:rsidR="002F4845" w:rsidRDefault="00000000">
            <w:r>
              <w:rPr>
                <w:sz w:val="19"/>
              </w:rPr>
              <w:t>Kế toán tích hợp Phải thu / Phải trả / Sổ cái</w:t>
            </w:r>
          </w:p>
        </w:tc>
        <w:tc>
          <w:tcPr>
            <w:tcW w:w="4608" w:type="dxa"/>
            <w:shd w:val="clear" w:color="auto" w:fill="F2F5F9"/>
            <w:tcMar>
              <w:top w:w="80" w:type="dxa"/>
              <w:left w:w="120" w:type="dxa"/>
              <w:bottom w:w="80" w:type="dxa"/>
              <w:right w:w="120" w:type="dxa"/>
            </w:tcMar>
          </w:tcPr>
          <w:p w14:paraId="52FA8CE3" w14:textId="77777777" w:rsidR="002F4845" w:rsidRDefault="00000000">
            <w:r>
              <w:rPr>
                <w:sz w:val="19"/>
              </w:rPr>
              <w:t>Tự động hóa hoàn toàn việc ghi sổ tài chính, tuân thủ thuế và đồng bộ số dư sổ chi tiết.</w:t>
            </w:r>
          </w:p>
        </w:tc>
      </w:tr>
      <w:tr w:rsidR="002F4845" w14:paraId="1CDAF587" w14:textId="77777777">
        <w:trPr>
          <w:cantSplit/>
          <w:jc w:val="center"/>
        </w:trPr>
        <w:tc>
          <w:tcPr>
            <w:tcW w:w="2160" w:type="dxa"/>
            <w:shd w:val="clear" w:color="auto" w:fill="FFFFFF"/>
            <w:tcMar>
              <w:top w:w="80" w:type="dxa"/>
              <w:left w:w="120" w:type="dxa"/>
              <w:bottom w:w="80" w:type="dxa"/>
              <w:right w:w="120" w:type="dxa"/>
            </w:tcMar>
          </w:tcPr>
          <w:p w14:paraId="02F94197" w14:textId="77777777" w:rsidR="002F4845" w:rsidRDefault="00000000">
            <w:r>
              <w:rPr>
                <w:b/>
                <w:color w:val="10375C"/>
                <w:sz w:val="19"/>
              </w:rPr>
              <w:t>P2 (Giai đoạn 2)</w:t>
            </w:r>
          </w:p>
        </w:tc>
        <w:tc>
          <w:tcPr>
            <w:tcW w:w="3168" w:type="dxa"/>
            <w:shd w:val="clear" w:color="auto" w:fill="FFFFFF"/>
            <w:tcMar>
              <w:top w:w="80" w:type="dxa"/>
              <w:left w:w="120" w:type="dxa"/>
              <w:bottom w:w="80" w:type="dxa"/>
              <w:right w:w="120" w:type="dxa"/>
            </w:tcMar>
          </w:tcPr>
          <w:p w14:paraId="2F55FBAC" w14:textId="77777777" w:rsidR="002F4845" w:rsidRDefault="00000000">
            <w:r>
              <w:rPr>
                <w:sz w:val="19"/>
              </w:rPr>
              <w:t>Bảng điều khiển BI cho ban lãnh đạo</w:t>
            </w:r>
          </w:p>
        </w:tc>
        <w:tc>
          <w:tcPr>
            <w:tcW w:w="4608" w:type="dxa"/>
            <w:shd w:val="clear" w:color="auto" w:fill="FFFFFF"/>
            <w:tcMar>
              <w:top w:w="80" w:type="dxa"/>
              <w:left w:w="120" w:type="dxa"/>
              <w:bottom w:w="80" w:type="dxa"/>
              <w:right w:w="120" w:type="dxa"/>
            </w:tcMar>
          </w:tcPr>
          <w:p w14:paraId="10A4C9B6" w14:textId="77777777" w:rsidR="002F4845" w:rsidRDefault="00000000">
            <w:r>
              <w:rPr>
                <w:sz w:val="19"/>
              </w:rPr>
              <w:t>Cung cấp tầm nhìn vận hành chiến lược, trung tâm điều hành quản trị và theo dõi KPI.</w:t>
            </w:r>
          </w:p>
        </w:tc>
      </w:tr>
      <w:tr w:rsidR="002F4845" w14:paraId="08878539" w14:textId="77777777">
        <w:trPr>
          <w:cantSplit/>
          <w:jc w:val="center"/>
        </w:trPr>
        <w:tc>
          <w:tcPr>
            <w:tcW w:w="2160" w:type="dxa"/>
            <w:shd w:val="clear" w:color="auto" w:fill="F2F5F9"/>
            <w:tcMar>
              <w:top w:w="80" w:type="dxa"/>
              <w:left w:w="120" w:type="dxa"/>
              <w:bottom w:w="80" w:type="dxa"/>
              <w:right w:w="120" w:type="dxa"/>
            </w:tcMar>
          </w:tcPr>
          <w:p w14:paraId="170A0E8B" w14:textId="77777777" w:rsidR="002F4845" w:rsidRDefault="00000000">
            <w:r>
              <w:rPr>
                <w:b/>
                <w:color w:val="10375C"/>
                <w:sz w:val="19"/>
              </w:rPr>
              <w:t>P3 (Giai đoạn 3)</w:t>
            </w:r>
          </w:p>
        </w:tc>
        <w:tc>
          <w:tcPr>
            <w:tcW w:w="3168" w:type="dxa"/>
            <w:shd w:val="clear" w:color="auto" w:fill="F2F5F9"/>
            <w:tcMar>
              <w:top w:w="80" w:type="dxa"/>
              <w:left w:w="120" w:type="dxa"/>
              <w:bottom w:w="80" w:type="dxa"/>
              <w:right w:w="120" w:type="dxa"/>
            </w:tcMar>
          </w:tcPr>
          <w:p w14:paraId="77DC9D72" w14:textId="77777777" w:rsidR="002F4845" w:rsidRDefault="00000000">
            <w:r>
              <w:rPr>
                <w:sz w:val="19"/>
              </w:rPr>
              <w:t>Điều phối bằng AI &amp; tối ưu ETA dự báo</w:t>
            </w:r>
          </w:p>
        </w:tc>
        <w:tc>
          <w:tcPr>
            <w:tcW w:w="4608" w:type="dxa"/>
            <w:shd w:val="clear" w:color="auto" w:fill="F2F5F9"/>
            <w:tcMar>
              <w:top w:w="80" w:type="dxa"/>
              <w:left w:w="120" w:type="dxa"/>
              <w:bottom w:w="80" w:type="dxa"/>
              <w:right w:w="120" w:type="dxa"/>
            </w:tcMar>
          </w:tcPr>
          <w:p w14:paraId="65910C08" w14:textId="77777777" w:rsidR="002F4845" w:rsidRDefault="00000000">
            <w:r>
              <w:rPr>
                <w:sz w:val="19"/>
              </w:rPr>
              <w:t>Ứng dụng thuật toán học máy để tự động định tuyến, điều phối dự báo và tối ưu đội xe thông minh.</w:t>
            </w:r>
          </w:p>
        </w:tc>
      </w:tr>
    </w:tbl>
    <w:p w14:paraId="520E87EA" w14:textId="77777777" w:rsidR="002F4845" w:rsidRDefault="002F4845">
      <w:pPr>
        <w:spacing w:before="120"/>
      </w:pPr>
    </w:p>
    <w:p w14:paraId="1280FC4B" w14:textId="77777777" w:rsidR="002F4845" w:rsidRDefault="00000000">
      <w:pPr>
        <w:keepNext/>
        <w:spacing w:before="280" w:after="80"/>
      </w:pPr>
      <w:r>
        <w:rPr>
          <w:b/>
          <w:color w:val="10375C"/>
          <w:sz w:val="27"/>
        </w:rPr>
        <w:lastRenderedPageBreak/>
        <w:t>18. Giới hạn phạm vi &amp; các lưu ý kỹ thuật</w:t>
      </w:r>
    </w:p>
    <w:tbl>
      <w:tblPr>
        <w:tblW w:w="0" w:type="auto"/>
        <w:jc w:val="center"/>
        <w:tblLook w:val="04A0" w:firstRow="1" w:lastRow="0" w:firstColumn="1" w:lastColumn="0" w:noHBand="0" w:noVBand="1"/>
      </w:tblPr>
      <w:tblGrid>
        <w:gridCol w:w="9936"/>
      </w:tblGrid>
      <w:tr w:rsidR="002F4845" w14:paraId="58328D76" w14:textId="77777777">
        <w:trPr>
          <w:jc w:val="center"/>
        </w:trPr>
        <w:tc>
          <w:tcPr>
            <w:tcW w:w="9936" w:type="dxa"/>
            <w:tcBorders>
              <w:left w:val="single" w:sz="24" w:space="0" w:color="1F497D"/>
            </w:tcBorders>
            <w:shd w:val="clear" w:color="auto" w:fill="EBF3FA"/>
            <w:tcMar>
              <w:top w:w="140" w:type="dxa"/>
              <w:left w:w="180" w:type="dxa"/>
              <w:bottom w:w="140" w:type="dxa"/>
              <w:right w:w="180" w:type="dxa"/>
            </w:tcMar>
          </w:tcPr>
          <w:p w14:paraId="795B8C61" w14:textId="77777777" w:rsidR="002F4845" w:rsidRDefault="00000000">
            <w:pPr>
              <w:spacing w:after="40"/>
            </w:pPr>
            <w:r>
              <w:rPr>
                <w:b/>
                <w:color w:val="10375C"/>
              </w:rPr>
              <w:t>Lưu ý quan trọng về phạm vi &amp; đặc tả chi tiết</w:t>
              <w:br/>
            </w:r>
          </w:p>
          <w:p w14:paraId="48255BD9" w14:textId="77777777" w:rsidR="002F4845" w:rsidRDefault="00000000">
            <w:pPr>
              <w:spacing w:before="20" w:after="40"/>
            </w:pPr>
            <w:r>
              <w:rPr>
                <w:sz w:val="20"/>
              </w:rPr>
              <w:t>Tài liệu Phạm vi chức năng này được xây dựng như một bản thiết kế tổng thể ở mức khái quát về vận hành và chức năng, nhằm giúp khách hàng và các bên liên quan có cái nhìn toàn diện về các năng lực nghiệp vụ logistics dự kiến và các màn hình giao diện chuẩn.</w:t>
            </w:r>
          </w:p>
          <w:p w14:paraId="5C41825A" w14:textId="77777777" w:rsidR="002F4845" w:rsidRDefault="00000000">
            <w:pPr>
              <w:spacing w:before="20" w:after="40"/>
            </w:pPr>
            <w:r>
              <w:rPr>
                <w:sz w:val="20"/>
              </w:rPr>
              <w:t>Các quy tắc thực thi chi tiết – bao gồm công thức tính giá cụ thể, định mức tiêu hao nhiên liệu chuẩn theo từng loại xe, mô hình toán học phân bổ chi phí cho nhiều đơn hàng, ma trận phê duyệt tài chính nhiều cấp, ánh xạ hệ thống tài khoản kế toán, giao thức kết nối thiết bị GPS của bên thứ ba và lược đồ tích hợp với ERP bên ngoài – sẽ được lập thành văn bản, rà soát và chốt phiên bản gốc trong các giai đoạn Tài liệu Yêu cầu nghiệp vụ (BRD) và Tài liệu Đặc tả chức năng (FSD) sắp tới.</w:t>
            </w:r>
          </w:p>
        </w:tc>
      </w:tr>
    </w:tbl>
    <w:p w14:paraId="2669CEBF" w14:textId="77777777" w:rsidR="002F4845" w:rsidRDefault="002F4845">
      <w:pPr>
        <w:spacing w:before="80"/>
      </w:pPr>
    </w:p>
    <w:sectPr w:rsidR="002F4845"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58B57" w14:textId="77777777" w:rsidR="009548B4" w:rsidRDefault="009548B4" w:rsidP="0035133B">
      <w:pPr>
        <w:spacing w:after="0" w:line="240" w:lineRule="auto"/>
      </w:pPr>
      <w:r>
        <w:separator/>
      </w:r>
    </w:p>
  </w:endnote>
  <w:endnote w:type="continuationSeparator" w:id="0">
    <w:p w14:paraId="746B693B" w14:textId="77777777" w:rsidR="009548B4" w:rsidRDefault="009548B4" w:rsidP="00351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649BC" w14:textId="77777777" w:rsidR="009548B4" w:rsidRDefault="009548B4" w:rsidP="0035133B">
      <w:pPr>
        <w:spacing w:after="0" w:line="240" w:lineRule="auto"/>
      </w:pPr>
      <w:r>
        <w:separator/>
      </w:r>
    </w:p>
  </w:footnote>
  <w:footnote w:type="continuationSeparator" w:id="0">
    <w:p w14:paraId="2E8AD0BD" w14:textId="77777777" w:rsidR="009548B4" w:rsidRDefault="009548B4" w:rsidP="003513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052048">
    <w:abstractNumId w:val="8"/>
  </w:num>
  <w:num w:numId="2" w16cid:durableId="1425226055">
    <w:abstractNumId w:val="6"/>
  </w:num>
  <w:num w:numId="3" w16cid:durableId="2067947662">
    <w:abstractNumId w:val="5"/>
  </w:num>
  <w:num w:numId="4" w16cid:durableId="977808646">
    <w:abstractNumId w:val="4"/>
  </w:num>
  <w:num w:numId="5" w16cid:durableId="900210496">
    <w:abstractNumId w:val="7"/>
  </w:num>
  <w:num w:numId="6" w16cid:durableId="1214003993">
    <w:abstractNumId w:val="3"/>
  </w:num>
  <w:num w:numId="7" w16cid:durableId="1930507545">
    <w:abstractNumId w:val="2"/>
  </w:num>
  <w:num w:numId="8" w16cid:durableId="979463593">
    <w:abstractNumId w:val="1"/>
  </w:num>
  <w:num w:numId="9" w16cid:durableId="719978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85F"/>
    <w:rsid w:val="00034616"/>
    <w:rsid w:val="0006063C"/>
    <w:rsid w:val="00067307"/>
    <w:rsid w:val="0015074B"/>
    <w:rsid w:val="001D173F"/>
    <w:rsid w:val="00280220"/>
    <w:rsid w:val="0029639D"/>
    <w:rsid w:val="002F4845"/>
    <w:rsid w:val="00326F90"/>
    <w:rsid w:val="0035133B"/>
    <w:rsid w:val="004C6EF9"/>
    <w:rsid w:val="00930E58"/>
    <w:rsid w:val="009548B4"/>
    <w:rsid w:val="00AA1D8D"/>
    <w:rsid w:val="00AD2153"/>
    <w:rsid w:val="00B47730"/>
    <w:rsid w:val="00CB0664"/>
    <w:rsid w:val="00EB78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DA8AD"/>
  <w14:defaultImageDpi w14:val="300"/>
  <w15:docId w15:val="{C1F1EA04-1B8C-41B8-9280-8970DEC47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link w:val="NoSpacing"/>
    <w:uiPriority w:val="1"/>
    <w:rsid w:val="00351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2958</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Henry Tran</cp:lastModifiedBy>
  <cp:revision>10</cp:revision>
  <dcterms:created xsi:type="dcterms:W3CDTF">2013-12-23T23:15:00Z</dcterms:created>
  <dcterms:modified xsi:type="dcterms:W3CDTF">2026-09-04T03:44:00Z</dcterms:modified>
  <cp:category/>
</cp:coreProperties>
</file>